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656DD" w14:textId="77777777" w:rsidR="006E148A" w:rsidRPr="00AB1D69" w:rsidRDefault="006E148A" w:rsidP="0074356A">
      <w:pPr>
        <w:spacing w:before="74"/>
        <w:jc w:val="center"/>
        <w:rPr>
          <w:i/>
          <w:color w:val="000000" w:themeColor="text1"/>
          <w:szCs w:val="24"/>
        </w:rPr>
      </w:pPr>
      <w:r w:rsidRPr="00AB1D69">
        <w:rPr>
          <w:i/>
          <w:color w:val="000000" w:themeColor="text1"/>
          <w:szCs w:val="24"/>
        </w:rPr>
        <w:t>A project report on</w:t>
      </w:r>
    </w:p>
    <w:p w14:paraId="45DEECD4" w14:textId="77777777" w:rsidR="00D158BC" w:rsidRDefault="00000000">
      <w:pPr>
        <w:spacing w:after="480"/>
        <w:jc w:val="center"/>
        <w:rPr>
          <w:b/>
          <w:sz w:val="40"/>
          <w:szCs w:val="40"/>
        </w:rPr>
      </w:pPr>
      <w:r w:rsidRPr="006E148A">
        <w:rPr>
          <w:b/>
          <w:sz w:val="40"/>
          <w:szCs w:val="40"/>
        </w:rPr>
        <w:t>PERSONALIZED CONTEXTUAL HINT GENERATION SYSTEM</w:t>
      </w:r>
    </w:p>
    <w:p w14:paraId="54731A73" w14:textId="77777777" w:rsidR="006E148A" w:rsidRPr="00AB1D69" w:rsidRDefault="006E148A" w:rsidP="006E148A">
      <w:pPr>
        <w:ind w:left="12"/>
        <w:jc w:val="center"/>
        <w:rPr>
          <w:i/>
          <w:color w:val="000000" w:themeColor="text1"/>
          <w:sz w:val="28"/>
          <w:szCs w:val="28"/>
        </w:rPr>
      </w:pPr>
      <w:r w:rsidRPr="00AB1D69">
        <w:rPr>
          <w:i/>
          <w:color w:val="000000" w:themeColor="text1"/>
          <w:sz w:val="28"/>
          <w:szCs w:val="28"/>
        </w:rPr>
        <w:t>Submitted in partial fulfillment for the award of the degree of</w:t>
      </w:r>
    </w:p>
    <w:p w14:paraId="571DB942" w14:textId="6611EB29" w:rsidR="006E148A" w:rsidRDefault="006E148A" w:rsidP="006E148A">
      <w:pPr>
        <w:widowControl w:val="0"/>
        <w:autoSpaceDE w:val="0"/>
        <w:autoSpaceDN w:val="0"/>
        <w:spacing w:before="253" w:after="0" w:line="240" w:lineRule="auto"/>
        <w:ind w:left="18" w:firstLine="18"/>
        <w:jc w:val="center"/>
        <w:outlineLvl w:val="1"/>
        <w:rPr>
          <w:rFonts w:eastAsia="Times New Roman" w:cs="Times New Roman"/>
          <w:b/>
          <w:bCs/>
          <w:color w:val="000000"/>
          <w:sz w:val="44"/>
          <w:szCs w:val="44"/>
          <w:shd w:val="clear" w:color="auto" w:fill="FFFFFF"/>
          <w:lang w:eastAsia="en-IN" w:bidi="en-US"/>
        </w:rPr>
      </w:pPr>
      <w:r w:rsidRPr="006E148A">
        <w:rPr>
          <w:rFonts w:eastAsia="Times New Roman" w:cs="Times New Roman"/>
          <w:b/>
          <w:bCs/>
          <w:color w:val="000000"/>
          <w:sz w:val="44"/>
          <w:szCs w:val="44"/>
          <w:lang w:eastAsia="en-IN" w:bidi="en-US"/>
        </w:rPr>
        <w:t xml:space="preserve">Bachelor of Technology in </w:t>
      </w:r>
      <w:r w:rsidRPr="006E148A">
        <w:rPr>
          <w:rFonts w:eastAsia="Times New Roman" w:cs="Times New Roman"/>
          <w:b/>
          <w:bCs/>
          <w:color w:val="000000"/>
          <w:sz w:val="44"/>
          <w:szCs w:val="44"/>
          <w:shd w:val="clear" w:color="auto" w:fill="FFFFFF"/>
          <w:lang w:eastAsia="en-IN" w:bidi="en-US"/>
        </w:rPr>
        <w:t>Computer Science and Engineering (Artificial Intelligence and Machine Learning)</w:t>
      </w:r>
    </w:p>
    <w:p w14:paraId="7AC05403" w14:textId="77777777" w:rsidR="006E148A" w:rsidRPr="0074356A" w:rsidRDefault="006E148A" w:rsidP="006E148A">
      <w:pPr>
        <w:widowControl w:val="0"/>
        <w:autoSpaceDE w:val="0"/>
        <w:autoSpaceDN w:val="0"/>
        <w:spacing w:before="253" w:after="0" w:line="240" w:lineRule="auto"/>
        <w:ind w:left="18" w:firstLine="18"/>
        <w:jc w:val="center"/>
        <w:outlineLvl w:val="1"/>
        <w:rPr>
          <w:rFonts w:eastAsia="Times New Roman" w:cs="Times New Roman"/>
          <w:b/>
          <w:bCs/>
          <w:color w:val="000000"/>
          <w:sz w:val="16"/>
          <w:szCs w:val="16"/>
          <w:shd w:val="clear" w:color="auto" w:fill="FFFFFF"/>
          <w:lang w:eastAsia="en-IN" w:bidi="en-US"/>
        </w:rPr>
      </w:pPr>
    </w:p>
    <w:p w14:paraId="14306B44" w14:textId="2E414679" w:rsidR="00D158BC" w:rsidRPr="0074356A" w:rsidRDefault="006E148A" w:rsidP="0074356A">
      <w:pPr>
        <w:ind w:left="25"/>
        <w:jc w:val="center"/>
        <w:rPr>
          <w:i/>
          <w:color w:val="000000" w:themeColor="text1"/>
          <w:sz w:val="28"/>
          <w:szCs w:val="28"/>
        </w:rPr>
      </w:pPr>
      <w:r w:rsidRPr="00AB1D69">
        <w:rPr>
          <w:i/>
          <w:color w:val="000000" w:themeColor="text1"/>
          <w:sz w:val="28"/>
          <w:szCs w:val="28"/>
        </w:rPr>
        <w:t>by</w:t>
      </w:r>
    </w:p>
    <w:p w14:paraId="208FD8E9" w14:textId="0B41C014" w:rsidR="00D158BC" w:rsidRDefault="006E148A">
      <w:pPr>
        <w:spacing w:after="60"/>
        <w:jc w:val="center"/>
        <w:rPr>
          <w:b/>
          <w:sz w:val="32"/>
          <w:szCs w:val="32"/>
        </w:rPr>
      </w:pPr>
      <w:r w:rsidRPr="006E148A">
        <w:rPr>
          <w:b/>
          <w:sz w:val="32"/>
          <w:szCs w:val="32"/>
        </w:rPr>
        <w:t xml:space="preserve">SAUMYA AGARWAL </w:t>
      </w:r>
      <w:r>
        <w:rPr>
          <w:b/>
          <w:sz w:val="32"/>
          <w:szCs w:val="32"/>
        </w:rPr>
        <w:t>(</w:t>
      </w:r>
      <w:r w:rsidRPr="006E148A">
        <w:rPr>
          <w:b/>
          <w:sz w:val="32"/>
          <w:szCs w:val="32"/>
        </w:rPr>
        <w:t>23BAI1588</w:t>
      </w:r>
      <w:r>
        <w:rPr>
          <w:b/>
          <w:sz w:val="32"/>
          <w:szCs w:val="32"/>
        </w:rPr>
        <w:t>)</w:t>
      </w:r>
    </w:p>
    <w:p w14:paraId="48D2919F" w14:textId="3F527DFC" w:rsidR="003C23FF" w:rsidRPr="003C23FF" w:rsidRDefault="003C23FF" w:rsidP="003C23FF">
      <w:pPr>
        <w:spacing w:after="0"/>
        <w:jc w:val="center"/>
        <w:rPr>
          <w:b/>
          <w:sz w:val="32"/>
          <w:szCs w:val="32"/>
        </w:rPr>
      </w:pPr>
      <w:r w:rsidRPr="006E148A">
        <w:rPr>
          <w:b/>
          <w:sz w:val="32"/>
          <w:szCs w:val="32"/>
        </w:rPr>
        <w:t xml:space="preserve">KAVYA R </w:t>
      </w:r>
      <w:r>
        <w:rPr>
          <w:b/>
          <w:sz w:val="32"/>
          <w:szCs w:val="32"/>
        </w:rPr>
        <w:t>(</w:t>
      </w:r>
      <w:r w:rsidRPr="006E148A">
        <w:rPr>
          <w:b/>
          <w:sz w:val="32"/>
          <w:szCs w:val="32"/>
        </w:rPr>
        <w:t>23BCE1154</w:t>
      </w:r>
      <w:r>
        <w:rPr>
          <w:b/>
          <w:sz w:val="32"/>
          <w:szCs w:val="32"/>
        </w:rPr>
        <w:t>)</w:t>
      </w:r>
    </w:p>
    <w:p w14:paraId="23C3161F" w14:textId="0E347B3B" w:rsidR="003C23FF" w:rsidRPr="003C23FF" w:rsidRDefault="006E148A" w:rsidP="003C23FF">
      <w:pPr>
        <w:spacing w:after="0"/>
        <w:jc w:val="center"/>
        <w:rPr>
          <w:b/>
          <w:sz w:val="32"/>
          <w:szCs w:val="32"/>
        </w:rPr>
      </w:pPr>
      <w:r w:rsidRPr="006E148A">
        <w:rPr>
          <w:b/>
          <w:sz w:val="32"/>
          <w:szCs w:val="32"/>
        </w:rPr>
        <w:t xml:space="preserve">MEGHNA MANDAWRA </w:t>
      </w:r>
      <w:r>
        <w:rPr>
          <w:b/>
          <w:sz w:val="32"/>
          <w:szCs w:val="32"/>
        </w:rPr>
        <w:t>(</w:t>
      </w:r>
      <w:r w:rsidRPr="006E148A">
        <w:rPr>
          <w:b/>
          <w:sz w:val="32"/>
          <w:szCs w:val="32"/>
        </w:rPr>
        <w:t>23BAI1196</w:t>
      </w:r>
      <w:r>
        <w:rPr>
          <w:b/>
          <w:sz w:val="32"/>
          <w:szCs w:val="32"/>
        </w:rPr>
        <w:t>)</w:t>
      </w:r>
    </w:p>
    <w:p w14:paraId="673ED04D" w14:textId="6FC9F53C" w:rsidR="006E148A" w:rsidRPr="006E148A" w:rsidRDefault="006E148A">
      <w:pPr>
        <w:spacing w:after="360"/>
        <w:jc w:val="center"/>
        <w:rPr>
          <w:sz w:val="32"/>
          <w:szCs w:val="32"/>
        </w:rPr>
      </w:pPr>
      <w:r w:rsidRPr="00AB1D69">
        <w:rPr>
          <w:noProof/>
          <w:color w:val="000000" w:themeColor="text1"/>
          <w:sz w:val="25"/>
          <w:szCs w:val="25"/>
        </w:rPr>
        <w:drawing>
          <wp:inline distT="0" distB="0" distL="0" distR="0" wp14:anchorId="31D1F8C8" wp14:editId="5F41DF68">
            <wp:extent cx="3162300" cy="1054100"/>
            <wp:effectExtent l="0" t="0" r="0" b="0"/>
            <wp:docPr id="17734185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8">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2FC2778B" w14:textId="77777777" w:rsidR="006E148A" w:rsidRPr="00AB1D69" w:rsidRDefault="006E148A" w:rsidP="006E148A">
      <w:pPr>
        <w:spacing w:before="243"/>
        <w:ind w:left="20"/>
        <w:jc w:val="center"/>
        <w:rPr>
          <w:b/>
          <w:color w:val="000000" w:themeColor="text1"/>
          <w:sz w:val="32"/>
          <w:szCs w:val="32"/>
        </w:rPr>
      </w:pPr>
      <w:r w:rsidRPr="00AB1D69">
        <w:rPr>
          <w:b/>
          <w:color w:val="000000" w:themeColor="text1"/>
          <w:sz w:val="32"/>
          <w:szCs w:val="32"/>
        </w:rPr>
        <w:t>SCHOOL OF COMPUTER SCIENCE AND ENGINEERING</w:t>
      </w:r>
    </w:p>
    <w:p w14:paraId="48CEE88D" w14:textId="5233B589" w:rsidR="00D158BC" w:rsidRDefault="00000000">
      <w:pPr>
        <w:spacing w:after="120"/>
        <w:jc w:val="center"/>
      </w:pPr>
      <w:r>
        <w:t>October</w:t>
      </w:r>
      <w:r w:rsidR="0074356A">
        <w:t>,</w:t>
      </w:r>
      <w:r>
        <w:t xml:space="preserve"> 2026</w:t>
      </w:r>
    </w:p>
    <w:p w14:paraId="44BC32A7" w14:textId="77777777" w:rsidR="00D158BC" w:rsidRDefault="00000000">
      <w:r>
        <w:br w:type="page"/>
      </w:r>
    </w:p>
    <w:p w14:paraId="623F7DD0" w14:textId="38CA7333" w:rsidR="0074356A" w:rsidRDefault="0074356A">
      <w:pPr>
        <w:spacing w:before="240" w:after="120"/>
        <w:jc w:val="center"/>
        <w:rPr>
          <w:b/>
          <w:sz w:val="32"/>
        </w:rPr>
      </w:pPr>
      <w:r w:rsidRPr="00AB1D69">
        <w:rPr>
          <w:noProof/>
          <w:color w:val="000000" w:themeColor="text1"/>
          <w:sz w:val="25"/>
          <w:szCs w:val="25"/>
        </w:rPr>
        <w:lastRenderedPageBreak/>
        <w:drawing>
          <wp:inline distT="0" distB="0" distL="0" distR="0" wp14:anchorId="49B22ED0" wp14:editId="53BABFBF">
            <wp:extent cx="3162300" cy="1054100"/>
            <wp:effectExtent l="0" t="0" r="0" b="0"/>
            <wp:docPr id="962456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8">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43AA12A5" w14:textId="6F773607" w:rsidR="0074356A" w:rsidRPr="0074356A" w:rsidRDefault="0074356A" w:rsidP="0074356A">
      <w:pPr>
        <w:spacing w:before="88"/>
        <w:ind w:left="16"/>
        <w:jc w:val="center"/>
        <w:rPr>
          <w:b/>
          <w:color w:val="000000" w:themeColor="text1"/>
          <w:sz w:val="28"/>
          <w:szCs w:val="28"/>
          <w:u w:val="single"/>
        </w:rPr>
      </w:pPr>
      <w:r w:rsidRPr="00F66034">
        <w:rPr>
          <w:b/>
          <w:color w:val="000000" w:themeColor="text1"/>
          <w:sz w:val="28"/>
          <w:szCs w:val="28"/>
          <w:u w:val="single"/>
        </w:rPr>
        <w:t>DECLARATION</w:t>
      </w:r>
    </w:p>
    <w:p w14:paraId="6E9A099F" w14:textId="77777777" w:rsidR="0074356A" w:rsidRPr="00F66034" w:rsidRDefault="0074356A" w:rsidP="0074356A">
      <w:pPr>
        <w:pBdr>
          <w:top w:val="nil"/>
          <w:left w:val="nil"/>
          <w:bottom w:val="nil"/>
          <w:right w:val="nil"/>
          <w:between w:val="nil"/>
        </w:pBdr>
        <w:ind w:left="460" w:right="433" w:firstLine="719"/>
        <w:jc w:val="both"/>
        <w:rPr>
          <w:color w:val="000000" w:themeColor="text1"/>
          <w:szCs w:val="24"/>
        </w:rPr>
      </w:pPr>
      <w:r w:rsidRPr="00F66034">
        <w:rPr>
          <w:color w:val="000000" w:themeColor="text1"/>
          <w:szCs w:val="24"/>
        </w:rPr>
        <w:t>I hereby declare that the thesis entitled “</w:t>
      </w:r>
      <w:r w:rsidRPr="00F66034">
        <w:rPr>
          <w:szCs w:val="24"/>
        </w:rPr>
        <w:t>PERSONALIZED CONTEXTUAL HINT GENERATION SYSTEM</w:t>
      </w:r>
      <w:r w:rsidRPr="00F66034">
        <w:rPr>
          <w:color w:val="000000" w:themeColor="text1"/>
          <w:szCs w:val="24"/>
        </w:rPr>
        <w:t xml:space="preserve">” submitted by KAVYA R (23BCE1154), for the award of the degree of Bachelor of Technology in Computer Science and Engineering, Vellore Institute of Technology, Chennai is a record of </w:t>
      </w:r>
      <w:proofErr w:type="spellStart"/>
      <w:r w:rsidRPr="00F66034">
        <w:rPr>
          <w:color w:val="000000" w:themeColor="text1"/>
          <w:szCs w:val="24"/>
        </w:rPr>
        <w:t>bonafide</w:t>
      </w:r>
      <w:proofErr w:type="spellEnd"/>
      <w:r w:rsidRPr="00F66034">
        <w:rPr>
          <w:color w:val="000000" w:themeColor="text1"/>
          <w:szCs w:val="24"/>
        </w:rPr>
        <w:t xml:space="preserve"> work carried out by me under the supervision of PRAKASH P.</w:t>
      </w:r>
    </w:p>
    <w:p w14:paraId="4345DBDB" w14:textId="3EF32539" w:rsidR="00D158BC" w:rsidRPr="0074356A" w:rsidRDefault="0074356A" w:rsidP="0074356A">
      <w:pPr>
        <w:pBdr>
          <w:top w:val="nil"/>
          <w:left w:val="nil"/>
          <w:bottom w:val="nil"/>
          <w:right w:val="nil"/>
          <w:between w:val="nil"/>
        </w:pBdr>
        <w:spacing w:before="200"/>
        <w:ind w:left="460" w:right="446" w:firstLine="719"/>
        <w:jc w:val="both"/>
        <w:rPr>
          <w:color w:val="000000" w:themeColor="text1"/>
          <w:szCs w:val="24"/>
        </w:rPr>
      </w:pPr>
      <w:r w:rsidRPr="00F66034">
        <w:rPr>
          <w:color w:val="000000" w:themeColor="text1"/>
          <w:szCs w:val="24"/>
        </w:rPr>
        <w:t>I further declare that the work reported in this thesis has not been submitted and will not be submitted, either in part or in full, for the award of any other degree or diploma in this institute or any other institute or university</w:t>
      </w:r>
      <w:r>
        <w:rPr>
          <w:color w:val="000000" w:themeColor="text1"/>
          <w:szCs w:val="24"/>
        </w:rPr>
        <w:t>.</w:t>
      </w:r>
    </w:p>
    <w:p w14:paraId="6A102B2F" w14:textId="77777777" w:rsidR="00D158BC" w:rsidRDefault="00D158BC"/>
    <w:p w14:paraId="0955A6FC" w14:textId="7083191F" w:rsidR="00D158BC" w:rsidRDefault="00000000">
      <w:r>
        <w:t>Place: Chennai</w:t>
      </w:r>
    </w:p>
    <w:p w14:paraId="35F3BD28" w14:textId="75755F43" w:rsidR="00D158BC" w:rsidRDefault="00000000">
      <w:r>
        <w:t xml:space="preserve">Date: </w:t>
      </w:r>
      <w:r w:rsidR="00DC2A8D">
        <w:t>13/10/2026</w:t>
      </w:r>
    </w:p>
    <w:p w14:paraId="62AC766E" w14:textId="77777777" w:rsidR="00D158BC" w:rsidRDefault="00D158BC"/>
    <w:p w14:paraId="0D483E12" w14:textId="77777777" w:rsidR="00D158BC" w:rsidRDefault="00000000">
      <w:pPr>
        <w:jc w:val="right"/>
      </w:pPr>
      <w:r>
        <w:t>Signature of the Candidate</w:t>
      </w:r>
    </w:p>
    <w:p w14:paraId="72174BD5" w14:textId="2883ED10" w:rsidR="0074356A" w:rsidRPr="0074356A" w:rsidRDefault="00000000" w:rsidP="0074356A">
      <w:r>
        <w:br w:type="page"/>
      </w:r>
    </w:p>
    <w:p w14:paraId="61D9DE0C" w14:textId="7E284C6C" w:rsidR="0074356A" w:rsidRDefault="0074356A">
      <w:pPr>
        <w:spacing w:before="240" w:after="120"/>
        <w:jc w:val="center"/>
        <w:rPr>
          <w:b/>
          <w:sz w:val="32"/>
        </w:rPr>
      </w:pPr>
      <w:r w:rsidRPr="00AB1D69">
        <w:rPr>
          <w:noProof/>
          <w:color w:val="000000" w:themeColor="text1"/>
          <w:sz w:val="25"/>
          <w:szCs w:val="25"/>
        </w:rPr>
        <w:lastRenderedPageBreak/>
        <w:drawing>
          <wp:inline distT="0" distB="0" distL="0" distR="0" wp14:anchorId="6B08C8D0" wp14:editId="4B0CBDE3">
            <wp:extent cx="3162300" cy="1054100"/>
            <wp:effectExtent l="0" t="0" r="0" b="0"/>
            <wp:docPr id="1129606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18527" name="Picture 1773418527"/>
                    <pic:cNvPicPr/>
                  </pic:nvPicPr>
                  <pic:blipFill>
                    <a:blip r:embed="rId8">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4FF8F265" w14:textId="4199EDF3" w:rsidR="00F74660" w:rsidRPr="00F74660" w:rsidRDefault="00F74660" w:rsidP="00F74660">
      <w:pPr>
        <w:jc w:val="center"/>
        <w:rPr>
          <w:b/>
          <w:color w:val="000000" w:themeColor="text1"/>
          <w:sz w:val="29"/>
          <w:szCs w:val="29"/>
        </w:rPr>
      </w:pPr>
      <w:r w:rsidRPr="00AB1D69">
        <w:rPr>
          <w:b/>
          <w:color w:val="000000" w:themeColor="text1"/>
          <w:sz w:val="29"/>
          <w:szCs w:val="29"/>
        </w:rPr>
        <w:t>School of Computer Science and Engineering</w:t>
      </w:r>
    </w:p>
    <w:p w14:paraId="12DC5263" w14:textId="2D8FE234" w:rsidR="00D158BC" w:rsidRDefault="00000000" w:rsidP="00B47793">
      <w:pPr>
        <w:spacing w:before="240" w:after="120"/>
        <w:jc w:val="center"/>
      </w:pPr>
      <w:r>
        <w:rPr>
          <w:b/>
          <w:sz w:val="32"/>
        </w:rPr>
        <w:t>CERTIFICATE</w:t>
      </w:r>
    </w:p>
    <w:p w14:paraId="41A9ADB7" w14:textId="50C4B9CD" w:rsidR="00B46CCB" w:rsidRDefault="00000000" w:rsidP="00B47793">
      <w:pPr>
        <w:spacing w:after="120"/>
        <w:jc w:val="both"/>
      </w:pPr>
      <w:r w:rsidRPr="0032264C">
        <w:rPr>
          <w:sz w:val="23"/>
          <w:szCs w:val="23"/>
        </w:rPr>
        <w:t>This is to certify that the Capstone Project Report entitled "Personalized Contextual Hint Generation System" submitted by Saumya Agarwal (23BAI1588), Meghna Mandawra (23BAI1196), and Kavya R (23BCE1154) to the Vellore Institute of Technology, Chennai, in partial fulfilment of the requirements for the award of the degree of Bachelor of Technology in Computer Science and Engineering (Artificial Intelligence and Machine Learning) is a bonafide record of work carried out under my supervision during the academic year 2025–2026</w:t>
      </w:r>
      <w:r>
        <w:t>.</w:t>
      </w:r>
    </w:p>
    <w:p w14:paraId="229717B9" w14:textId="77777777" w:rsidR="00B46CCB" w:rsidRPr="00B46CCB" w:rsidRDefault="00B46CCB" w:rsidP="00B47793">
      <w:pPr>
        <w:spacing w:after="120"/>
        <w:jc w:val="both"/>
        <w:rPr>
          <w:sz w:val="2"/>
          <w:szCs w:val="2"/>
        </w:rPr>
      </w:pPr>
    </w:p>
    <w:p w14:paraId="3A5266C1" w14:textId="31312C78" w:rsidR="00B47793" w:rsidRPr="0032264C" w:rsidRDefault="00B47793" w:rsidP="00B46CCB">
      <w:pPr>
        <w:tabs>
          <w:tab w:val="left" w:pos="6720"/>
        </w:tabs>
        <w:spacing w:line="276" w:lineRule="auto"/>
        <w:rPr>
          <w:color w:val="000000" w:themeColor="text1"/>
          <w:sz w:val="21"/>
          <w:szCs w:val="21"/>
        </w:rPr>
      </w:pPr>
      <w:r w:rsidRPr="0032264C">
        <w:rPr>
          <w:color w:val="000000" w:themeColor="text1"/>
          <w:sz w:val="21"/>
          <w:szCs w:val="21"/>
        </w:rPr>
        <w:t>Signature of the Guide:</w:t>
      </w:r>
    </w:p>
    <w:p w14:paraId="65E6FCEC" w14:textId="161CEFC5" w:rsidR="00B47793" w:rsidRPr="0032264C" w:rsidRDefault="00B47793" w:rsidP="00B46CCB">
      <w:pPr>
        <w:tabs>
          <w:tab w:val="left" w:pos="5120"/>
        </w:tabs>
        <w:spacing w:line="276" w:lineRule="auto"/>
        <w:rPr>
          <w:color w:val="000000" w:themeColor="text1"/>
          <w:sz w:val="21"/>
          <w:szCs w:val="21"/>
        </w:rPr>
      </w:pPr>
      <w:r w:rsidRPr="0032264C">
        <w:rPr>
          <w:color w:val="000000" w:themeColor="text1"/>
          <w:sz w:val="21"/>
          <w:szCs w:val="21"/>
        </w:rPr>
        <w:t>Name: Prof.</w:t>
      </w:r>
      <w:r w:rsidR="0097150E" w:rsidRPr="0032264C">
        <w:rPr>
          <w:color w:val="000000" w:themeColor="text1"/>
          <w:sz w:val="21"/>
          <w:szCs w:val="21"/>
        </w:rPr>
        <w:t xml:space="preserve"> Prakash P</w:t>
      </w:r>
    </w:p>
    <w:p w14:paraId="256C2603" w14:textId="257A0C5D" w:rsidR="00B46CCB" w:rsidRPr="0032264C" w:rsidRDefault="00B47793" w:rsidP="00B46CCB">
      <w:pPr>
        <w:tabs>
          <w:tab w:val="left" w:pos="5120"/>
        </w:tabs>
        <w:spacing w:line="276" w:lineRule="auto"/>
        <w:rPr>
          <w:color w:val="000000" w:themeColor="text1"/>
          <w:sz w:val="21"/>
          <w:szCs w:val="21"/>
        </w:rPr>
      </w:pPr>
      <w:r w:rsidRPr="0032264C">
        <w:rPr>
          <w:color w:val="000000" w:themeColor="text1"/>
          <w:sz w:val="21"/>
          <w:szCs w:val="21"/>
        </w:rPr>
        <w:t>Date:</w:t>
      </w:r>
      <w:r w:rsidR="0097150E" w:rsidRPr="0032264C">
        <w:rPr>
          <w:color w:val="000000" w:themeColor="text1"/>
          <w:sz w:val="21"/>
          <w:szCs w:val="21"/>
        </w:rPr>
        <w:t xml:space="preserve"> </w:t>
      </w:r>
    </w:p>
    <w:p w14:paraId="686E07EB" w14:textId="77777777" w:rsidR="00B46CCB" w:rsidRPr="0032264C" w:rsidRDefault="00B46CCB" w:rsidP="00B46CCB">
      <w:pPr>
        <w:tabs>
          <w:tab w:val="left" w:pos="5120"/>
        </w:tabs>
        <w:spacing w:line="276" w:lineRule="auto"/>
        <w:rPr>
          <w:color w:val="000000" w:themeColor="text1"/>
          <w:sz w:val="21"/>
          <w:szCs w:val="21"/>
        </w:rPr>
      </w:pPr>
    </w:p>
    <w:p w14:paraId="78219E3E" w14:textId="0370C1A8" w:rsidR="00B47793" w:rsidRPr="0032264C" w:rsidRDefault="00B47793" w:rsidP="00B46CCB">
      <w:pPr>
        <w:tabs>
          <w:tab w:val="left" w:pos="7000"/>
        </w:tabs>
        <w:spacing w:line="276" w:lineRule="auto"/>
        <w:rPr>
          <w:color w:val="000000" w:themeColor="text1"/>
          <w:sz w:val="21"/>
          <w:szCs w:val="21"/>
        </w:rPr>
      </w:pPr>
      <w:r w:rsidRPr="0032264C">
        <w:rPr>
          <w:color w:val="000000" w:themeColor="text1"/>
          <w:sz w:val="21"/>
          <w:szCs w:val="21"/>
        </w:rPr>
        <w:t>Signature of the Examiner                               Signature of the Examiner</w:t>
      </w:r>
    </w:p>
    <w:p w14:paraId="3CC0AE07" w14:textId="063BAC04" w:rsidR="00B47793" w:rsidRPr="0032264C" w:rsidRDefault="00B47793" w:rsidP="00B46CCB">
      <w:pPr>
        <w:tabs>
          <w:tab w:val="left" w:pos="7000"/>
        </w:tabs>
        <w:spacing w:line="276" w:lineRule="auto"/>
        <w:rPr>
          <w:color w:val="000000" w:themeColor="text1"/>
          <w:sz w:val="21"/>
          <w:szCs w:val="21"/>
        </w:rPr>
      </w:pPr>
      <w:r w:rsidRPr="0032264C">
        <w:rPr>
          <w:color w:val="000000" w:themeColor="text1"/>
          <w:sz w:val="21"/>
          <w:szCs w:val="21"/>
        </w:rPr>
        <w:t>Name:                                                                  Name:</w:t>
      </w:r>
    </w:p>
    <w:p w14:paraId="09263A7F" w14:textId="3A42D6A4" w:rsidR="00D158BC" w:rsidRPr="0032264C" w:rsidRDefault="00B47793" w:rsidP="00B46CCB">
      <w:pPr>
        <w:spacing w:line="276" w:lineRule="auto"/>
        <w:rPr>
          <w:sz w:val="21"/>
          <w:szCs w:val="21"/>
        </w:rPr>
      </w:pPr>
      <w:r w:rsidRPr="0032264C">
        <w:rPr>
          <w:color w:val="000000" w:themeColor="text1"/>
          <w:sz w:val="21"/>
          <w:szCs w:val="21"/>
        </w:rPr>
        <w:t>Date:                                                                     Date:</w:t>
      </w:r>
    </w:p>
    <w:p w14:paraId="73058ACA" w14:textId="77777777" w:rsidR="00B47793" w:rsidRPr="0032264C" w:rsidRDefault="00B47793" w:rsidP="00B46CCB">
      <w:pPr>
        <w:tabs>
          <w:tab w:val="left" w:pos="5120"/>
        </w:tabs>
        <w:ind w:left="1260"/>
        <w:jc w:val="center"/>
        <w:rPr>
          <w:color w:val="000000" w:themeColor="text1"/>
          <w:sz w:val="21"/>
          <w:szCs w:val="21"/>
        </w:rPr>
      </w:pPr>
    </w:p>
    <w:p w14:paraId="3C38AE8E" w14:textId="44D9CFCB" w:rsidR="00B47793" w:rsidRPr="0032264C" w:rsidRDefault="00B47793" w:rsidP="0032264C">
      <w:pPr>
        <w:tabs>
          <w:tab w:val="left" w:pos="5120"/>
        </w:tabs>
        <w:spacing w:after="0" w:line="240" w:lineRule="auto"/>
        <w:jc w:val="right"/>
        <w:rPr>
          <w:color w:val="000000" w:themeColor="text1"/>
          <w:sz w:val="21"/>
          <w:szCs w:val="21"/>
        </w:rPr>
      </w:pPr>
      <w:r w:rsidRPr="0032264C">
        <w:rPr>
          <w:color w:val="000000" w:themeColor="text1"/>
          <w:sz w:val="21"/>
          <w:szCs w:val="21"/>
        </w:rPr>
        <w:t>Approved by the Head of Department,</w:t>
      </w:r>
    </w:p>
    <w:p w14:paraId="658D5FD1" w14:textId="77777777" w:rsidR="00B47793" w:rsidRPr="0032264C" w:rsidRDefault="00B47793" w:rsidP="0032264C">
      <w:pPr>
        <w:tabs>
          <w:tab w:val="left" w:pos="5120"/>
        </w:tabs>
        <w:spacing w:after="0" w:line="240" w:lineRule="auto"/>
        <w:jc w:val="right"/>
        <w:rPr>
          <w:color w:val="000000" w:themeColor="text1"/>
          <w:sz w:val="21"/>
          <w:szCs w:val="21"/>
          <w:shd w:val="clear" w:color="auto" w:fill="FFFFFF"/>
        </w:rPr>
      </w:pPr>
      <w:r w:rsidRPr="0032264C">
        <w:rPr>
          <w:color w:val="000000" w:themeColor="text1"/>
          <w:sz w:val="21"/>
          <w:szCs w:val="21"/>
          <w:shd w:val="clear" w:color="auto" w:fill="FFFFFF"/>
        </w:rPr>
        <w:t>Computer Science and Engineering</w:t>
      </w:r>
    </w:p>
    <w:p w14:paraId="1E829168" w14:textId="6FE26099" w:rsidR="00B47793" w:rsidRPr="0032264C" w:rsidRDefault="00B47793" w:rsidP="0032264C">
      <w:pPr>
        <w:tabs>
          <w:tab w:val="left" w:pos="5120"/>
        </w:tabs>
        <w:spacing w:after="0" w:line="240" w:lineRule="auto"/>
        <w:jc w:val="right"/>
        <w:rPr>
          <w:color w:val="000000" w:themeColor="text1"/>
          <w:sz w:val="21"/>
          <w:szCs w:val="21"/>
        </w:rPr>
      </w:pPr>
      <w:r w:rsidRPr="0032264C">
        <w:rPr>
          <w:color w:val="000000" w:themeColor="text1"/>
          <w:sz w:val="21"/>
          <w:szCs w:val="21"/>
          <w:shd w:val="clear" w:color="auto" w:fill="FFFFFF"/>
        </w:rPr>
        <w:t>(Artificial Intelligence and Machine Learning)</w:t>
      </w:r>
    </w:p>
    <w:p w14:paraId="0D2C21A8" w14:textId="77777777" w:rsidR="0032264C" w:rsidRDefault="0032264C" w:rsidP="0032264C">
      <w:pPr>
        <w:tabs>
          <w:tab w:val="left" w:pos="5120"/>
        </w:tabs>
        <w:jc w:val="right"/>
        <w:rPr>
          <w:color w:val="000000" w:themeColor="text1"/>
          <w:sz w:val="21"/>
          <w:szCs w:val="21"/>
        </w:rPr>
      </w:pPr>
    </w:p>
    <w:p w14:paraId="79856356" w14:textId="51F3B323" w:rsidR="00B47793" w:rsidRPr="0032264C" w:rsidRDefault="00B47793" w:rsidP="0032264C">
      <w:pPr>
        <w:tabs>
          <w:tab w:val="left" w:pos="5120"/>
        </w:tabs>
        <w:jc w:val="right"/>
        <w:rPr>
          <w:b/>
          <w:bCs/>
          <w:color w:val="000000" w:themeColor="text1"/>
          <w:sz w:val="21"/>
          <w:szCs w:val="21"/>
        </w:rPr>
      </w:pPr>
      <w:r w:rsidRPr="0032264C">
        <w:rPr>
          <w:color w:val="000000" w:themeColor="text1"/>
          <w:sz w:val="21"/>
          <w:szCs w:val="21"/>
        </w:rPr>
        <w:t xml:space="preserve">Name: Dr. Tulasi Prasad </w:t>
      </w:r>
      <w:proofErr w:type="spellStart"/>
      <w:r w:rsidRPr="0032264C">
        <w:rPr>
          <w:color w:val="000000" w:themeColor="text1"/>
          <w:sz w:val="21"/>
          <w:szCs w:val="21"/>
        </w:rPr>
        <w:t>Sariki</w:t>
      </w:r>
      <w:proofErr w:type="spellEnd"/>
    </w:p>
    <w:p w14:paraId="6183A053" w14:textId="0DF134DB" w:rsidR="00B47793" w:rsidRPr="00AB1D69" w:rsidRDefault="00B47793" w:rsidP="0032264C">
      <w:pPr>
        <w:spacing w:after="0" w:line="240" w:lineRule="auto"/>
        <w:jc w:val="right"/>
        <w:rPr>
          <w:color w:val="000000" w:themeColor="text1"/>
          <w:sz w:val="19"/>
          <w:szCs w:val="19"/>
        </w:rPr>
      </w:pPr>
      <w:r w:rsidRPr="0032264C">
        <w:rPr>
          <w:color w:val="000000" w:themeColor="text1"/>
          <w:sz w:val="21"/>
          <w:szCs w:val="21"/>
        </w:rPr>
        <w:t>Date:</w:t>
      </w:r>
    </w:p>
    <w:p w14:paraId="11AA8365" w14:textId="77777777" w:rsidR="00B47793" w:rsidRPr="0032264C" w:rsidRDefault="00B47793" w:rsidP="0032264C">
      <w:pPr>
        <w:spacing w:after="0" w:line="240" w:lineRule="auto"/>
        <w:ind w:left="4360"/>
        <w:jc w:val="right"/>
        <w:rPr>
          <w:color w:val="000000" w:themeColor="text1"/>
          <w:sz w:val="22"/>
        </w:rPr>
      </w:pPr>
    </w:p>
    <w:p w14:paraId="73B7F24C" w14:textId="77777777" w:rsidR="00B47793" w:rsidRPr="00AB1D69" w:rsidRDefault="00B47793" w:rsidP="0032264C">
      <w:pPr>
        <w:spacing w:after="0" w:line="240" w:lineRule="auto"/>
        <w:jc w:val="right"/>
        <w:rPr>
          <w:b/>
          <w:bCs/>
          <w:color w:val="000000" w:themeColor="text1"/>
          <w:sz w:val="19"/>
          <w:szCs w:val="19"/>
        </w:rPr>
        <w:sectPr w:rsidR="00B47793" w:rsidRPr="00AB1D69" w:rsidSect="001F37B1">
          <w:footerReference w:type="default" r:id="rId9"/>
          <w:pgSz w:w="12240" w:h="15840"/>
          <w:pgMar w:top="1440" w:right="1440" w:bottom="1440" w:left="2160" w:header="720" w:footer="720" w:gutter="0"/>
          <w:pgNumType w:start="1"/>
          <w:cols w:space="720"/>
        </w:sectPr>
      </w:pPr>
      <w:r w:rsidRPr="00AB1D69">
        <w:rPr>
          <w:b/>
          <w:bCs/>
          <w:color w:val="000000" w:themeColor="text1"/>
          <w:sz w:val="19"/>
          <w:szCs w:val="19"/>
        </w:rPr>
        <w:t>(Seal of SCHOOL YOU BELONG TO)</w:t>
      </w:r>
    </w:p>
    <w:p w14:paraId="3A5A3E95" w14:textId="69FEC4A9" w:rsidR="00D158BC" w:rsidRDefault="00000000" w:rsidP="00B47793">
      <w:pPr>
        <w:jc w:val="center"/>
      </w:pPr>
      <w:r>
        <w:rPr>
          <w:b/>
          <w:sz w:val="32"/>
        </w:rPr>
        <w:lastRenderedPageBreak/>
        <w:t>ABSTRACT</w:t>
      </w:r>
    </w:p>
    <w:p w14:paraId="331FA6DB" w14:textId="77777777" w:rsidR="00D158BC" w:rsidRDefault="00D158BC"/>
    <w:p w14:paraId="6050F965" w14:textId="77777777" w:rsidR="00D158BC" w:rsidRDefault="00000000">
      <w:pPr>
        <w:spacing w:after="120"/>
        <w:jc w:val="both"/>
      </w:pPr>
      <w:r>
        <w:t>Programming education at scale faces a fundamental challenge: determining when a student's struggle is productive—leading them toward understanding—versus when it is unproductive and requires external intervention. Existing intelligent tutoring systems for programming either generate hints on explicit request or rely on single-snapshot code analysis, without distinguishing the nature of a learner's ongoing struggle process. This capstone project presents a Personalized Contextual Hint Generation System that integrates trajectory-based struggle assessment with adaptive, progressive hint delivery.</w:t>
      </w:r>
    </w:p>
    <w:p w14:paraId="1D7C8FBB" w14:textId="4E447959" w:rsidR="00D158BC" w:rsidRDefault="00000000">
      <w:pPr>
        <w:spacing w:after="120"/>
        <w:jc w:val="both"/>
      </w:pPr>
      <w:r>
        <w:t>The system constructs chronological interaction trajectories from student programming attempts, extracting features across six research dimensions: code evolution, error evolution, test performance progression, exploration and approach changes, temporal behaviour, and repetition/stagnation patterns. Four assessment methodologies are compared: M1 (Snapshot Baseline), which evaluates only the latest attempt; M2 (</w:t>
      </w:r>
      <w:r w:rsidR="001338C6" w:rsidRPr="001338C6">
        <w:t>Trajectory-Based Signal Assessment</w:t>
      </w:r>
      <w:r>
        <w:t xml:space="preserve">), </w:t>
      </w:r>
      <w:r w:rsidR="001338C6" w:rsidRPr="001338C6">
        <w:t>Uses patterns across a student's attempts to decide whether they are making progress or getting stuck</w:t>
      </w:r>
      <w:r>
        <w:t>; M3 (LLM Trajectory Reasoning), which uses a large language model to reason over the entire trajectory; and M4 (Refined Hybrid), which fuses objective rule-based features with LLM reasoning through an interpretable evidence-fusion layer.</w:t>
      </w:r>
    </w:p>
    <w:p w14:paraId="4EA45270" w14:textId="45782328" w:rsidR="00715F3D" w:rsidRPr="00715F3D" w:rsidRDefault="00000000" w:rsidP="00715F3D">
      <w:pPr>
        <w:spacing w:after="120"/>
        <w:jc w:val="both"/>
      </w:pPr>
      <w:r>
        <w:t>Each method classifies the student's struggle state as PRODUCTIVE, UNPRODUCTIVE, or UNCERTAIN, and maps the assessment to an intervention policy: continue (wait), monitor, or intervene. When intervention is warranted, the system delivers progressive, context-aware hints through a multi-agent pipeline comprising an Attempt Analyzer, Pedagogical Strategist, Hint Generator, and Hint Critic</w:t>
      </w:r>
      <w:r w:rsidR="00715F3D">
        <w:t xml:space="preserve">. </w:t>
      </w:r>
      <w:r w:rsidR="00715F3D" w:rsidRPr="00715F3D">
        <w:t>The hints are generated based on the student's attempt history, while an additional Retrieval-Augmented Generation (RAG) module retrieves relevant concepts and examples from previously attempted problems when such history is available.</w:t>
      </w:r>
    </w:p>
    <w:p w14:paraId="06361D9B" w14:textId="77777777" w:rsidR="00715F3D" w:rsidRDefault="00715F3D">
      <w:pPr>
        <w:spacing w:after="120"/>
        <w:jc w:val="both"/>
      </w:pPr>
    </w:p>
    <w:p w14:paraId="569BC1F7" w14:textId="0848B172" w:rsidR="00D97457" w:rsidRPr="00D97457" w:rsidRDefault="00D97457" w:rsidP="00D97457">
      <w:pPr>
        <w:spacing w:after="120"/>
        <w:jc w:val="both"/>
      </w:pPr>
      <w:r w:rsidRPr="00D97457">
        <w:lastRenderedPageBreak/>
        <w:t>The platform uses a Django REST Framework backend and a React frontend, supporting code execution in multiple programming languages through the Piston API, over 1,000 curated coding problems, community features, and detailed analytics. The system is evaluated using controlled experiments based on different attempt patterns (P1–P10)</w:t>
      </w:r>
      <w:r w:rsidR="009141B4">
        <w:t xml:space="preserve"> (see Appendix 1)</w:t>
      </w:r>
      <w:r w:rsidRPr="00D97457">
        <w:t>, comparisons between assessment methods, and a human annotation protocol to support future empirical validation. The main research contribution is the integration of trajectory-based assessment of productive and unproductive struggle with adaptive intervention decisions and progressive, context-aware hint generation, bringing these related aspects together within a single intelligent tutoring system.</w:t>
      </w:r>
    </w:p>
    <w:p w14:paraId="4687F4F9" w14:textId="77777777" w:rsidR="00D158BC" w:rsidRDefault="00000000">
      <w:pPr>
        <w:spacing w:after="120"/>
        <w:jc w:val="both"/>
      </w:pPr>
      <w:r>
        <w:rPr>
          <w:i/>
        </w:rPr>
        <w:t>Keywords: Intelligent Tutoring Systems, Productive Struggle, Trajectory Analysis, Hint Generation, Large Language Models, Adaptive Intervention, Programming Education.</w:t>
      </w:r>
    </w:p>
    <w:p w14:paraId="68CDC06F" w14:textId="77777777" w:rsidR="00D158BC" w:rsidRDefault="00000000">
      <w:r>
        <w:br w:type="page"/>
      </w:r>
    </w:p>
    <w:p w14:paraId="468B1CC6" w14:textId="6F1F1A3D" w:rsidR="00D158BC" w:rsidRDefault="00000000" w:rsidP="003A0DF9">
      <w:pPr>
        <w:spacing w:before="240" w:after="120"/>
        <w:jc w:val="center"/>
      </w:pPr>
      <w:r>
        <w:rPr>
          <w:b/>
          <w:sz w:val="32"/>
        </w:rPr>
        <w:lastRenderedPageBreak/>
        <w:t>ACKNOWLEDGEMENT</w:t>
      </w:r>
    </w:p>
    <w:p w14:paraId="164688C1" w14:textId="77777777" w:rsidR="00FE2016" w:rsidRPr="003A0DF9" w:rsidRDefault="00FE2016" w:rsidP="007A1FC3">
      <w:pPr>
        <w:pBdr>
          <w:top w:val="nil"/>
          <w:left w:val="nil"/>
          <w:bottom w:val="nil"/>
          <w:right w:val="nil"/>
          <w:between w:val="nil"/>
        </w:pBdr>
        <w:spacing w:line="276" w:lineRule="auto"/>
        <w:ind w:left="460"/>
        <w:jc w:val="both"/>
        <w:rPr>
          <w:color w:val="000000" w:themeColor="text1"/>
          <w:szCs w:val="24"/>
        </w:rPr>
      </w:pPr>
      <w:bookmarkStart w:id="0" w:name="_Hlk159503164"/>
      <w:r w:rsidRPr="003A0DF9">
        <w:rPr>
          <w:color w:val="000000" w:themeColor="text1"/>
          <w:szCs w:val="24"/>
        </w:rPr>
        <w:t xml:space="preserve">It is my pleasure to express with deep sense of gratitude to Mr. Prakash P, Associate Professor, School of Computer Science and Engineering, Vellore Institute of Technology, Chennai, </w:t>
      </w:r>
      <w:r w:rsidRPr="0097150E">
        <w:rPr>
          <w:color w:val="000000" w:themeColor="text1"/>
          <w:szCs w:val="24"/>
        </w:rPr>
        <w:t>for his constant guidance, continual encouragement, understanding; more than all, he taught me patience in my endeavor. My association with him is not confined</w:t>
      </w:r>
      <w:r w:rsidRPr="003A0DF9">
        <w:rPr>
          <w:color w:val="000000" w:themeColor="text1"/>
          <w:szCs w:val="24"/>
        </w:rPr>
        <w:t xml:space="preserve"> to academics only, but it is a great opportunity on my part of work with an intellectual and expert in the field of artificial intelligence and machine learning.</w:t>
      </w:r>
    </w:p>
    <w:p w14:paraId="2AF921AA" w14:textId="77777777" w:rsidR="00FE2016" w:rsidRPr="003A0DF9" w:rsidRDefault="00FE2016" w:rsidP="007A1FC3">
      <w:pPr>
        <w:pBdr>
          <w:top w:val="nil"/>
          <w:left w:val="nil"/>
          <w:bottom w:val="nil"/>
          <w:right w:val="nil"/>
          <w:between w:val="nil"/>
        </w:pBdr>
        <w:spacing w:line="276" w:lineRule="auto"/>
        <w:ind w:left="460"/>
        <w:jc w:val="both"/>
        <w:rPr>
          <w:color w:val="000000" w:themeColor="text1"/>
          <w:szCs w:val="24"/>
        </w:rPr>
      </w:pPr>
      <w:r w:rsidRPr="003A0DF9">
        <w:rPr>
          <w:color w:val="000000" w:themeColor="text1"/>
          <w:szCs w:val="24"/>
        </w:rPr>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w:t>
      </w:r>
      <w:proofErr w:type="spellStart"/>
      <w:r w:rsidRPr="003A0DF9">
        <w:rPr>
          <w:color w:val="000000" w:themeColor="text1"/>
          <w:szCs w:val="24"/>
        </w:rPr>
        <w:t>Bhaaskaran</w:t>
      </w:r>
      <w:proofErr w:type="spellEnd"/>
      <w:r w:rsidRPr="003A0DF9">
        <w:rPr>
          <w:color w:val="000000" w:themeColor="text1"/>
          <w:szCs w:val="24"/>
        </w:rPr>
        <w:t xml:space="preserve">  Vice-Chancellor,  Dr. T. Thyagarajan Pro-Vice Chancellor, VIT Chennai and Dr. P. K. Manoharan, Additional Registrar for providing an exceptional working environment and inspiring all of us during the tenure of the course.</w:t>
      </w:r>
    </w:p>
    <w:p w14:paraId="328D5086" w14:textId="77777777" w:rsidR="00FE2016" w:rsidRPr="003A0DF9" w:rsidRDefault="00FE2016" w:rsidP="007A1FC3">
      <w:pPr>
        <w:pBdr>
          <w:top w:val="nil"/>
          <w:left w:val="nil"/>
          <w:bottom w:val="nil"/>
          <w:right w:val="nil"/>
          <w:between w:val="nil"/>
        </w:pBdr>
        <w:spacing w:line="276" w:lineRule="auto"/>
        <w:ind w:left="460"/>
        <w:jc w:val="both"/>
        <w:rPr>
          <w:color w:val="000000" w:themeColor="text1"/>
          <w:szCs w:val="24"/>
        </w:rPr>
      </w:pPr>
      <w:r w:rsidRPr="003A0DF9">
        <w:rPr>
          <w:color w:val="000000" w:themeColor="text1"/>
          <w:szCs w:val="24"/>
        </w:rPr>
        <w:t xml:space="preserve">Special mention to Dr. Viswanathan V, Dean, Dr. </w:t>
      </w:r>
      <w:proofErr w:type="spellStart"/>
      <w:r w:rsidRPr="003A0DF9">
        <w:rPr>
          <w:color w:val="000000" w:themeColor="text1"/>
          <w:szCs w:val="24"/>
        </w:rPr>
        <w:t>Nithyanandam</w:t>
      </w:r>
      <w:proofErr w:type="spellEnd"/>
      <w:r w:rsidRPr="003A0DF9">
        <w:rPr>
          <w:color w:val="000000" w:themeColor="text1"/>
          <w:szCs w:val="24"/>
        </w:rPr>
        <w:t xml:space="preserve"> P, Associate Dean, Dr. Suganya G, Associate Dean, Dr. </w:t>
      </w:r>
      <w:proofErr w:type="spellStart"/>
      <w:r w:rsidRPr="003A0DF9">
        <w:rPr>
          <w:color w:val="000000" w:themeColor="text1"/>
          <w:szCs w:val="24"/>
        </w:rPr>
        <w:t>Sweetlin</w:t>
      </w:r>
      <w:proofErr w:type="spellEnd"/>
      <w:r w:rsidRPr="003A0DF9">
        <w:rPr>
          <w:color w:val="000000" w:themeColor="text1"/>
          <w:szCs w:val="24"/>
        </w:rPr>
        <w:t xml:space="preserve"> Hemalatha C, Associate Dean, School of Computer Science and Engineering, Vellore Institute of Technology, Chennai for spending their valuable time and efforts in sharing their knowledge and for helping us in every aspect.</w:t>
      </w:r>
    </w:p>
    <w:p w14:paraId="7256EF61" w14:textId="77777777" w:rsidR="00FE2016" w:rsidRPr="003A0DF9" w:rsidRDefault="00FE2016" w:rsidP="007A1FC3">
      <w:pPr>
        <w:pBdr>
          <w:top w:val="nil"/>
          <w:left w:val="nil"/>
          <w:bottom w:val="nil"/>
          <w:right w:val="nil"/>
          <w:between w:val="nil"/>
        </w:pBdr>
        <w:spacing w:line="276" w:lineRule="auto"/>
        <w:ind w:left="460"/>
        <w:jc w:val="both"/>
        <w:rPr>
          <w:color w:val="000000" w:themeColor="text1"/>
          <w:szCs w:val="24"/>
        </w:rPr>
      </w:pPr>
      <w:bookmarkStart w:id="1" w:name="_heading=h.gjdgxs" w:colFirst="0" w:colLast="0"/>
      <w:bookmarkEnd w:id="1"/>
      <w:r w:rsidRPr="003A0DF9">
        <w:rPr>
          <w:color w:val="000000" w:themeColor="text1"/>
          <w:szCs w:val="24"/>
        </w:rPr>
        <w:t xml:space="preserve">In jubilant state, I express ingeniously my whole-hearted thanks to                                        Dr. Tulasi Prasad Sariki, Head of the Department, B.Tech. </w:t>
      </w:r>
      <w:r w:rsidRPr="003A0DF9">
        <w:rPr>
          <w:color w:val="000000" w:themeColor="text1"/>
          <w:szCs w:val="24"/>
          <w:shd w:val="clear" w:color="auto" w:fill="FFFFFF"/>
        </w:rPr>
        <w:t xml:space="preserve">Computer Science and Engineering (Artificial Intelligence and Machine Learning) </w:t>
      </w:r>
      <w:r w:rsidRPr="003A0DF9">
        <w:rPr>
          <w:color w:val="000000" w:themeColor="text1"/>
          <w:szCs w:val="24"/>
        </w:rPr>
        <w:t>and the Project Coordinators for their valuable support and encouragement to take up and complete the thesis.</w:t>
      </w:r>
    </w:p>
    <w:p w14:paraId="0C2A601E" w14:textId="77777777" w:rsidR="00FE2016" w:rsidRPr="003A0DF9" w:rsidRDefault="00FE2016" w:rsidP="007A1FC3">
      <w:pPr>
        <w:pBdr>
          <w:top w:val="nil"/>
          <w:left w:val="nil"/>
          <w:bottom w:val="nil"/>
          <w:right w:val="nil"/>
          <w:between w:val="nil"/>
        </w:pBdr>
        <w:spacing w:line="276" w:lineRule="auto"/>
        <w:ind w:left="460"/>
        <w:jc w:val="both"/>
        <w:rPr>
          <w:color w:val="000000" w:themeColor="text1"/>
          <w:szCs w:val="24"/>
        </w:rPr>
      </w:pPr>
      <w:r w:rsidRPr="003A0DF9">
        <w:rPr>
          <w:color w:val="000000" w:themeColor="text1"/>
          <w:szCs w:val="24"/>
        </w:rP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50B60663" w14:textId="77777777" w:rsidR="00FE2016" w:rsidRPr="003A0DF9" w:rsidRDefault="00FE2016" w:rsidP="00FE2016">
      <w:pPr>
        <w:pBdr>
          <w:top w:val="nil"/>
          <w:left w:val="nil"/>
          <w:bottom w:val="nil"/>
          <w:right w:val="nil"/>
          <w:between w:val="nil"/>
        </w:pBdr>
        <w:spacing w:before="200" w:line="276" w:lineRule="auto"/>
        <w:ind w:left="460"/>
        <w:jc w:val="both"/>
        <w:rPr>
          <w:color w:val="000000" w:themeColor="text1"/>
          <w:szCs w:val="24"/>
        </w:rPr>
      </w:pPr>
      <w:r w:rsidRPr="003A0DF9">
        <w:rPr>
          <w:color w:val="000000" w:themeColor="text1"/>
          <w:szCs w:val="24"/>
        </w:rPr>
        <w:t>Place: Chennai</w:t>
      </w:r>
    </w:p>
    <w:p w14:paraId="721FD33C" w14:textId="6DA83937" w:rsidR="00FE2016" w:rsidRPr="003A0DF9" w:rsidRDefault="00FE2016" w:rsidP="00FE2016">
      <w:pPr>
        <w:pBdr>
          <w:top w:val="nil"/>
          <w:left w:val="nil"/>
          <w:bottom w:val="nil"/>
          <w:right w:val="nil"/>
          <w:between w:val="nil"/>
        </w:pBdr>
        <w:tabs>
          <w:tab w:val="left" w:pos="6221"/>
        </w:tabs>
        <w:spacing w:before="250" w:line="276" w:lineRule="auto"/>
        <w:ind w:left="460"/>
        <w:jc w:val="both"/>
        <w:rPr>
          <w:color w:val="000000" w:themeColor="text1"/>
          <w:szCs w:val="24"/>
        </w:rPr>
      </w:pPr>
      <w:r w:rsidRPr="003A0DF9">
        <w:rPr>
          <w:color w:val="000000" w:themeColor="text1"/>
          <w:szCs w:val="24"/>
        </w:rPr>
        <w:t>Date:</w:t>
      </w:r>
      <w:r w:rsidRPr="003A0DF9">
        <w:rPr>
          <w:color w:val="000000" w:themeColor="text1"/>
          <w:szCs w:val="24"/>
        </w:rPr>
        <w:tab/>
      </w:r>
      <w:r w:rsidR="0097150E">
        <w:rPr>
          <w:b/>
          <w:bCs/>
          <w:color w:val="000000" w:themeColor="text1"/>
          <w:szCs w:val="24"/>
        </w:rPr>
        <w:t>Saumya Agarwal</w:t>
      </w:r>
    </w:p>
    <w:bookmarkEnd w:id="0"/>
    <w:p w14:paraId="6AB4369C" w14:textId="77777777" w:rsidR="00D158BC" w:rsidRDefault="00000000">
      <w:r>
        <w:br w:type="page"/>
      </w:r>
    </w:p>
    <w:p w14:paraId="7AE7CA35" w14:textId="3ECDC541" w:rsidR="00D158BC" w:rsidRDefault="00000000" w:rsidP="00FA40E2">
      <w:pPr>
        <w:spacing w:before="240" w:after="120"/>
        <w:jc w:val="center"/>
      </w:pPr>
      <w:r>
        <w:rPr>
          <w:b/>
          <w:sz w:val="32"/>
        </w:rPr>
        <w:lastRenderedPageBreak/>
        <w:t>TABLE OF CONTENTS</w:t>
      </w:r>
    </w:p>
    <w:tbl>
      <w:tblPr>
        <w:tblStyle w:val="TableGrid"/>
        <w:tblW w:w="0" w:type="auto"/>
        <w:tblLook w:val="04A0" w:firstRow="1" w:lastRow="0" w:firstColumn="1" w:lastColumn="0" w:noHBand="0" w:noVBand="1"/>
      </w:tblPr>
      <w:tblGrid>
        <w:gridCol w:w="823"/>
        <w:gridCol w:w="6010"/>
        <w:gridCol w:w="896"/>
      </w:tblGrid>
      <w:tr w:rsidR="00FA40E2" w:rsidRPr="00FA40E2" w14:paraId="36D5F296" w14:textId="77777777" w:rsidTr="00FA40E2">
        <w:tc>
          <w:tcPr>
            <w:tcW w:w="0" w:type="auto"/>
            <w:hideMark/>
          </w:tcPr>
          <w:p w14:paraId="755D7486" w14:textId="77777777" w:rsidR="00FA40E2" w:rsidRPr="00FA40E2" w:rsidRDefault="00FA40E2" w:rsidP="00FA40E2">
            <w:pPr>
              <w:tabs>
                <w:tab w:val="right" w:leader="dot" w:pos="8220"/>
              </w:tabs>
              <w:spacing w:after="40"/>
              <w:rPr>
                <w:b/>
                <w:bCs/>
              </w:rPr>
            </w:pPr>
            <w:r w:rsidRPr="00FA40E2">
              <w:rPr>
                <w:b/>
                <w:bCs/>
              </w:rPr>
              <w:t>S. No.</w:t>
            </w:r>
          </w:p>
        </w:tc>
        <w:tc>
          <w:tcPr>
            <w:tcW w:w="0" w:type="auto"/>
            <w:hideMark/>
          </w:tcPr>
          <w:p w14:paraId="1D4C240E" w14:textId="77777777" w:rsidR="00FA40E2" w:rsidRPr="00FA40E2" w:rsidRDefault="00FA40E2" w:rsidP="00FA40E2">
            <w:pPr>
              <w:tabs>
                <w:tab w:val="right" w:leader="dot" w:pos="8220"/>
              </w:tabs>
              <w:spacing w:after="40"/>
              <w:rPr>
                <w:b/>
                <w:bCs/>
              </w:rPr>
            </w:pPr>
            <w:r w:rsidRPr="00FA40E2">
              <w:rPr>
                <w:b/>
                <w:bCs/>
              </w:rPr>
              <w:t>Contents</w:t>
            </w:r>
          </w:p>
        </w:tc>
        <w:tc>
          <w:tcPr>
            <w:tcW w:w="0" w:type="auto"/>
            <w:hideMark/>
          </w:tcPr>
          <w:p w14:paraId="0D0FEBCE" w14:textId="77777777" w:rsidR="00FA40E2" w:rsidRPr="00FA40E2" w:rsidRDefault="00FA40E2" w:rsidP="00FA40E2">
            <w:pPr>
              <w:tabs>
                <w:tab w:val="right" w:leader="dot" w:pos="8220"/>
              </w:tabs>
              <w:spacing w:after="40"/>
              <w:rPr>
                <w:b/>
                <w:bCs/>
              </w:rPr>
            </w:pPr>
            <w:r w:rsidRPr="00FA40E2">
              <w:rPr>
                <w:b/>
                <w:bCs/>
              </w:rPr>
              <w:t>Pg No.</w:t>
            </w:r>
          </w:p>
        </w:tc>
      </w:tr>
      <w:tr w:rsidR="00FA40E2" w:rsidRPr="00FA40E2" w14:paraId="3BC3CE49" w14:textId="77777777" w:rsidTr="00FA40E2">
        <w:tc>
          <w:tcPr>
            <w:tcW w:w="0" w:type="auto"/>
            <w:hideMark/>
          </w:tcPr>
          <w:p w14:paraId="48C83989" w14:textId="77777777" w:rsidR="00FA40E2" w:rsidRPr="00FA40E2" w:rsidRDefault="00FA40E2" w:rsidP="00FA40E2">
            <w:pPr>
              <w:tabs>
                <w:tab w:val="right" w:leader="dot" w:pos="8220"/>
              </w:tabs>
              <w:spacing w:after="40"/>
            </w:pPr>
            <w:r w:rsidRPr="00FA40E2">
              <w:t>1</w:t>
            </w:r>
          </w:p>
        </w:tc>
        <w:tc>
          <w:tcPr>
            <w:tcW w:w="0" w:type="auto"/>
            <w:hideMark/>
          </w:tcPr>
          <w:p w14:paraId="44541CD4" w14:textId="77777777" w:rsidR="00FA40E2" w:rsidRPr="00FA40E2" w:rsidRDefault="00FA40E2" w:rsidP="00FA40E2">
            <w:pPr>
              <w:tabs>
                <w:tab w:val="right" w:leader="dot" w:pos="8220"/>
              </w:tabs>
              <w:spacing w:after="40"/>
            </w:pPr>
            <w:r w:rsidRPr="00FA40E2">
              <w:t>Declaration</w:t>
            </w:r>
          </w:p>
        </w:tc>
        <w:tc>
          <w:tcPr>
            <w:tcW w:w="0" w:type="auto"/>
            <w:hideMark/>
          </w:tcPr>
          <w:p w14:paraId="69E2C59C" w14:textId="7F7ED5AD" w:rsidR="00FA40E2" w:rsidRPr="00FA40E2" w:rsidRDefault="00FA40E2" w:rsidP="00FA40E2">
            <w:pPr>
              <w:tabs>
                <w:tab w:val="right" w:leader="dot" w:pos="8220"/>
              </w:tabs>
              <w:spacing w:after="40"/>
            </w:pPr>
            <w:r>
              <w:t>2</w:t>
            </w:r>
          </w:p>
        </w:tc>
      </w:tr>
      <w:tr w:rsidR="00FA40E2" w:rsidRPr="00FA40E2" w14:paraId="212E4A4D" w14:textId="77777777" w:rsidTr="00FA40E2">
        <w:tc>
          <w:tcPr>
            <w:tcW w:w="0" w:type="auto"/>
            <w:hideMark/>
          </w:tcPr>
          <w:p w14:paraId="61CD8D7A" w14:textId="77777777" w:rsidR="00FA40E2" w:rsidRPr="00FA40E2" w:rsidRDefault="00FA40E2" w:rsidP="00FA40E2">
            <w:pPr>
              <w:tabs>
                <w:tab w:val="right" w:leader="dot" w:pos="8220"/>
              </w:tabs>
              <w:spacing w:after="40"/>
            </w:pPr>
            <w:r w:rsidRPr="00FA40E2">
              <w:t>2</w:t>
            </w:r>
          </w:p>
        </w:tc>
        <w:tc>
          <w:tcPr>
            <w:tcW w:w="0" w:type="auto"/>
            <w:hideMark/>
          </w:tcPr>
          <w:p w14:paraId="25B95BB0" w14:textId="77777777" w:rsidR="00FA40E2" w:rsidRPr="00FA40E2" w:rsidRDefault="00FA40E2" w:rsidP="00FA40E2">
            <w:pPr>
              <w:tabs>
                <w:tab w:val="right" w:leader="dot" w:pos="8220"/>
              </w:tabs>
              <w:spacing w:after="40"/>
            </w:pPr>
            <w:r w:rsidRPr="00FA40E2">
              <w:t>Certificate</w:t>
            </w:r>
          </w:p>
        </w:tc>
        <w:tc>
          <w:tcPr>
            <w:tcW w:w="0" w:type="auto"/>
            <w:hideMark/>
          </w:tcPr>
          <w:p w14:paraId="52FF24A9" w14:textId="6534BD20" w:rsidR="00FA40E2" w:rsidRPr="00FA40E2" w:rsidRDefault="00FA40E2" w:rsidP="00FA40E2">
            <w:pPr>
              <w:tabs>
                <w:tab w:val="right" w:leader="dot" w:pos="8220"/>
              </w:tabs>
              <w:spacing w:after="40"/>
            </w:pPr>
            <w:r>
              <w:t>3</w:t>
            </w:r>
          </w:p>
        </w:tc>
      </w:tr>
      <w:tr w:rsidR="00FA40E2" w:rsidRPr="00FA40E2" w14:paraId="5ADC8055" w14:textId="77777777" w:rsidTr="00FA40E2">
        <w:tc>
          <w:tcPr>
            <w:tcW w:w="0" w:type="auto"/>
            <w:hideMark/>
          </w:tcPr>
          <w:p w14:paraId="07E53CD3" w14:textId="77777777" w:rsidR="00FA40E2" w:rsidRPr="00FA40E2" w:rsidRDefault="00FA40E2" w:rsidP="00FA40E2">
            <w:pPr>
              <w:tabs>
                <w:tab w:val="right" w:leader="dot" w:pos="8220"/>
              </w:tabs>
              <w:spacing w:after="40"/>
            </w:pPr>
            <w:r w:rsidRPr="00FA40E2">
              <w:t>3</w:t>
            </w:r>
          </w:p>
        </w:tc>
        <w:tc>
          <w:tcPr>
            <w:tcW w:w="0" w:type="auto"/>
            <w:hideMark/>
          </w:tcPr>
          <w:p w14:paraId="005B1DC2" w14:textId="77777777" w:rsidR="00FA40E2" w:rsidRPr="00FA40E2" w:rsidRDefault="00FA40E2" w:rsidP="00FA40E2">
            <w:pPr>
              <w:tabs>
                <w:tab w:val="right" w:leader="dot" w:pos="8220"/>
              </w:tabs>
              <w:spacing w:after="40"/>
            </w:pPr>
            <w:r w:rsidRPr="00FA40E2">
              <w:t>Abstract</w:t>
            </w:r>
          </w:p>
        </w:tc>
        <w:tc>
          <w:tcPr>
            <w:tcW w:w="0" w:type="auto"/>
            <w:hideMark/>
          </w:tcPr>
          <w:p w14:paraId="42914A4F" w14:textId="77777777" w:rsidR="00FA40E2" w:rsidRPr="00FA40E2" w:rsidRDefault="00FA40E2" w:rsidP="00FA40E2">
            <w:pPr>
              <w:tabs>
                <w:tab w:val="right" w:leader="dot" w:pos="8220"/>
              </w:tabs>
              <w:spacing w:after="40"/>
            </w:pPr>
            <w:r w:rsidRPr="00FA40E2">
              <w:t>4</w:t>
            </w:r>
          </w:p>
        </w:tc>
      </w:tr>
      <w:tr w:rsidR="00FA40E2" w:rsidRPr="00FA40E2" w14:paraId="422D2FA1" w14:textId="77777777" w:rsidTr="00FA40E2">
        <w:tc>
          <w:tcPr>
            <w:tcW w:w="0" w:type="auto"/>
            <w:hideMark/>
          </w:tcPr>
          <w:p w14:paraId="5834179E" w14:textId="77777777" w:rsidR="00FA40E2" w:rsidRPr="00FA40E2" w:rsidRDefault="00FA40E2" w:rsidP="00FA40E2">
            <w:pPr>
              <w:tabs>
                <w:tab w:val="right" w:leader="dot" w:pos="8220"/>
              </w:tabs>
              <w:spacing w:after="40"/>
            </w:pPr>
            <w:r w:rsidRPr="00FA40E2">
              <w:t>4</w:t>
            </w:r>
          </w:p>
        </w:tc>
        <w:tc>
          <w:tcPr>
            <w:tcW w:w="0" w:type="auto"/>
            <w:hideMark/>
          </w:tcPr>
          <w:p w14:paraId="617AE0F6" w14:textId="77777777" w:rsidR="00FA40E2" w:rsidRPr="00FA40E2" w:rsidRDefault="00FA40E2" w:rsidP="00FA40E2">
            <w:pPr>
              <w:tabs>
                <w:tab w:val="right" w:leader="dot" w:pos="8220"/>
              </w:tabs>
              <w:spacing w:after="40"/>
            </w:pPr>
            <w:r w:rsidRPr="00FA40E2">
              <w:t>Acknowledgement</w:t>
            </w:r>
          </w:p>
        </w:tc>
        <w:tc>
          <w:tcPr>
            <w:tcW w:w="0" w:type="auto"/>
            <w:hideMark/>
          </w:tcPr>
          <w:p w14:paraId="42153208" w14:textId="77777777" w:rsidR="00FA40E2" w:rsidRPr="00FA40E2" w:rsidRDefault="00FA40E2" w:rsidP="00FA40E2">
            <w:pPr>
              <w:tabs>
                <w:tab w:val="right" w:leader="dot" w:pos="8220"/>
              </w:tabs>
              <w:spacing w:after="40"/>
            </w:pPr>
            <w:r w:rsidRPr="00FA40E2">
              <w:t>6</w:t>
            </w:r>
          </w:p>
        </w:tc>
      </w:tr>
      <w:tr w:rsidR="00FA40E2" w:rsidRPr="00FA40E2" w14:paraId="01F4ED95" w14:textId="77777777" w:rsidTr="00FA40E2">
        <w:tc>
          <w:tcPr>
            <w:tcW w:w="0" w:type="auto"/>
            <w:hideMark/>
          </w:tcPr>
          <w:p w14:paraId="5A88FB58" w14:textId="77777777" w:rsidR="00FA40E2" w:rsidRPr="00FA40E2" w:rsidRDefault="00FA40E2" w:rsidP="00FA40E2">
            <w:pPr>
              <w:tabs>
                <w:tab w:val="right" w:leader="dot" w:pos="8220"/>
              </w:tabs>
              <w:spacing w:after="40"/>
            </w:pPr>
            <w:r w:rsidRPr="00FA40E2">
              <w:t>5</w:t>
            </w:r>
          </w:p>
        </w:tc>
        <w:tc>
          <w:tcPr>
            <w:tcW w:w="0" w:type="auto"/>
            <w:hideMark/>
          </w:tcPr>
          <w:p w14:paraId="541F403A" w14:textId="77777777" w:rsidR="00FA40E2" w:rsidRPr="00FA40E2" w:rsidRDefault="00FA40E2" w:rsidP="00FA40E2">
            <w:pPr>
              <w:tabs>
                <w:tab w:val="right" w:leader="dot" w:pos="8220"/>
              </w:tabs>
              <w:spacing w:after="40"/>
            </w:pPr>
            <w:r w:rsidRPr="00FA40E2">
              <w:t>Table of Contents</w:t>
            </w:r>
          </w:p>
        </w:tc>
        <w:tc>
          <w:tcPr>
            <w:tcW w:w="0" w:type="auto"/>
            <w:hideMark/>
          </w:tcPr>
          <w:p w14:paraId="4DEFC211" w14:textId="77777777" w:rsidR="00FA40E2" w:rsidRPr="00FA40E2" w:rsidRDefault="00FA40E2" w:rsidP="00FA40E2">
            <w:pPr>
              <w:tabs>
                <w:tab w:val="right" w:leader="dot" w:pos="8220"/>
              </w:tabs>
              <w:spacing w:after="40"/>
            </w:pPr>
            <w:r w:rsidRPr="00FA40E2">
              <w:t>7</w:t>
            </w:r>
          </w:p>
        </w:tc>
      </w:tr>
      <w:tr w:rsidR="00FA40E2" w:rsidRPr="00FA40E2" w14:paraId="550B8C0C" w14:textId="77777777" w:rsidTr="00FA40E2">
        <w:tc>
          <w:tcPr>
            <w:tcW w:w="0" w:type="auto"/>
            <w:hideMark/>
          </w:tcPr>
          <w:p w14:paraId="2C4B13B8" w14:textId="77777777" w:rsidR="00FA40E2" w:rsidRPr="00FA40E2" w:rsidRDefault="00FA40E2" w:rsidP="00FA40E2">
            <w:pPr>
              <w:tabs>
                <w:tab w:val="right" w:leader="dot" w:pos="8220"/>
              </w:tabs>
              <w:spacing w:after="40"/>
            </w:pPr>
            <w:r w:rsidRPr="00FA40E2">
              <w:t>6</w:t>
            </w:r>
          </w:p>
        </w:tc>
        <w:tc>
          <w:tcPr>
            <w:tcW w:w="0" w:type="auto"/>
            <w:hideMark/>
          </w:tcPr>
          <w:p w14:paraId="5740423A" w14:textId="77777777" w:rsidR="00FA40E2" w:rsidRPr="00FA40E2" w:rsidRDefault="00FA40E2" w:rsidP="00FA40E2">
            <w:pPr>
              <w:tabs>
                <w:tab w:val="right" w:leader="dot" w:pos="8220"/>
              </w:tabs>
              <w:spacing w:after="40"/>
            </w:pPr>
            <w:r w:rsidRPr="00FA40E2">
              <w:t>List of Tables</w:t>
            </w:r>
          </w:p>
        </w:tc>
        <w:tc>
          <w:tcPr>
            <w:tcW w:w="0" w:type="auto"/>
            <w:hideMark/>
          </w:tcPr>
          <w:p w14:paraId="57398762" w14:textId="77777777" w:rsidR="00FA40E2" w:rsidRPr="00FA40E2" w:rsidRDefault="00FA40E2" w:rsidP="00FA40E2">
            <w:pPr>
              <w:tabs>
                <w:tab w:val="right" w:leader="dot" w:pos="8220"/>
              </w:tabs>
              <w:spacing w:after="40"/>
            </w:pPr>
            <w:r w:rsidRPr="00FA40E2">
              <w:t>9</w:t>
            </w:r>
          </w:p>
        </w:tc>
      </w:tr>
      <w:tr w:rsidR="00FA40E2" w:rsidRPr="00FA40E2" w14:paraId="2FC3BCA0" w14:textId="77777777" w:rsidTr="00FA40E2">
        <w:tc>
          <w:tcPr>
            <w:tcW w:w="0" w:type="auto"/>
            <w:hideMark/>
          </w:tcPr>
          <w:p w14:paraId="37089335" w14:textId="77777777" w:rsidR="00FA40E2" w:rsidRPr="00FA40E2" w:rsidRDefault="00FA40E2" w:rsidP="00FA40E2">
            <w:pPr>
              <w:tabs>
                <w:tab w:val="right" w:leader="dot" w:pos="8220"/>
              </w:tabs>
              <w:spacing w:after="40"/>
            </w:pPr>
            <w:r w:rsidRPr="00FA40E2">
              <w:t>7</w:t>
            </w:r>
          </w:p>
        </w:tc>
        <w:tc>
          <w:tcPr>
            <w:tcW w:w="0" w:type="auto"/>
            <w:hideMark/>
          </w:tcPr>
          <w:p w14:paraId="5F0432D7" w14:textId="77777777" w:rsidR="00FA40E2" w:rsidRPr="00FA40E2" w:rsidRDefault="00FA40E2" w:rsidP="00FA40E2">
            <w:pPr>
              <w:tabs>
                <w:tab w:val="right" w:leader="dot" w:pos="8220"/>
              </w:tabs>
              <w:spacing w:after="40"/>
            </w:pPr>
            <w:r w:rsidRPr="00FA40E2">
              <w:t>List of Figures</w:t>
            </w:r>
          </w:p>
        </w:tc>
        <w:tc>
          <w:tcPr>
            <w:tcW w:w="0" w:type="auto"/>
            <w:hideMark/>
          </w:tcPr>
          <w:p w14:paraId="3F1F5319" w14:textId="77777777" w:rsidR="00FA40E2" w:rsidRPr="00FA40E2" w:rsidRDefault="00FA40E2" w:rsidP="00FA40E2">
            <w:pPr>
              <w:tabs>
                <w:tab w:val="right" w:leader="dot" w:pos="8220"/>
              </w:tabs>
              <w:spacing w:after="40"/>
            </w:pPr>
            <w:r w:rsidRPr="00FA40E2">
              <w:t>10</w:t>
            </w:r>
          </w:p>
        </w:tc>
      </w:tr>
      <w:tr w:rsidR="00FA40E2" w:rsidRPr="00FA40E2" w14:paraId="51370523" w14:textId="77777777" w:rsidTr="00FA40E2">
        <w:tc>
          <w:tcPr>
            <w:tcW w:w="0" w:type="auto"/>
            <w:hideMark/>
          </w:tcPr>
          <w:p w14:paraId="0328181A" w14:textId="77777777" w:rsidR="00FA40E2" w:rsidRPr="00FA40E2" w:rsidRDefault="00FA40E2" w:rsidP="00FA40E2">
            <w:pPr>
              <w:tabs>
                <w:tab w:val="right" w:leader="dot" w:pos="8220"/>
              </w:tabs>
              <w:spacing w:after="40"/>
            </w:pPr>
            <w:r w:rsidRPr="00FA40E2">
              <w:t>8</w:t>
            </w:r>
          </w:p>
        </w:tc>
        <w:tc>
          <w:tcPr>
            <w:tcW w:w="0" w:type="auto"/>
            <w:hideMark/>
          </w:tcPr>
          <w:p w14:paraId="343145FC" w14:textId="77777777" w:rsidR="00FA40E2" w:rsidRPr="00FA40E2" w:rsidRDefault="00FA40E2" w:rsidP="00FA40E2">
            <w:pPr>
              <w:tabs>
                <w:tab w:val="right" w:leader="dot" w:pos="8220"/>
              </w:tabs>
              <w:spacing w:after="40"/>
            </w:pPr>
            <w:r w:rsidRPr="00FA40E2">
              <w:t>List of Abbreviations</w:t>
            </w:r>
          </w:p>
        </w:tc>
        <w:tc>
          <w:tcPr>
            <w:tcW w:w="0" w:type="auto"/>
            <w:hideMark/>
          </w:tcPr>
          <w:p w14:paraId="6156924A" w14:textId="77777777" w:rsidR="00FA40E2" w:rsidRPr="00FA40E2" w:rsidRDefault="00FA40E2" w:rsidP="00FA40E2">
            <w:pPr>
              <w:tabs>
                <w:tab w:val="right" w:leader="dot" w:pos="8220"/>
              </w:tabs>
              <w:spacing w:after="40"/>
            </w:pPr>
            <w:r w:rsidRPr="00FA40E2">
              <w:t>11</w:t>
            </w:r>
          </w:p>
        </w:tc>
      </w:tr>
      <w:tr w:rsidR="00FA40E2" w:rsidRPr="00FA40E2" w14:paraId="320C5F06" w14:textId="77777777" w:rsidTr="00FA40E2">
        <w:tc>
          <w:tcPr>
            <w:tcW w:w="0" w:type="auto"/>
            <w:hideMark/>
          </w:tcPr>
          <w:p w14:paraId="46CCEAE7" w14:textId="77777777" w:rsidR="00FA40E2" w:rsidRPr="00FA40E2" w:rsidRDefault="00FA40E2" w:rsidP="00FA40E2">
            <w:pPr>
              <w:tabs>
                <w:tab w:val="right" w:leader="dot" w:pos="8220"/>
              </w:tabs>
              <w:spacing w:after="40"/>
            </w:pPr>
            <w:r w:rsidRPr="00FA40E2">
              <w:t>9</w:t>
            </w:r>
          </w:p>
        </w:tc>
        <w:tc>
          <w:tcPr>
            <w:tcW w:w="0" w:type="auto"/>
            <w:hideMark/>
          </w:tcPr>
          <w:p w14:paraId="3E5C7BEE" w14:textId="77777777" w:rsidR="00FA40E2" w:rsidRPr="00FA40E2" w:rsidRDefault="00FA40E2" w:rsidP="00FA40E2">
            <w:pPr>
              <w:tabs>
                <w:tab w:val="right" w:leader="dot" w:pos="8220"/>
              </w:tabs>
              <w:spacing w:after="40"/>
            </w:pPr>
            <w:r w:rsidRPr="00FA40E2">
              <w:t>CHAPTER 1: INTRODUCTION</w:t>
            </w:r>
          </w:p>
        </w:tc>
        <w:tc>
          <w:tcPr>
            <w:tcW w:w="0" w:type="auto"/>
            <w:hideMark/>
          </w:tcPr>
          <w:p w14:paraId="7D0B3565" w14:textId="77777777" w:rsidR="00FA40E2" w:rsidRPr="00FA40E2" w:rsidRDefault="00FA40E2" w:rsidP="00FA40E2">
            <w:pPr>
              <w:tabs>
                <w:tab w:val="right" w:leader="dot" w:pos="8220"/>
              </w:tabs>
              <w:spacing w:after="40"/>
            </w:pPr>
            <w:r w:rsidRPr="00FA40E2">
              <w:t>12</w:t>
            </w:r>
          </w:p>
        </w:tc>
      </w:tr>
      <w:tr w:rsidR="00FA40E2" w:rsidRPr="00FA40E2" w14:paraId="3784F114" w14:textId="77777777" w:rsidTr="00FA40E2">
        <w:tc>
          <w:tcPr>
            <w:tcW w:w="0" w:type="auto"/>
            <w:hideMark/>
          </w:tcPr>
          <w:p w14:paraId="1FA6426C" w14:textId="77777777" w:rsidR="00FA40E2" w:rsidRPr="00FA40E2" w:rsidRDefault="00FA40E2" w:rsidP="00FA40E2">
            <w:pPr>
              <w:tabs>
                <w:tab w:val="right" w:leader="dot" w:pos="8220"/>
              </w:tabs>
              <w:spacing w:after="40"/>
            </w:pPr>
            <w:r w:rsidRPr="00FA40E2">
              <w:t>9.1</w:t>
            </w:r>
          </w:p>
        </w:tc>
        <w:tc>
          <w:tcPr>
            <w:tcW w:w="0" w:type="auto"/>
            <w:hideMark/>
          </w:tcPr>
          <w:p w14:paraId="484EE986" w14:textId="77777777" w:rsidR="00FA40E2" w:rsidRPr="00FA40E2" w:rsidRDefault="00FA40E2" w:rsidP="00FA40E2">
            <w:pPr>
              <w:tabs>
                <w:tab w:val="right" w:leader="dot" w:pos="8220"/>
              </w:tabs>
              <w:spacing w:after="40"/>
            </w:pPr>
            <w:r w:rsidRPr="00FA40E2">
              <w:t>Background</w:t>
            </w:r>
          </w:p>
        </w:tc>
        <w:tc>
          <w:tcPr>
            <w:tcW w:w="0" w:type="auto"/>
            <w:hideMark/>
          </w:tcPr>
          <w:p w14:paraId="16618DAD" w14:textId="77777777" w:rsidR="00FA40E2" w:rsidRPr="00FA40E2" w:rsidRDefault="00FA40E2" w:rsidP="00FA40E2">
            <w:pPr>
              <w:tabs>
                <w:tab w:val="right" w:leader="dot" w:pos="8220"/>
              </w:tabs>
              <w:spacing w:after="40"/>
            </w:pPr>
            <w:r w:rsidRPr="00FA40E2">
              <w:t>12</w:t>
            </w:r>
          </w:p>
        </w:tc>
      </w:tr>
      <w:tr w:rsidR="00FA40E2" w:rsidRPr="00FA40E2" w14:paraId="3844E76F" w14:textId="77777777" w:rsidTr="00FA40E2">
        <w:tc>
          <w:tcPr>
            <w:tcW w:w="0" w:type="auto"/>
            <w:hideMark/>
          </w:tcPr>
          <w:p w14:paraId="02214DD5" w14:textId="77777777" w:rsidR="00FA40E2" w:rsidRPr="00FA40E2" w:rsidRDefault="00FA40E2" w:rsidP="00FA40E2">
            <w:pPr>
              <w:tabs>
                <w:tab w:val="right" w:leader="dot" w:pos="8220"/>
              </w:tabs>
              <w:spacing w:after="40"/>
            </w:pPr>
            <w:r w:rsidRPr="00FA40E2">
              <w:t>9.2</w:t>
            </w:r>
          </w:p>
        </w:tc>
        <w:tc>
          <w:tcPr>
            <w:tcW w:w="0" w:type="auto"/>
            <w:hideMark/>
          </w:tcPr>
          <w:p w14:paraId="52B39562" w14:textId="77777777" w:rsidR="00FA40E2" w:rsidRPr="00FA40E2" w:rsidRDefault="00FA40E2" w:rsidP="00FA40E2">
            <w:pPr>
              <w:tabs>
                <w:tab w:val="right" w:leader="dot" w:pos="8220"/>
              </w:tabs>
              <w:spacing w:after="40"/>
            </w:pPr>
            <w:r w:rsidRPr="00FA40E2">
              <w:t>Problem Statement</w:t>
            </w:r>
          </w:p>
        </w:tc>
        <w:tc>
          <w:tcPr>
            <w:tcW w:w="0" w:type="auto"/>
            <w:hideMark/>
          </w:tcPr>
          <w:p w14:paraId="4E76A280" w14:textId="77777777" w:rsidR="00FA40E2" w:rsidRPr="00FA40E2" w:rsidRDefault="00FA40E2" w:rsidP="00FA40E2">
            <w:pPr>
              <w:tabs>
                <w:tab w:val="right" w:leader="dot" w:pos="8220"/>
              </w:tabs>
              <w:spacing w:after="40"/>
            </w:pPr>
            <w:r w:rsidRPr="00FA40E2">
              <w:t>13</w:t>
            </w:r>
          </w:p>
        </w:tc>
      </w:tr>
      <w:tr w:rsidR="00FA40E2" w:rsidRPr="00FA40E2" w14:paraId="28BB4DD2" w14:textId="77777777" w:rsidTr="00FA40E2">
        <w:tc>
          <w:tcPr>
            <w:tcW w:w="0" w:type="auto"/>
            <w:hideMark/>
          </w:tcPr>
          <w:p w14:paraId="466F6C7C" w14:textId="77777777" w:rsidR="00FA40E2" w:rsidRPr="00FA40E2" w:rsidRDefault="00FA40E2" w:rsidP="00FA40E2">
            <w:pPr>
              <w:tabs>
                <w:tab w:val="right" w:leader="dot" w:pos="8220"/>
              </w:tabs>
              <w:spacing w:after="40"/>
            </w:pPr>
            <w:r w:rsidRPr="00FA40E2">
              <w:t>9.3</w:t>
            </w:r>
          </w:p>
        </w:tc>
        <w:tc>
          <w:tcPr>
            <w:tcW w:w="0" w:type="auto"/>
            <w:hideMark/>
          </w:tcPr>
          <w:p w14:paraId="3BA19EC0" w14:textId="77777777" w:rsidR="00FA40E2" w:rsidRPr="00FA40E2" w:rsidRDefault="00FA40E2" w:rsidP="00FA40E2">
            <w:pPr>
              <w:tabs>
                <w:tab w:val="right" w:leader="dot" w:pos="8220"/>
              </w:tabs>
              <w:spacing w:after="40"/>
            </w:pPr>
            <w:r w:rsidRPr="00FA40E2">
              <w:t>Motivation</w:t>
            </w:r>
          </w:p>
        </w:tc>
        <w:tc>
          <w:tcPr>
            <w:tcW w:w="0" w:type="auto"/>
            <w:hideMark/>
          </w:tcPr>
          <w:p w14:paraId="4253ED16" w14:textId="77777777" w:rsidR="00FA40E2" w:rsidRPr="00FA40E2" w:rsidRDefault="00FA40E2" w:rsidP="00FA40E2">
            <w:pPr>
              <w:tabs>
                <w:tab w:val="right" w:leader="dot" w:pos="8220"/>
              </w:tabs>
              <w:spacing w:after="40"/>
            </w:pPr>
            <w:r w:rsidRPr="00FA40E2">
              <w:t>13</w:t>
            </w:r>
          </w:p>
        </w:tc>
      </w:tr>
      <w:tr w:rsidR="00FA40E2" w:rsidRPr="00FA40E2" w14:paraId="22428F65" w14:textId="77777777" w:rsidTr="00FA40E2">
        <w:tc>
          <w:tcPr>
            <w:tcW w:w="0" w:type="auto"/>
            <w:hideMark/>
          </w:tcPr>
          <w:p w14:paraId="34A52930" w14:textId="77777777" w:rsidR="00FA40E2" w:rsidRPr="00FA40E2" w:rsidRDefault="00FA40E2" w:rsidP="00FA40E2">
            <w:pPr>
              <w:tabs>
                <w:tab w:val="right" w:leader="dot" w:pos="8220"/>
              </w:tabs>
              <w:spacing w:after="40"/>
            </w:pPr>
            <w:r w:rsidRPr="00FA40E2">
              <w:t>9.4</w:t>
            </w:r>
          </w:p>
        </w:tc>
        <w:tc>
          <w:tcPr>
            <w:tcW w:w="0" w:type="auto"/>
            <w:hideMark/>
          </w:tcPr>
          <w:p w14:paraId="3F29DD3F" w14:textId="77777777" w:rsidR="00FA40E2" w:rsidRPr="00FA40E2" w:rsidRDefault="00FA40E2" w:rsidP="00FA40E2">
            <w:pPr>
              <w:tabs>
                <w:tab w:val="right" w:leader="dot" w:pos="8220"/>
              </w:tabs>
              <w:spacing w:after="40"/>
            </w:pPr>
            <w:r w:rsidRPr="00FA40E2">
              <w:t>Research Question</w:t>
            </w:r>
          </w:p>
        </w:tc>
        <w:tc>
          <w:tcPr>
            <w:tcW w:w="0" w:type="auto"/>
            <w:hideMark/>
          </w:tcPr>
          <w:p w14:paraId="44198650" w14:textId="77777777" w:rsidR="00FA40E2" w:rsidRPr="00FA40E2" w:rsidRDefault="00FA40E2" w:rsidP="00FA40E2">
            <w:pPr>
              <w:tabs>
                <w:tab w:val="right" w:leader="dot" w:pos="8220"/>
              </w:tabs>
              <w:spacing w:after="40"/>
            </w:pPr>
            <w:r w:rsidRPr="00FA40E2">
              <w:t>14</w:t>
            </w:r>
          </w:p>
        </w:tc>
      </w:tr>
      <w:tr w:rsidR="00FA40E2" w:rsidRPr="00FA40E2" w14:paraId="347467D2" w14:textId="77777777" w:rsidTr="00FA40E2">
        <w:tc>
          <w:tcPr>
            <w:tcW w:w="0" w:type="auto"/>
            <w:hideMark/>
          </w:tcPr>
          <w:p w14:paraId="6E83D17B" w14:textId="77777777" w:rsidR="00FA40E2" w:rsidRPr="00FA40E2" w:rsidRDefault="00FA40E2" w:rsidP="00FA40E2">
            <w:pPr>
              <w:tabs>
                <w:tab w:val="right" w:leader="dot" w:pos="8220"/>
              </w:tabs>
              <w:spacing w:after="40"/>
            </w:pPr>
            <w:r w:rsidRPr="00FA40E2">
              <w:t>9.5</w:t>
            </w:r>
          </w:p>
        </w:tc>
        <w:tc>
          <w:tcPr>
            <w:tcW w:w="0" w:type="auto"/>
            <w:hideMark/>
          </w:tcPr>
          <w:p w14:paraId="520859F0" w14:textId="77777777" w:rsidR="00FA40E2" w:rsidRPr="00FA40E2" w:rsidRDefault="00FA40E2" w:rsidP="00FA40E2">
            <w:pPr>
              <w:tabs>
                <w:tab w:val="right" w:leader="dot" w:pos="8220"/>
              </w:tabs>
              <w:spacing w:after="40"/>
            </w:pPr>
            <w:r w:rsidRPr="00FA40E2">
              <w:t>Objectives</w:t>
            </w:r>
          </w:p>
        </w:tc>
        <w:tc>
          <w:tcPr>
            <w:tcW w:w="0" w:type="auto"/>
            <w:hideMark/>
          </w:tcPr>
          <w:p w14:paraId="256F2893" w14:textId="77777777" w:rsidR="00FA40E2" w:rsidRPr="00FA40E2" w:rsidRDefault="00FA40E2" w:rsidP="00FA40E2">
            <w:pPr>
              <w:tabs>
                <w:tab w:val="right" w:leader="dot" w:pos="8220"/>
              </w:tabs>
              <w:spacing w:after="40"/>
            </w:pPr>
            <w:r w:rsidRPr="00FA40E2">
              <w:t>15</w:t>
            </w:r>
          </w:p>
        </w:tc>
      </w:tr>
      <w:tr w:rsidR="00FA40E2" w:rsidRPr="00FA40E2" w14:paraId="628BF00C" w14:textId="77777777" w:rsidTr="00FA40E2">
        <w:tc>
          <w:tcPr>
            <w:tcW w:w="0" w:type="auto"/>
            <w:hideMark/>
          </w:tcPr>
          <w:p w14:paraId="70BFA3A6" w14:textId="77777777" w:rsidR="00FA40E2" w:rsidRPr="00FA40E2" w:rsidRDefault="00FA40E2" w:rsidP="00FA40E2">
            <w:pPr>
              <w:tabs>
                <w:tab w:val="right" w:leader="dot" w:pos="8220"/>
              </w:tabs>
              <w:spacing w:after="40"/>
            </w:pPr>
            <w:r w:rsidRPr="00FA40E2">
              <w:t>9.6</w:t>
            </w:r>
          </w:p>
        </w:tc>
        <w:tc>
          <w:tcPr>
            <w:tcW w:w="0" w:type="auto"/>
            <w:hideMark/>
          </w:tcPr>
          <w:p w14:paraId="02F618A3" w14:textId="77777777" w:rsidR="00FA40E2" w:rsidRPr="00FA40E2" w:rsidRDefault="00FA40E2" w:rsidP="00FA40E2">
            <w:pPr>
              <w:tabs>
                <w:tab w:val="right" w:leader="dot" w:pos="8220"/>
              </w:tabs>
              <w:spacing w:after="40"/>
            </w:pPr>
            <w:r w:rsidRPr="00FA40E2">
              <w:t>Scope of the Project</w:t>
            </w:r>
          </w:p>
        </w:tc>
        <w:tc>
          <w:tcPr>
            <w:tcW w:w="0" w:type="auto"/>
            <w:hideMark/>
          </w:tcPr>
          <w:p w14:paraId="361BC61C" w14:textId="77777777" w:rsidR="00FA40E2" w:rsidRPr="00FA40E2" w:rsidRDefault="00FA40E2" w:rsidP="00FA40E2">
            <w:pPr>
              <w:tabs>
                <w:tab w:val="right" w:leader="dot" w:pos="8220"/>
              </w:tabs>
              <w:spacing w:after="40"/>
            </w:pPr>
            <w:r w:rsidRPr="00FA40E2">
              <w:t>15</w:t>
            </w:r>
          </w:p>
        </w:tc>
      </w:tr>
      <w:tr w:rsidR="00FA40E2" w:rsidRPr="00FA40E2" w14:paraId="7306EA51" w14:textId="77777777" w:rsidTr="00FA40E2">
        <w:tc>
          <w:tcPr>
            <w:tcW w:w="0" w:type="auto"/>
            <w:hideMark/>
          </w:tcPr>
          <w:p w14:paraId="2D84DEF7" w14:textId="77777777" w:rsidR="00FA40E2" w:rsidRPr="00FA40E2" w:rsidRDefault="00FA40E2" w:rsidP="00FA40E2">
            <w:pPr>
              <w:tabs>
                <w:tab w:val="right" w:leader="dot" w:pos="8220"/>
              </w:tabs>
              <w:spacing w:after="40"/>
            </w:pPr>
            <w:r w:rsidRPr="00FA40E2">
              <w:t>9.7</w:t>
            </w:r>
          </w:p>
        </w:tc>
        <w:tc>
          <w:tcPr>
            <w:tcW w:w="0" w:type="auto"/>
            <w:hideMark/>
          </w:tcPr>
          <w:p w14:paraId="5D6A8511" w14:textId="77777777" w:rsidR="00FA40E2" w:rsidRPr="00FA40E2" w:rsidRDefault="00FA40E2" w:rsidP="00FA40E2">
            <w:pPr>
              <w:tabs>
                <w:tab w:val="right" w:leader="dot" w:pos="8220"/>
              </w:tabs>
              <w:spacing w:after="40"/>
            </w:pPr>
            <w:r w:rsidRPr="00FA40E2">
              <w:t>Contributions</w:t>
            </w:r>
          </w:p>
        </w:tc>
        <w:tc>
          <w:tcPr>
            <w:tcW w:w="0" w:type="auto"/>
            <w:hideMark/>
          </w:tcPr>
          <w:p w14:paraId="5A7FC720" w14:textId="77777777" w:rsidR="00FA40E2" w:rsidRPr="00FA40E2" w:rsidRDefault="00FA40E2" w:rsidP="00FA40E2">
            <w:pPr>
              <w:tabs>
                <w:tab w:val="right" w:leader="dot" w:pos="8220"/>
              </w:tabs>
              <w:spacing w:after="40"/>
            </w:pPr>
            <w:r w:rsidRPr="00FA40E2">
              <w:t>17</w:t>
            </w:r>
          </w:p>
        </w:tc>
      </w:tr>
      <w:tr w:rsidR="00FA40E2" w:rsidRPr="00FA40E2" w14:paraId="269C6477" w14:textId="77777777" w:rsidTr="00FA40E2">
        <w:tc>
          <w:tcPr>
            <w:tcW w:w="0" w:type="auto"/>
            <w:hideMark/>
          </w:tcPr>
          <w:p w14:paraId="6B582181" w14:textId="77777777" w:rsidR="00FA40E2" w:rsidRPr="00FA40E2" w:rsidRDefault="00FA40E2" w:rsidP="00FA40E2">
            <w:pPr>
              <w:tabs>
                <w:tab w:val="right" w:leader="dot" w:pos="8220"/>
              </w:tabs>
              <w:spacing w:after="40"/>
            </w:pPr>
            <w:r w:rsidRPr="00FA40E2">
              <w:t>9.8</w:t>
            </w:r>
          </w:p>
        </w:tc>
        <w:tc>
          <w:tcPr>
            <w:tcW w:w="0" w:type="auto"/>
            <w:hideMark/>
          </w:tcPr>
          <w:p w14:paraId="2F0A4A46" w14:textId="77777777" w:rsidR="00FA40E2" w:rsidRPr="00FA40E2" w:rsidRDefault="00FA40E2" w:rsidP="00FA40E2">
            <w:pPr>
              <w:tabs>
                <w:tab w:val="right" w:leader="dot" w:pos="8220"/>
              </w:tabs>
              <w:spacing w:after="40"/>
            </w:pPr>
            <w:r w:rsidRPr="00FA40E2">
              <w:t xml:space="preserve">Report </w:t>
            </w:r>
            <w:proofErr w:type="spellStart"/>
            <w:r w:rsidRPr="00FA40E2">
              <w:t>Organisation</w:t>
            </w:r>
            <w:proofErr w:type="spellEnd"/>
          </w:p>
        </w:tc>
        <w:tc>
          <w:tcPr>
            <w:tcW w:w="0" w:type="auto"/>
            <w:hideMark/>
          </w:tcPr>
          <w:p w14:paraId="38D03560" w14:textId="77777777" w:rsidR="00FA40E2" w:rsidRPr="00FA40E2" w:rsidRDefault="00FA40E2" w:rsidP="00FA40E2">
            <w:pPr>
              <w:tabs>
                <w:tab w:val="right" w:leader="dot" w:pos="8220"/>
              </w:tabs>
              <w:spacing w:after="40"/>
            </w:pPr>
            <w:r w:rsidRPr="00FA40E2">
              <w:t>18</w:t>
            </w:r>
          </w:p>
        </w:tc>
      </w:tr>
      <w:tr w:rsidR="00FA40E2" w:rsidRPr="00FA40E2" w14:paraId="1D500EC0" w14:textId="77777777" w:rsidTr="00FA40E2">
        <w:tc>
          <w:tcPr>
            <w:tcW w:w="0" w:type="auto"/>
            <w:hideMark/>
          </w:tcPr>
          <w:p w14:paraId="58C6F2BC" w14:textId="77777777" w:rsidR="00FA40E2" w:rsidRPr="00FA40E2" w:rsidRDefault="00FA40E2" w:rsidP="00FA40E2">
            <w:pPr>
              <w:tabs>
                <w:tab w:val="right" w:leader="dot" w:pos="8220"/>
              </w:tabs>
              <w:spacing w:after="40"/>
            </w:pPr>
            <w:r w:rsidRPr="00FA40E2">
              <w:t>10</w:t>
            </w:r>
          </w:p>
        </w:tc>
        <w:tc>
          <w:tcPr>
            <w:tcW w:w="0" w:type="auto"/>
            <w:hideMark/>
          </w:tcPr>
          <w:p w14:paraId="635AF767" w14:textId="77777777" w:rsidR="00FA40E2" w:rsidRPr="00FA40E2" w:rsidRDefault="00FA40E2" w:rsidP="00FA40E2">
            <w:pPr>
              <w:tabs>
                <w:tab w:val="right" w:leader="dot" w:pos="8220"/>
              </w:tabs>
              <w:spacing w:after="40"/>
            </w:pPr>
            <w:r w:rsidRPr="00FA40E2">
              <w:t>CHAPTER 2: LITERATURE REVIEW</w:t>
            </w:r>
          </w:p>
        </w:tc>
        <w:tc>
          <w:tcPr>
            <w:tcW w:w="0" w:type="auto"/>
            <w:hideMark/>
          </w:tcPr>
          <w:p w14:paraId="33D213D8" w14:textId="77777777" w:rsidR="00FA40E2" w:rsidRPr="00FA40E2" w:rsidRDefault="00FA40E2" w:rsidP="00FA40E2">
            <w:pPr>
              <w:tabs>
                <w:tab w:val="right" w:leader="dot" w:pos="8220"/>
              </w:tabs>
              <w:spacing w:after="40"/>
            </w:pPr>
            <w:r w:rsidRPr="00FA40E2">
              <w:t>19</w:t>
            </w:r>
          </w:p>
        </w:tc>
      </w:tr>
      <w:tr w:rsidR="00FA40E2" w:rsidRPr="00FA40E2" w14:paraId="0BDCBAA6" w14:textId="77777777" w:rsidTr="00FA40E2">
        <w:tc>
          <w:tcPr>
            <w:tcW w:w="0" w:type="auto"/>
            <w:hideMark/>
          </w:tcPr>
          <w:p w14:paraId="2352A7F4" w14:textId="77777777" w:rsidR="00FA40E2" w:rsidRPr="00FA40E2" w:rsidRDefault="00FA40E2" w:rsidP="00FA40E2">
            <w:pPr>
              <w:tabs>
                <w:tab w:val="right" w:leader="dot" w:pos="8220"/>
              </w:tabs>
              <w:spacing w:after="40"/>
            </w:pPr>
            <w:r w:rsidRPr="00FA40E2">
              <w:t>10.1</w:t>
            </w:r>
          </w:p>
        </w:tc>
        <w:tc>
          <w:tcPr>
            <w:tcW w:w="0" w:type="auto"/>
            <w:hideMark/>
          </w:tcPr>
          <w:p w14:paraId="35020B11" w14:textId="77777777" w:rsidR="00FA40E2" w:rsidRPr="00FA40E2" w:rsidRDefault="00FA40E2" w:rsidP="00FA40E2">
            <w:pPr>
              <w:tabs>
                <w:tab w:val="right" w:leader="dot" w:pos="8220"/>
              </w:tabs>
              <w:spacing w:after="40"/>
            </w:pPr>
            <w:r w:rsidRPr="00FA40E2">
              <w:t>Traditional Data-Driven Hint Generation</w:t>
            </w:r>
          </w:p>
        </w:tc>
        <w:tc>
          <w:tcPr>
            <w:tcW w:w="0" w:type="auto"/>
            <w:hideMark/>
          </w:tcPr>
          <w:p w14:paraId="2A6F5355" w14:textId="77777777" w:rsidR="00FA40E2" w:rsidRPr="00FA40E2" w:rsidRDefault="00FA40E2" w:rsidP="00FA40E2">
            <w:pPr>
              <w:tabs>
                <w:tab w:val="right" w:leader="dot" w:pos="8220"/>
              </w:tabs>
              <w:spacing w:after="40"/>
            </w:pPr>
            <w:r w:rsidRPr="00FA40E2">
              <w:t>19</w:t>
            </w:r>
          </w:p>
        </w:tc>
      </w:tr>
      <w:tr w:rsidR="00FA40E2" w:rsidRPr="00FA40E2" w14:paraId="631DBBC9" w14:textId="77777777" w:rsidTr="00FA40E2">
        <w:tc>
          <w:tcPr>
            <w:tcW w:w="0" w:type="auto"/>
            <w:hideMark/>
          </w:tcPr>
          <w:p w14:paraId="2DF132D2" w14:textId="77777777" w:rsidR="00FA40E2" w:rsidRPr="00FA40E2" w:rsidRDefault="00FA40E2" w:rsidP="00FA40E2">
            <w:pPr>
              <w:tabs>
                <w:tab w:val="right" w:leader="dot" w:pos="8220"/>
              </w:tabs>
              <w:spacing w:after="40"/>
            </w:pPr>
            <w:r w:rsidRPr="00FA40E2">
              <w:t>10.2</w:t>
            </w:r>
          </w:p>
        </w:tc>
        <w:tc>
          <w:tcPr>
            <w:tcW w:w="0" w:type="auto"/>
            <w:hideMark/>
          </w:tcPr>
          <w:p w14:paraId="193764D4" w14:textId="77777777" w:rsidR="00FA40E2" w:rsidRPr="00FA40E2" w:rsidRDefault="00FA40E2" w:rsidP="00FA40E2">
            <w:pPr>
              <w:tabs>
                <w:tab w:val="right" w:leader="dot" w:pos="8220"/>
              </w:tabs>
              <w:spacing w:after="40"/>
            </w:pPr>
            <w:r w:rsidRPr="00FA40E2">
              <w:t>LLM-Based Programming Hints</w:t>
            </w:r>
          </w:p>
        </w:tc>
        <w:tc>
          <w:tcPr>
            <w:tcW w:w="0" w:type="auto"/>
            <w:hideMark/>
          </w:tcPr>
          <w:p w14:paraId="7D23D7E1" w14:textId="77777777" w:rsidR="00FA40E2" w:rsidRPr="00FA40E2" w:rsidRDefault="00FA40E2" w:rsidP="00FA40E2">
            <w:pPr>
              <w:tabs>
                <w:tab w:val="right" w:leader="dot" w:pos="8220"/>
              </w:tabs>
              <w:spacing w:after="40"/>
            </w:pPr>
            <w:r w:rsidRPr="00FA40E2">
              <w:t>21</w:t>
            </w:r>
          </w:p>
        </w:tc>
      </w:tr>
      <w:tr w:rsidR="00FA40E2" w:rsidRPr="00FA40E2" w14:paraId="00A127D7" w14:textId="77777777" w:rsidTr="00FA40E2">
        <w:tc>
          <w:tcPr>
            <w:tcW w:w="0" w:type="auto"/>
            <w:hideMark/>
          </w:tcPr>
          <w:p w14:paraId="06BA0157" w14:textId="77777777" w:rsidR="00FA40E2" w:rsidRPr="00FA40E2" w:rsidRDefault="00FA40E2" w:rsidP="00FA40E2">
            <w:pPr>
              <w:tabs>
                <w:tab w:val="right" w:leader="dot" w:pos="8220"/>
              </w:tabs>
              <w:spacing w:after="40"/>
            </w:pPr>
            <w:r w:rsidRPr="00FA40E2">
              <w:t>10.3</w:t>
            </w:r>
          </w:p>
        </w:tc>
        <w:tc>
          <w:tcPr>
            <w:tcW w:w="0" w:type="auto"/>
            <w:hideMark/>
          </w:tcPr>
          <w:p w14:paraId="28D208A0" w14:textId="77777777" w:rsidR="00FA40E2" w:rsidRPr="00FA40E2" w:rsidRDefault="00FA40E2" w:rsidP="00FA40E2">
            <w:pPr>
              <w:tabs>
                <w:tab w:val="right" w:leader="dot" w:pos="8220"/>
              </w:tabs>
              <w:spacing w:after="40"/>
            </w:pPr>
            <w:r w:rsidRPr="00FA40E2">
              <w:t>Hint Quality Evaluation</w:t>
            </w:r>
          </w:p>
        </w:tc>
        <w:tc>
          <w:tcPr>
            <w:tcW w:w="0" w:type="auto"/>
            <w:hideMark/>
          </w:tcPr>
          <w:p w14:paraId="1CA1A770" w14:textId="77777777" w:rsidR="00FA40E2" w:rsidRPr="00FA40E2" w:rsidRDefault="00FA40E2" w:rsidP="00FA40E2">
            <w:pPr>
              <w:tabs>
                <w:tab w:val="right" w:leader="dot" w:pos="8220"/>
              </w:tabs>
              <w:spacing w:after="40"/>
            </w:pPr>
            <w:r w:rsidRPr="00FA40E2">
              <w:t>22</w:t>
            </w:r>
          </w:p>
        </w:tc>
      </w:tr>
      <w:tr w:rsidR="00FA40E2" w:rsidRPr="00FA40E2" w14:paraId="22468C86" w14:textId="77777777" w:rsidTr="00FA40E2">
        <w:tc>
          <w:tcPr>
            <w:tcW w:w="0" w:type="auto"/>
            <w:hideMark/>
          </w:tcPr>
          <w:p w14:paraId="418226C4" w14:textId="77777777" w:rsidR="00FA40E2" w:rsidRPr="00FA40E2" w:rsidRDefault="00FA40E2" w:rsidP="00FA40E2">
            <w:pPr>
              <w:tabs>
                <w:tab w:val="right" w:leader="dot" w:pos="8220"/>
              </w:tabs>
              <w:spacing w:after="40"/>
            </w:pPr>
            <w:r w:rsidRPr="00FA40E2">
              <w:t>10.4</w:t>
            </w:r>
          </w:p>
        </w:tc>
        <w:tc>
          <w:tcPr>
            <w:tcW w:w="0" w:type="auto"/>
            <w:hideMark/>
          </w:tcPr>
          <w:p w14:paraId="391607DE" w14:textId="77777777" w:rsidR="00FA40E2" w:rsidRPr="00FA40E2" w:rsidRDefault="00FA40E2" w:rsidP="00FA40E2">
            <w:pPr>
              <w:tabs>
                <w:tab w:val="right" w:leader="dot" w:pos="8220"/>
              </w:tabs>
              <w:spacing w:after="40"/>
            </w:pPr>
            <w:r w:rsidRPr="00FA40E2">
              <w:t>Adaptive Timing and Learner Context</w:t>
            </w:r>
          </w:p>
        </w:tc>
        <w:tc>
          <w:tcPr>
            <w:tcW w:w="0" w:type="auto"/>
            <w:hideMark/>
          </w:tcPr>
          <w:p w14:paraId="1D38ACB6" w14:textId="77777777" w:rsidR="00FA40E2" w:rsidRPr="00FA40E2" w:rsidRDefault="00FA40E2" w:rsidP="00FA40E2">
            <w:pPr>
              <w:tabs>
                <w:tab w:val="right" w:leader="dot" w:pos="8220"/>
              </w:tabs>
              <w:spacing w:after="40"/>
            </w:pPr>
            <w:r w:rsidRPr="00FA40E2">
              <w:t>22</w:t>
            </w:r>
          </w:p>
        </w:tc>
      </w:tr>
      <w:tr w:rsidR="00FA40E2" w:rsidRPr="00FA40E2" w14:paraId="206BE6B5" w14:textId="77777777" w:rsidTr="00FA40E2">
        <w:tc>
          <w:tcPr>
            <w:tcW w:w="0" w:type="auto"/>
            <w:hideMark/>
          </w:tcPr>
          <w:p w14:paraId="0789B252" w14:textId="77777777" w:rsidR="00FA40E2" w:rsidRPr="00FA40E2" w:rsidRDefault="00FA40E2" w:rsidP="00FA40E2">
            <w:pPr>
              <w:tabs>
                <w:tab w:val="right" w:leader="dot" w:pos="8220"/>
              </w:tabs>
              <w:spacing w:after="40"/>
            </w:pPr>
            <w:r w:rsidRPr="00FA40E2">
              <w:t>10.5</w:t>
            </w:r>
          </w:p>
        </w:tc>
        <w:tc>
          <w:tcPr>
            <w:tcW w:w="0" w:type="auto"/>
            <w:hideMark/>
          </w:tcPr>
          <w:p w14:paraId="488AABC3" w14:textId="77777777" w:rsidR="00FA40E2" w:rsidRPr="00FA40E2" w:rsidRDefault="00FA40E2" w:rsidP="00FA40E2">
            <w:pPr>
              <w:tabs>
                <w:tab w:val="right" w:leader="dot" w:pos="8220"/>
              </w:tabs>
              <w:spacing w:after="40"/>
            </w:pPr>
            <w:r w:rsidRPr="00FA40E2">
              <w:t>Survey and Synthesis</w:t>
            </w:r>
          </w:p>
        </w:tc>
        <w:tc>
          <w:tcPr>
            <w:tcW w:w="0" w:type="auto"/>
            <w:hideMark/>
          </w:tcPr>
          <w:p w14:paraId="0AEC259E" w14:textId="77777777" w:rsidR="00FA40E2" w:rsidRPr="00FA40E2" w:rsidRDefault="00FA40E2" w:rsidP="00FA40E2">
            <w:pPr>
              <w:tabs>
                <w:tab w:val="right" w:leader="dot" w:pos="8220"/>
              </w:tabs>
              <w:spacing w:after="40"/>
            </w:pPr>
            <w:r w:rsidRPr="00FA40E2">
              <w:t>23</w:t>
            </w:r>
          </w:p>
        </w:tc>
      </w:tr>
      <w:tr w:rsidR="00FA40E2" w:rsidRPr="00FA40E2" w14:paraId="5875A727" w14:textId="77777777" w:rsidTr="00FA40E2">
        <w:tc>
          <w:tcPr>
            <w:tcW w:w="0" w:type="auto"/>
            <w:hideMark/>
          </w:tcPr>
          <w:p w14:paraId="667E6C18" w14:textId="77777777" w:rsidR="00FA40E2" w:rsidRPr="00FA40E2" w:rsidRDefault="00FA40E2" w:rsidP="00FA40E2">
            <w:pPr>
              <w:tabs>
                <w:tab w:val="right" w:leader="dot" w:pos="8220"/>
              </w:tabs>
              <w:spacing w:after="40"/>
            </w:pPr>
            <w:r w:rsidRPr="00FA40E2">
              <w:t>10.6</w:t>
            </w:r>
          </w:p>
        </w:tc>
        <w:tc>
          <w:tcPr>
            <w:tcW w:w="0" w:type="auto"/>
            <w:hideMark/>
          </w:tcPr>
          <w:p w14:paraId="1B05B35B" w14:textId="77777777" w:rsidR="00FA40E2" w:rsidRPr="00FA40E2" w:rsidRDefault="00FA40E2" w:rsidP="00FA40E2">
            <w:pPr>
              <w:tabs>
                <w:tab w:val="right" w:leader="dot" w:pos="8220"/>
              </w:tabs>
              <w:spacing w:after="40"/>
            </w:pPr>
            <w:r w:rsidRPr="00FA40E2">
              <w:t>Research Gap and Proposed Direction</w:t>
            </w:r>
          </w:p>
        </w:tc>
        <w:tc>
          <w:tcPr>
            <w:tcW w:w="0" w:type="auto"/>
            <w:hideMark/>
          </w:tcPr>
          <w:p w14:paraId="44BE6D58" w14:textId="77777777" w:rsidR="00FA40E2" w:rsidRPr="00FA40E2" w:rsidRDefault="00FA40E2" w:rsidP="00FA40E2">
            <w:pPr>
              <w:tabs>
                <w:tab w:val="right" w:leader="dot" w:pos="8220"/>
              </w:tabs>
              <w:spacing w:after="40"/>
            </w:pPr>
            <w:r w:rsidRPr="00FA40E2">
              <w:t>24</w:t>
            </w:r>
          </w:p>
        </w:tc>
      </w:tr>
      <w:tr w:rsidR="00FA40E2" w:rsidRPr="00FA40E2" w14:paraId="56B04E18" w14:textId="77777777" w:rsidTr="00FA40E2">
        <w:tc>
          <w:tcPr>
            <w:tcW w:w="0" w:type="auto"/>
            <w:hideMark/>
          </w:tcPr>
          <w:p w14:paraId="349A695F" w14:textId="77777777" w:rsidR="00FA40E2" w:rsidRPr="00FA40E2" w:rsidRDefault="00FA40E2" w:rsidP="00FA40E2">
            <w:pPr>
              <w:tabs>
                <w:tab w:val="right" w:leader="dot" w:pos="8220"/>
              </w:tabs>
              <w:spacing w:after="40"/>
            </w:pPr>
            <w:r w:rsidRPr="00FA40E2">
              <w:t>11</w:t>
            </w:r>
          </w:p>
        </w:tc>
        <w:tc>
          <w:tcPr>
            <w:tcW w:w="0" w:type="auto"/>
            <w:hideMark/>
          </w:tcPr>
          <w:p w14:paraId="22C93210" w14:textId="77777777" w:rsidR="00FA40E2" w:rsidRPr="00FA40E2" w:rsidRDefault="00FA40E2" w:rsidP="00FA40E2">
            <w:pPr>
              <w:tabs>
                <w:tab w:val="right" w:leader="dot" w:pos="8220"/>
              </w:tabs>
              <w:spacing w:after="40"/>
            </w:pPr>
            <w:r w:rsidRPr="00FA40E2">
              <w:t>CHAPTER 3: METHODOLOGY AND SYSTEM DESIGN</w:t>
            </w:r>
          </w:p>
        </w:tc>
        <w:tc>
          <w:tcPr>
            <w:tcW w:w="0" w:type="auto"/>
            <w:hideMark/>
          </w:tcPr>
          <w:p w14:paraId="1B924D68" w14:textId="77777777" w:rsidR="00FA40E2" w:rsidRPr="00FA40E2" w:rsidRDefault="00FA40E2" w:rsidP="00FA40E2">
            <w:pPr>
              <w:tabs>
                <w:tab w:val="right" w:leader="dot" w:pos="8220"/>
              </w:tabs>
              <w:spacing w:after="40"/>
            </w:pPr>
            <w:r w:rsidRPr="00FA40E2">
              <w:t>26</w:t>
            </w:r>
          </w:p>
        </w:tc>
      </w:tr>
      <w:tr w:rsidR="00FA40E2" w:rsidRPr="00FA40E2" w14:paraId="0167E0E3" w14:textId="77777777" w:rsidTr="00FA40E2">
        <w:tc>
          <w:tcPr>
            <w:tcW w:w="0" w:type="auto"/>
            <w:hideMark/>
          </w:tcPr>
          <w:p w14:paraId="44B0DB37" w14:textId="77777777" w:rsidR="00FA40E2" w:rsidRPr="00FA40E2" w:rsidRDefault="00FA40E2" w:rsidP="00FA40E2">
            <w:pPr>
              <w:tabs>
                <w:tab w:val="right" w:leader="dot" w:pos="8220"/>
              </w:tabs>
              <w:spacing w:after="40"/>
            </w:pPr>
            <w:r w:rsidRPr="00FA40E2">
              <w:t>11.1</w:t>
            </w:r>
          </w:p>
        </w:tc>
        <w:tc>
          <w:tcPr>
            <w:tcW w:w="0" w:type="auto"/>
            <w:hideMark/>
          </w:tcPr>
          <w:p w14:paraId="4FD6A76B" w14:textId="77777777" w:rsidR="00FA40E2" w:rsidRPr="00FA40E2" w:rsidRDefault="00FA40E2" w:rsidP="00FA40E2">
            <w:pPr>
              <w:tabs>
                <w:tab w:val="right" w:leader="dot" w:pos="8220"/>
              </w:tabs>
              <w:spacing w:after="40"/>
            </w:pPr>
            <w:r w:rsidRPr="00FA40E2">
              <w:t>Research Methodology Overview</w:t>
            </w:r>
          </w:p>
        </w:tc>
        <w:tc>
          <w:tcPr>
            <w:tcW w:w="0" w:type="auto"/>
            <w:hideMark/>
          </w:tcPr>
          <w:p w14:paraId="78E196EC" w14:textId="77777777" w:rsidR="00FA40E2" w:rsidRPr="00FA40E2" w:rsidRDefault="00FA40E2" w:rsidP="00FA40E2">
            <w:pPr>
              <w:tabs>
                <w:tab w:val="right" w:leader="dot" w:pos="8220"/>
              </w:tabs>
              <w:spacing w:after="40"/>
            </w:pPr>
            <w:r w:rsidRPr="00FA40E2">
              <w:t>26</w:t>
            </w:r>
          </w:p>
        </w:tc>
      </w:tr>
      <w:tr w:rsidR="00FA40E2" w:rsidRPr="00FA40E2" w14:paraId="40198061" w14:textId="77777777" w:rsidTr="00FA40E2">
        <w:tc>
          <w:tcPr>
            <w:tcW w:w="0" w:type="auto"/>
            <w:hideMark/>
          </w:tcPr>
          <w:p w14:paraId="092B0F67" w14:textId="77777777" w:rsidR="00FA40E2" w:rsidRPr="00FA40E2" w:rsidRDefault="00FA40E2" w:rsidP="00FA40E2">
            <w:pPr>
              <w:tabs>
                <w:tab w:val="right" w:leader="dot" w:pos="8220"/>
              </w:tabs>
              <w:spacing w:after="40"/>
            </w:pPr>
            <w:r w:rsidRPr="00FA40E2">
              <w:t>11.2</w:t>
            </w:r>
          </w:p>
        </w:tc>
        <w:tc>
          <w:tcPr>
            <w:tcW w:w="0" w:type="auto"/>
            <w:hideMark/>
          </w:tcPr>
          <w:p w14:paraId="53FA98F7" w14:textId="77777777" w:rsidR="00FA40E2" w:rsidRPr="00FA40E2" w:rsidRDefault="00FA40E2" w:rsidP="00FA40E2">
            <w:pPr>
              <w:tabs>
                <w:tab w:val="right" w:leader="dot" w:pos="8220"/>
              </w:tabs>
              <w:spacing w:after="40"/>
            </w:pPr>
            <w:r w:rsidRPr="00FA40E2">
              <w:t>Trajectory Construction and Feature Extraction</w:t>
            </w:r>
          </w:p>
        </w:tc>
        <w:tc>
          <w:tcPr>
            <w:tcW w:w="0" w:type="auto"/>
            <w:hideMark/>
          </w:tcPr>
          <w:p w14:paraId="4FCB2A10" w14:textId="77777777" w:rsidR="00FA40E2" w:rsidRPr="00FA40E2" w:rsidRDefault="00FA40E2" w:rsidP="00FA40E2">
            <w:pPr>
              <w:tabs>
                <w:tab w:val="right" w:leader="dot" w:pos="8220"/>
              </w:tabs>
              <w:spacing w:after="40"/>
            </w:pPr>
            <w:r w:rsidRPr="00FA40E2">
              <w:t>26</w:t>
            </w:r>
          </w:p>
        </w:tc>
      </w:tr>
      <w:tr w:rsidR="00FA40E2" w:rsidRPr="00FA40E2" w14:paraId="78030BC3" w14:textId="77777777" w:rsidTr="00FA40E2">
        <w:tc>
          <w:tcPr>
            <w:tcW w:w="0" w:type="auto"/>
            <w:hideMark/>
          </w:tcPr>
          <w:p w14:paraId="2D5ED78A" w14:textId="77777777" w:rsidR="00FA40E2" w:rsidRPr="00FA40E2" w:rsidRDefault="00FA40E2" w:rsidP="00FA40E2">
            <w:pPr>
              <w:tabs>
                <w:tab w:val="right" w:leader="dot" w:pos="8220"/>
              </w:tabs>
              <w:spacing w:after="40"/>
            </w:pPr>
            <w:r w:rsidRPr="00FA40E2">
              <w:lastRenderedPageBreak/>
              <w:t>11.3</w:t>
            </w:r>
          </w:p>
        </w:tc>
        <w:tc>
          <w:tcPr>
            <w:tcW w:w="0" w:type="auto"/>
            <w:hideMark/>
          </w:tcPr>
          <w:p w14:paraId="2A7F9BDB" w14:textId="77777777" w:rsidR="00FA40E2" w:rsidRPr="00FA40E2" w:rsidRDefault="00FA40E2" w:rsidP="00FA40E2">
            <w:pPr>
              <w:tabs>
                <w:tab w:val="right" w:leader="dot" w:pos="8220"/>
              </w:tabs>
              <w:spacing w:after="40"/>
            </w:pPr>
            <w:r w:rsidRPr="00FA40E2">
              <w:t>Struggle Assessment Methods (M1–M4)</w:t>
            </w:r>
          </w:p>
        </w:tc>
        <w:tc>
          <w:tcPr>
            <w:tcW w:w="0" w:type="auto"/>
            <w:hideMark/>
          </w:tcPr>
          <w:p w14:paraId="7C8AE869" w14:textId="77777777" w:rsidR="00FA40E2" w:rsidRPr="00FA40E2" w:rsidRDefault="00FA40E2" w:rsidP="00FA40E2">
            <w:pPr>
              <w:tabs>
                <w:tab w:val="right" w:leader="dot" w:pos="8220"/>
              </w:tabs>
              <w:spacing w:after="40"/>
            </w:pPr>
            <w:r w:rsidRPr="00FA40E2">
              <w:t>30</w:t>
            </w:r>
          </w:p>
        </w:tc>
      </w:tr>
      <w:tr w:rsidR="00FA40E2" w:rsidRPr="00FA40E2" w14:paraId="663CFE55" w14:textId="77777777" w:rsidTr="00FA40E2">
        <w:tc>
          <w:tcPr>
            <w:tcW w:w="0" w:type="auto"/>
            <w:hideMark/>
          </w:tcPr>
          <w:p w14:paraId="27E72F5A" w14:textId="77777777" w:rsidR="00FA40E2" w:rsidRPr="00FA40E2" w:rsidRDefault="00FA40E2" w:rsidP="00FA40E2">
            <w:pPr>
              <w:tabs>
                <w:tab w:val="right" w:leader="dot" w:pos="8220"/>
              </w:tabs>
              <w:spacing w:after="40"/>
            </w:pPr>
            <w:r w:rsidRPr="00FA40E2">
              <w:t>11.4</w:t>
            </w:r>
          </w:p>
        </w:tc>
        <w:tc>
          <w:tcPr>
            <w:tcW w:w="0" w:type="auto"/>
            <w:hideMark/>
          </w:tcPr>
          <w:p w14:paraId="6B105EBE" w14:textId="77777777" w:rsidR="00FA40E2" w:rsidRPr="00FA40E2" w:rsidRDefault="00FA40E2" w:rsidP="00FA40E2">
            <w:pPr>
              <w:tabs>
                <w:tab w:val="right" w:leader="dot" w:pos="8220"/>
              </w:tabs>
              <w:spacing w:after="40"/>
            </w:pPr>
            <w:r w:rsidRPr="00FA40E2">
              <w:t>Intervention Policy</w:t>
            </w:r>
          </w:p>
        </w:tc>
        <w:tc>
          <w:tcPr>
            <w:tcW w:w="0" w:type="auto"/>
            <w:hideMark/>
          </w:tcPr>
          <w:p w14:paraId="6E0F9110" w14:textId="77777777" w:rsidR="00FA40E2" w:rsidRPr="00FA40E2" w:rsidRDefault="00FA40E2" w:rsidP="00FA40E2">
            <w:pPr>
              <w:tabs>
                <w:tab w:val="right" w:leader="dot" w:pos="8220"/>
              </w:tabs>
              <w:spacing w:after="40"/>
            </w:pPr>
            <w:r w:rsidRPr="00FA40E2">
              <w:t>35</w:t>
            </w:r>
          </w:p>
        </w:tc>
      </w:tr>
      <w:tr w:rsidR="00FA40E2" w:rsidRPr="00FA40E2" w14:paraId="4B3B8F53" w14:textId="77777777" w:rsidTr="00FA40E2">
        <w:tc>
          <w:tcPr>
            <w:tcW w:w="0" w:type="auto"/>
            <w:hideMark/>
          </w:tcPr>
          <w:p w14:paraId="4CF5F5E5" w14:textId="77777777" w:rsidR="00FA40E2" w:rsidRPr="00FA40E2" w:rsidRDefault="00FA40E2" w:rsidP="00FA40E2">
            <w:pPr>
              <w:tabs>
                <w:tab w:val="right" w:leader="dot" w:pos="8220"/>
              </w:tabs>
              <w:spacing w:after="40"/>
            </w:pPr>
            <w:r w:rsidRPr="00FA40E2">
              <w:t>11.5</w:t>
            </w:r>
          </w:p>
        </w:tc>
        <w:tc>
          <w:tcPr>
            <w:tcW w:w="0" w:type="auto"/>
            <w:hideMark/>
          </w:tcPr>
          <w:p w14:paraId="12E72511" w14:textId="77777777" w:rsidR="00FA40E2" w:rsidRPr="00FA40E2" w:rsidRDefault="00FA40E2" w:rsidP="00FA40E2">
            <w:pPr>
              <w:tabs>
                <w:tab w:val="right" w:leader="dot" w:pos="8220"/>
              </w:tabs>
              <w:spacing w:after="40"/>
            </w:pPr>
            <w:r w:rsidRPr="00FA40E2">
              <w:t>Hint Generation Pipeline</w:t>
            </w:r>
          </w:p>
        </w:tc>
        <w:tc>
          <w:tcPr>
            <w:tcW w:w="0" w:type="auto"/>
            <w:hideMark/>
          </w:tcPr>
          <w:p w14:paraId="4885AC9B" w14:textId="77777777" w:rsidR="00FA40E2" w:rsidRPr="00FA40E2" w:rsidRDefault="00FA40E2" w:rsidP="00FA40E2">
            <w:pPr>
              <w:tabs>
                <w:tab w:val="right" w:leader="dot" w:pos="8220"/>
              </w:tabs>
              <w:spacing w:after="40"/>
            </w:pPr>
            <w:r w:rsidRPr="00FA40E2">
              <w:t>36</w:t>
            </w:r>
          </w:p>
        </w:tc>
      </w:tr>
      <w:tr w:rsidR="00FA40E2" w:rsidRPr="00FA40E2" w14:paraId="61CB06BC" w14:textId="77777777" w:rsidTr="00FA40E2">
        <w:tc>
          <w:tcPr>
            <w:tcW w:w="0" w:type="auto"/>
            <w:hideMark/>
          </w:tcPr>
          <w:p w14:paraId="46F634E6" w14:textId="77777777" w:rsidR="00FA40E2" w:rsidRPr="00FA40E2" w:rsidRDefault="00FA40E2" w:rsidP="00FA40E2">
            <w:pPr>
              <w:tabs>
                <w:tab w:val="right" w:leader="dot" w:pos="8220"/>
              </w:tabs>
              <w:spacing w:after="40"/>
            </w:pPr>
            <w:r w:rsidRPr="00FA40E2">
              <w:t>11.6</w:t>
            </w:r>
          </w:p>
        </w:tc>
        <w:tc>
          <w:tcPr>
            <w:tcW w:w="0" w:type="auto"/>
            <w:hideMark/>
          </w:tcPr>
          <w:p w14:paraId="6E583BE9" w14:textId="77777777" w:rsidR="00FA40E2" w:rsidRPr="00FA40E2" w:rsidRDefault="00FA40E2" w:rsidP="00FA40E2">
            <w:pPr>
              <w:tabs>
                <w:tab w:val="right" w:leader="dot" w:pos="8220"/>
              </w:tabs>
              <w:spacing w:after="40"/>
            </w:pPr>
            <w:r w:rsidRPr="00FA40E2">
              <w:t>System Architecture</w:t>
            </w:r>
          </w:p>
        </w:tc>
        <w:tc>
          <w:tcPr>
            <w:tcW w:w="0" w:type="auto"/>
            <w:hideMark/>
          </w:tcPr>
          <w:p w14:paraId="49FF4A1D" w14:textId="77777777" w:rsidR="00FA40E2" w:rsidRPr="00FA40E2" w:rsidRDefault="00FA40E2" w:rsidP="00FA40E2">
            <w:pPr>
              <w:tabs>
                <w:tab w:val="right" w:leader="dot" w:pos="8220"/>
              </w:tabs>
              <w:spacing w:after="40"/>
            </w:pPr>
            <w:r w:rsidRPr="00FA40E2">
              <w:t>38</w:t>
            </w:r>
          </w:p>
        </w:tc>
      </w:tr>
      <w:tr w:rsidR="00FA40E2" w:rsidRPr="00FA40E2" w14:paraId="31F973EB" w14:textId="77777777" w:rsidTr="00FA40E2">
        <w:tc>
          <w:tcPr>
            <w:tcW w:w="0" w:type="auto"/>
            <w:hideMark/>
          </w:tcPr>
          <w:p w14:paraId="44CE5016" w14:textId="77777777" w:rsidR="00FA40E2" w:rsidRPr="00FA40E2" w:rsidRDefault="00FA40E2" w:rsidP="00FA40E2">
            <w:pPr>
              <w:tabs>
                <w:tab w:val="right" w:leader="dot" w:pos="8220"/>
              </w:tabs>
              <w:spacing w:after="40"/>
            </w:pPr>
            <w:r w:rsidRPr="00FA40E2">
              <w:t>11.7</w:t>
            </w:r>
          </w:p>
        </w:tc>
        <w:tc>
          <w:tcPr>
            <w:tcW w:w="0" w:type="auto"/>
            <w:hideMark/>
          </w:tcPr>
          <w:p w14:paraId="39E32426" w14:textId="77777777" w:rsidR="00FA40E2" w:rsidRPr="00FA40E2" w:rsidRDefault="00FA40E2" w:rsidP="00FA40E2">
            <w:pPr>
              <w:tabs>
                <w:tab w:val="right" w:leader="dot" w:pos="8220"/>
              </w:tabs>
              <w:spacing w:after="40"/>
            </w:pPr>
            <w:r w:rsidRPr="00FA40E2">
              <w:t>Database Design</w:t>
            </w:r>
          </w:p>
        </w:tc>
        <w:tc>
          <w:tcPr>
            <w:tcW w:w="0" w:type="auto"/>
            <w:hideMark/>
          </w:tcPr>
          <w:p w14:paraId="59EE9C92" w14:textId="77777777" w:rsidR="00FA40E2" w:rsidRPr="00FA40E2" w:rsidRDefault="00FA40E2" w:rsidP="00FA40E2">
            <w:pPr>
              <w:tabs>
                <w:tab w:val="right" w:leader="dot" w:pos="8220"/>
              </w:tabs>
              <w:spacing w:after="40"/>
            </w:pPr>
            <w:r w:rsidRPr="00FA40E2">
              <w:t>40</w:t>
            </w:r>
          </w:p>
        </w:tc>
      </w:tr>
      <w:tr w:rsidR="00FA40E2" w:rsidRPr="00FA40E2" w14:paraId="2B483599" w14:textId="77777777" w:rsidTr="00FA40E2">
        <w:tc>
          <w:tcPr>
            <w:tcW w:w="0" w:type="auto"/>
            <w:hideMark/>
          </w:tcPr>
          <w:p w14:paraId="49E0C0E8" w14:textId="77777777" w:rsidR="00FA40E2" w:rsidRPr="00FA40E2" w:rsidRDefault="00FA40E2" w:rsidP="00FA40E2">
            <w:pPr>
              <w:tabs>
                <w:tab w:val="right" w:leader="dot" w:pos="8220"/>
              </w:tabs>
              <w:spacing w:after="40"/>
            </w:pPr>
            <w:r w:rsidRPr="00FA40E2">
              <w:t>11.8</w:t>
            </w:r>
          </w:p>
        </w:tc>
        <w:tc>
          <w:tcPr>
            <w:tcW w:w="0" w:type="auto"/>
            <w:hideMark/>
          </w:tcPr>
          <w:p w14:paraId="4E556982" w14:textId="77777777" w:rsidR="00FA40E2" w:rsidRPr="00FA40E2" w:rsidRDefault="00FA40E2" w:rsidP="00FA40E2">
            <w:pPr>
              <w:tabs>
                <w:tab w:val="right" w:leader="dot" w:pos="8220"/>
              </w:tabs>
              <w:spacing w:after="40"/>
            </w:pPr>
            <w:r w:rsidRPr="00FA40E2">
              <w:t>API Design</w:t>
            </w:r>
          </w:p>
        </w:tc>
        <w:tc>
          <w:tcPr>
            <w:tcW w:w="0" w:type="auto"/>
            <w:hideMark/>
          </w:tcPr>
          <w:p w14:paraId="3DBD8947" w14:textId="77777777" w:rsidR="00FA40E2" w:rsidRPr="00FA40E2" w:rsidRDefault="00FA40E2" w:rsidP="00FA40E2">
            <w:pPr>
              <w:tabs>
                <w:tab w:val="right" w:leader="dot" w:pos="8220"/>
              </w:tabs>
              <w:spacing w:after="40"/>
            </w:pPr>
            <w:r w:rsidRPr="00FA40E2">
              <w:t>41</w:t>
            </w:r>
          </w:p>
        </w:tc>
      </w:tr>
      <w:tr w:rsidR="00FA40E2" w:rsidRPr="00FA40E2" w14:paraId="5D0F80C0" w14:textId="77777777" w:rsidTr="00FA40E2">
        <w:tc>
          <w:tcPr>
            <w:tcW w:w="0" w:type="auto"/>
            <w:hideMark/>
          </w:tcPr>
          <w:p w14:paraId="0C3CE908" w14:textId="77777777" w:rsidR="00FA40E2" w:rsidRPr="00FA40E2" w:rsidRDefault="00FA40E2" w:rsidP="00FA40E2">
            <w:pPr>
              <w:tabs>
                <w:tab w:val="right" w:leader="dot" w:pos="8220"/>
              </w:tabs>
              <w:spacing w:after="40"/>
            </w:pPr>
            <w:r w:rsidRPr="00FA40E2">
              <w:t>11.9</w:t>
            </w:r>
          </w:p>
        </w:tc>
        <w:tc>
          <w:tcPr>
            <w:tcW w:w="0" w:type="auto"/>
            <w:hideMark/>
          </w:tcPr>
          <w:p w14:paraId="17C47F19" w14:textId="77777777" w:rsidR="00FA40E2" w:rsidRPr="00FA40E2" w:rsidRDefault="00FA40E2" w:rsidP="00FA40E2">
            <w:pPr>
              <w:tabs>
                <w:tab w:val="right" w:leader="dot" w:pos="8220"/>
              </w:tabs>
              <w:spacing w:after="40"/>
            </w:pPr>
            <w:r w:rsidRPr="00FA40E2">
              <w:t>Evaluation Design</w:t>
            </w:r>
          </w:p>
        </w:tc>
        <w:tc>
          <w:tcPr>
            <w:tcW w:w="0" w:type="auto"/>
            <w:hideMark/>
          </w:tcPr>
          <w:p w14:paraId="684C957B" w14:textId="77777777" w:rsidR="00FA40E2" w:rsidRPr="00FA40E2" w:rsidRDefault="00FA40E2" w:rsidP="00FA40E2">
            <w:pPr>
              <w:tabs>
                <w:tab w:val="right" w:leader="dot" w:pos="8220"/>
              </w:tabs>
              <w:spacing w:after="40"/>
            </w:pPr>
            <w:r w:rsidRPr="00FA40E2">
              <w:t>41</w:t>
            </w:r>
          </w:p>
        </w:tc>
      </w:tr>
      <w:tr w:rsidR="00FA40E2" w:rsidRPr="00FA40E2" w14:paraId="57E32B7C" w14:textId="77777777" w:rsidTr="00FA40E2">
        <w:tc>
          <w:tcPr>
            <w:tcW w:w="0" w:type="auto"/>
            <w:hideMark/>
          </w:tcPr>
          <w:p w14:paraId="36CB2343" w14:textId="77777777" w:rsidR="00FA40E2" w:rsidRPr="00FA40E2" w:rsidRDefault="00FA40E2" w:rsidP="00FA40E2">
            <w:pPr>
              <w:tabs>
                <w:tab w:val="right" w:leader="dot" w:pos="8220"/>
              </w:tabs>
              <w:spacing w:after="40"/>
            </w:pPr>
            <w:r w:rsidRPr="00FA40E2">
              <w:t>12</w:t>
            </w:r>
          </w:p>
        </w:tc>
        <w:tc>
          <w:tcPr>
            <w:tcW w:w="0" w:type="auto"/>
            <w:hideMark/>
          </w:tcPr>
          <w:p w14:paraId="2A148F31" w14:textId="77777777" w:rsidR="00FA40E2" w:rsidRPr="00FA40E2" w:rsidRDefault="00FA40E2" w:rsidP="00FA40E2">
            <w:pPr>
              <w:tabs>
                <w:tab w:val="right" w:leader="dot" w:pos="8220"/>
              </w:tabs>
              <w:spacing w:after="40"/>
            </w:pPr>
            <w:r w:rsidRPr="00FA40E2">
              <w:t>CHAPTER 4: IMPLEMENTATION AND RESULTS</w:t>
            </w:r>
          </w:p>
        </w:tc>
        <w:tc>
          <w:tcPr>
            <w:tcW w:w="0" w:type="auto"/>
            <w:hideMark/>
          </w:tcPr>
          <w:p w14:paraId="71C61A12" w14:textId="77777777" w:rsidR="00FA40E2" w:rsidRPr="00FA40E2" w:rsidRDefault="00FA40E2" w:rsidP="00FA40E2">
            <w:pPr>
              <w:tabs>
                <w:tab w:val="right" w:leader="dot" w:pos="8220"/>
              </w:tabs>
              <w:spacing w:after="40"/>
            </w:pPr>
            <w:r w:rsidRPr="00FA40E2">
              <w:t>44</w:t>
            </w:r>
          </w:p>
        </w:tc>
      </w:tr>
      <w:tr w:rsidR="00FA40E2" w:rsidRPr="00FA40E2" w14:paraId="6325C74D" w14:textId="77777777" w:rsidTr="00FA40E2">
        <w:tc>
          <w:tcPr>
            <w:tcW w:w="0" w:type="auto"/>
            <w:hideMark/>
          </w:tcPr>
          <w:p w14:paraId="41081322" w14:textId="77777777" w:rsidR="00FA40E2" w:rsidRPr="00FA40E2" w:rsidRDefault="00FA40E2" w:rsidP="00FA40E2">
            <w:pPr>
              <w:tabs>
                <w:tab w:val="right" w:leader="dot" w:pos="8220"/>
              </w:tabs>
              <w:spacing w:after="40"/>
            </w:pPr>
            <w:r w:rsidRPr="00FA40E2">
              <w:t>12.1</w:t>
            </w:r>
          </w:p>
        </w:tc>
        <w:tc>
          <w:tcPr>
            <w:tcW w:w="0" w:type="auto"/>
            <w:hideMark/>
          </w:tcPr>
          <w:p w14:paraId="6DD2C615" w14:textId="77777777" w:rsidR="00FA40E2" w:rsidRPr="00FA40E2" w:rsidRDefault="00FA40E2" w:rsidP="00FA40E2">
            <w:pPr>
              <w:tabs>
                <w:tab w:val="right" w:leader="dot" w:pos="8220"/>
              </w:tabs>
              <w:spacing w:after="40"/>
            </w:pPr>
            <w:r w:rsidRPr="00FA40E2">
              <w:t>Technology Stack</w:t>
            </w:r>
          </w:p>
        </w:tc>
        <w:tc>
          <w:tcPr>
            <w:tcW w:w="0" w:type="auto"/>
            <w:hideMark/>
          </w:tcPr>
          <w:p w14:paraId="4A05FF73" w14:textId="77777777" w:rsidR="00FA40E2" w:rsidRPr="00FA40E2" w:rsidRDefault="00FA40E2" w:rsidP="00FA40E2">
            <w:pPr>
              <w:tabs>
                <w:tab w:val="right" w:leader="dot" w:pos="8220"/>
              </w:tabs>
              <w:spacing w:after="40"/>
            </w:pPr>
            <w:r w:rsidRPr="00FA40E2">
              <w:t>44</w:t>
            </w:r>
          </w:p>
        </w:tc>
      </w:tr>
      <w:tr w:rsidR="00FA40E2" w:rsidRPr="00FA40E2" w14:paraId="054C7E04" w14:textId="77777777" w:rsidTr="00FA40E2">
        <w:tc>
          <w:tcPr>
            <w:tcW w:w="0" w:type="auto"/>
            <w:hideMark/>
          </w:tcPr>
          <w:p w14:paraId="3B5BBDB9" w14:textId="77777777" w:rsidR="00FA40E2" w:rsidRPr="00FA40E2" w:rsidRDefault="00FA40E2" w:rsidP="00FA40E2">
            <w:pPr>
              <w:tabs>
                <w:tab w:val="right" w:leader="dot" w:pos="8220"/>
              </w:tabs>
              <w:spacing w:after="40"/>
            </w:pPr>
            <w:r w:rsidRPr="00FA40E2">
              <w:t>12.2</w:t>
            </w:r>
          </w:p>
        </w:tc>
        <w:tc>
          <w:tcPr>
            <w:tcW w:w="0" w:type="auto"/>
            <w:hideMark/>
          </w:tcPr>
          <w:p w14:paraId="498A3980" w14:textId="77777777" w:rsidR="00FA40E2" w:rsidRPr="00FA40E2" w:rsidRDefault="00FA40E2" w:rsidP="00FA40E2">
            <w:pPr>
              <w:tabs>
                <w:tab w:val="right" w:leader="dot" w:pos="8220"/>
              </w:tabs>
              <w:spacing w:after="40"/>
            </w:pPr>
            <w:r w:rsidRPr="00FA40E2">
              <w:t>Implementation Details</w:t>
            </w:r>
          </w:p>
        </w:tc>
        <w:tc>
          <w:tcPr>
            <w:tcW w:w="0" w:type="auto"/>
            <w:hideMark/>
          </w:tcPr>
          <w:p w14:paraId="56CCAE6D" w14:textId="77777777" w:rsidR="00FA40E2" w:rsidRPr="00FA40E2" w:rsidRDefault="00FA40E2" w:rsidP="00FA40E2">
            <w:pPr>
              <w:tabs>
                <w:tab w:val="right" w:leader="dot" w:pos="8220"/>
              </w:tabs>
              <w:spacing w:after="40"/>
            </w:pPr>
            <w:r w:rsidRPr="00FA40E2">
              <w:t>44</w:t>
            </w:r>
          </w:p>
        </w:tc>
      </w:tr>
      <w:tr w:rsidR="00FA40E2" w:rsidRPr="00FA40E2" w14:paraId="1497202B" w14:textId="77777777" w:rsidTr="00FA40E2">
        <w:tc>
          <w:tcPr>
            <w:tcW w:w="0" w:type="auto"/>
            <w:hideMark/>
          </w:tcPr>
          <w:p w14:paraId="628B20F0" w14:textId="77777777" w:rsidR="00FA40E2" w:rsidRPr="00FA40E2" w:rsidRDefault="00FA40E2" w:rsidP="00FA40E2">
            <w:pPr>
              <w:tabs>
                <w:tab w:val="right" w:leader="dot" w:pos="8220"/>
              </w:tabs>
              <w:spacing w:after="40"/>
            </w:pPr>
            <w:r w:rsidRPr="00FA40E2">
              <w:t>12.3</w:t>
            </w:r>
          </w:p>
        </w:tc>
        <w:tc>
          <w:tcPr>
            <w:tcW w:w="0" w:type="auto"/>
            <w:hideMark/>
          </w:tcPr>
          <w:p w14:paraId="0E7B8DF4" w14:textId="77777777" w:rsidR="00FA40E2" w:rsidRPr="00FA40E2" w:rsidRDefault="00FA40E2" w:rsidP="00FA40E2">
            <w:pPr>
              <w:tabs>
                <w:tab w:val="right" w:leader="dot" w:pos="8220"/>
              </w:tabs>
              <w:spacing w:after="40"/>
            </w:pPr>
            <w:r w:rsidRPr="00FA40E2">
              <w:t>Testing and Quality Assurance</w:t>
            </w:r>
          </w:p>
        </w:tc>
        <w:tc>
          <w:tcPr>
            <w:tcW w:w="0" w:type="auto"/>
            <w:hideMark/>
          </w:tcPr>
          <w:p w14:paraId="3501794C" w14:textId="77777777" w:rsidR="00FA40E2" w:rsidRPr="00FA40E2" w:rsidRDefault="00FA40E2" w:rsidP="00FA40E2">
            <w:pPr>
              <w:tabs>
                <w:tab w:val="right" w:leader="dot" w:pos="8220"/>
              </w:tabs>
              <w:spacing w:after="40"/>
            </w:pPr>
            <w:r w:rsidRPr="00FA40E2">
              <w:t>47</w:t>
            </w:r>
          </w:p>
        </w:tc>
      </w:tr>
      <w:tr w:rsidR="00FA40E2" w:rsidRPr="00FA40E2" w14:paraId="43A37D8D" w14:textId="77777777" w:rsidTr="00FA40E2">
        <w:tc>
          <w:tcPr>
            <w:tcW w:w="0" w:type="auto"/>
            <w:hideMark/>
          </w:tcPr>
          <w:p w14:paraId="04B9D702" w14:textId="77777777" w:rsidR="00FA40E2" w:rsidRPr="00FA40E2" w:rsidRDefault="00FA40E2" w:rsidP="00FA40E2">
            <w:pPr>
              <w:tabs>
                <w:tab w:val="right" w:leader="dot" w:pos="8220"/>
              </w:tabs>
              <w:spacing w:after="40"/>
            </w:pPr>
            <w:r w:rsidRPr="00FA40E2">
              <w:t>12.4</w:t>
            </w:r>
          </w:p>
        </w:tc>
        <w:tc>
          <w:tcPr>
            <w:tcW w:w="0" w:type="auto"/>
            <w:hideMark/>
          </w:tcPr>
          <w:p w14:paraId="687A22D8" w14:textId="77777777" w:rsidR="00FA40E2" w:rsidRPr="00FA40E2" w:rsidRDefault="00FA40E2" w:rsidP="00FA40E2">
            <w:pPr>
              <w:tabs>
                <w:tab w:val="right" w:leader="dot" w:pos="8220"/>
              </w:tabs>
              <w:spacing w:after="40"/>
            </w:pPr>
            <w:r w:rsidRPr="00FA40E2">
              <w:t>Controlled Pattern Experiment Results</w:t>
            </w:r>
          </w:p>
        </w:tc>
        <w:tc>
          <w:tcPr>
            <w:tcW w:w="0" w:type="auto"/>
            <w:hideMark/>
          </w:tcPr>
          <w:p w14:paraId="30979E5F" w14:textId="77777777" w:rsidR="00FA40E2" w:rsidRPr="00FA40E2" w:rsidRDefault="00FA40E2" w:rsidP="00FA40E2">
            <w:pPr>
              <w:tabs>
                <w:tab w:val="right" w:leader="dot" w:pos="8220"/>
              </w:tabs>
              <w:spacing w:after="40"/>
            </w:pPr>
            <w:r w:rsidRPr="00FA40E2">
              <w:t>48</w:t>
            </w:r>
          </w:p>
        </w:tc>
      </w:tr>
      <w:tr w:rsidR="00FA40E2" w:rsidRPr="00FA40E2" w14:paraId="32255FF3" w14:textId="77777777" w:rsidTr="00FA40E2">
        <w:tc>
          <w:tcPr>
            <w:tcW w:w="0" w:type="auto"/>
            <w:hideMark/>
          </w:tcPr>
          <w:p w14:paraId="7214584C" w14:textId="77777777" w:rsidR="00FA40E2" w:rsidRPr="00FA40E2" w:rsidRDefault="00FA40E2" w:rsidP="00FA40E2">
            <w:pPr>
              <w:tabs>
                <w:tab w:val="right" w:leader="dot" w:pos="8220"/>
              </w:tabs>
              <w:spacing w:after="40"/>
            </w:pPr>
            <w:r w:rsidRPr="00FA40E2">
              <w:t>12.5</w:t>
            </w:r>
          </w:p>
        </w:tc>
        <w:tc>
          <w:tcPr>
            <w:tcW w:w="0" w:type="auto"/>
            <w:hideMark/>
          </w:tcPr>
          <w:p w14:paraId="118C3FCB" w14:textId="77777777" w:rsidR="00FA40E2" w:rsidRPr="00FA40E2" w:rsidRDefault="00FA40E2" w:rsidP="00FA40E2">
            <w:pPr>
              <w:tabs>
                <w:tab w:val="right" w:leader="dot" w:pos="8220"/>
              </w:tabs>
              <w:spacing w:after="40"/>
            </w:pPr>
            <w:r w:rsidRPr="00FA40E2">
              <w:t>Method Agreement Analysis</w:t>
            </w:r>
          </w:p>
        </w:tc>
        <w:tc>
          <w:tcPr>
            <w:tcW w:w="0" w:type="auto"/>
            <w:hideMark/>
          </w:tcPr>
          <w:p w14:paraId="4C77FCAD" w14:textId="77777777" w:rsidR="00FA40E2" w:rsidRPr="00FA40E2" w:rsidRDefault="00FA40E2" w:rsidP="00FA40E2">
            <w:pPr>
              <w:tabs>
                <w:tab w:val="right" w:leader="dot" w:pos="8220"/>
              </w:tabs>
              <w:spacing w:after="40"/>
            </w:pPr>
            <w:r w:rsidRPr="00FA40E2">
              <w:t>49</w:t>
            </w:r>
          </w:p>
        </w:tc>
      </w:tr>
      <w:tr w:rsidR="00FA40E2" w:rsidRPr="00FA40E2" w14:paraId="584688B2" w14:textId="77777777" w:rsidTr="00FA40E2">
        <w:tc>
          <w:tcPr>
            <w:tcW w:w="0" w:type="auto"/>
            <w:hideMark/>
          </w:tcPr>
          <w:p w14:paraId="5EDEC4B8" w14:textId="77777777" w:rsidR="00FA40E2" w:rsidRPr="00FA40E2" w:rsidRDefault="00FA40E2" w:rsidP="00FA40E2">
            <w:pPr>
              <w:tabs>
                <w:tab w:val="right" w:leader="dot" w:pos="8220"/>
              </w:tabs>
              <w:spacing w:after="40"/>
            </w:pPr>
            <w:r w:rsidRPr="00FA40E2">
              <w:t>12.6</w:t>
            </w:r>
          </w:p>
        </w:tc>
        <w:tc>
          <w:tcPr>
            <w:tcW w:w="0" w:type="auto"/>
            <w:hideMark/>
          </w:tcPr>
          <w:p w14:paraId="232D9FB6" w14:textId="77777777" w:rsidR="00FA40E2" w:rsidRPr="00FA40E2" w:rsidRDefault="00FA40E2" w:rsidP="00FA40E2">
            <w:pPr>
              <w:tabs>
                <w:tab w:val="right" w:leader="dot" w:pos="8220"/>
              </w:tabs>
              <w:spacing w:after="40"/>
            </w:pPr>
            <w:r w:rsidRPr="00FA40E2">
              <w:t>Case Studies</w:t>
            </w:r>
          </w:p>
        </w:tc>
        <w:tc>
          <w:tcPr>
            <w:tcW w:w="0" w:type="auto"/>
            <w:hideMark/>
          </w:tcPr>
          <w:p w14:paraId="2854CCEE" w14:textId="77777777" w:rsidR="00FA40E2" w:rsidRPr="00FA40E2" w:rsidRDefault="00FA40E2" w:rsidP="00FA40E2">
            <w:pPr>
              <w:tabs>
                <w:tab w:val="right" w:leader="dot" w:pos="8220"/>
              </w:tabs>
              <w:spacing w:after="40"/>
            </w:pPr>
            <w:r w:rsidRPr="00FA40E2">
              <w:t>50</w:t>
            </w:r>
          </w:p>
        </w:tc>
      </w:tr>
      <w:tr w:rsidR="00FA40E2" w:rsidRPr="00FA40E2" w14:paraId="5CB32753" w14:textId="77777777" w:rsidTr="00FA40E2">
        <w:tc>
          <w:tcPr>
            <w:tcW w:w="0" w:type="auto"/>
            <w:hideMark/>
          </w:tcPr>
          <w:p w14:paraId="24F70462" w14:textId="77777777" w:rsidR="00FA40E2" w:rsidRPr="00FA40E2" w:rsidRDefault="00FA40E2" w:rsidP="00FA40E2">
            <w:pPr>
              <w:tabs>
                <w:tab w:val="right" w:leader="dot" w:pos="8220"/>
              </w:tabs>
              <w:spacing w:after="40"/>
            </w:pPr>
            <w:r w:rsidRPr="00FA40E2">
              <w:t>12.7</w:t>
            </w:r>
          </w:p>
        </w:tc>
        <w:tc>
          <w:tcPr>
            <w:tcW w:w="0" w:type="auto"/>
            <w:hideMark/>
          </w:tcPr>
          <w:p w14:paraId="336FF6C6" w14:textId="77777777" w:rsidR="00FA40E2" w:rsidRPr="00FA40E2" w:rsidRDefault="00FA40E2" w:rsidP="00FA40E2">
            <w:pPr>
              <w:tabs>
                <w:tab w:val="right" w:leader="dot" w:pos="8220"/>
              </w:tabs>
              <w:spacing w:after="40"/>
            </w:pPr>
            <w:r w:rsidRPr="00FA40E2">
              <w:t>Error Analysis and Limitations</w:t>
            </w:r>
          </w:p>
        </w:tc>
        <w:tc>
          <w:tcPr>
            <w:tcW w:w="0" w:type="auto"/>
            <w:hideMark/>
          </w:tcPr>
          <w:p w14:paraId="695AD53B" w14:textId="77777777" w:rsidR="00FA40E2" w:rsidRPr="00FA40E2" w:rsidRDefault="00FA40E2" w:rsidP="00FA40E2">
            <w:pPr>
              <w:tabs>
                <w:tab w:val="right" w:leader="dot" w:pos="8220"/>
              </w:tabs>
              <w:spacing w:after="40"/>
            </w:pPr>
            <w:r w:rsidRPr="00FA40E2">
              <w:t>51</w:t>
            </w:r>
          </w:p>
        </w:tc>
      </w:tr>
      <w:tr w:rsidR="00FA40E2" w:rsidRPr="00FA40E2" w14:paraId="1D2CCA89" w14:textId="77777777" w:rsidTr="00FA40E2">
        <w:tc>
          <w:tcPr>
            <w:tcW w:w="0" w:type="auto"/>
            <w:hideMark/>
          </w:tcPr>
          <w:p w14:paraId="5FF894C2" w14:textId="77777777" w:rsidR="00FA40E2" w:rsidRPr="00FA40E2" w:rsidRDefault="00FA40E2" w:rsidP="00FA40E2">
            <w:pPr>
              <w:tabs>
                <w:tab w:val="right" w:leader="dot" w:pos="8220"/>
              </w:tabs>
              <w:spacing w:after="40"/>
            </w:pPr>
            <w:r w:rsidRPr="00FA40E2">
              <w:t>12.8</w:t>
            </w:r>
          </w:p>
        </w:tc>
        <w:tc>
          <w:tcPr>
            <w:tcW w:w="0" w:type="auto"/>
            <w:hideMark/>
          </w:tcPr>
          <w:p w14:paraId="5E6FCF1C" w14:textId="77777777" w:rsidR="00FA40E2" w:rsidRPr="00FA40E2" w:rsidRDefault="00FA40E2" w:rsidP="00FA40E2">
            <w:pPr>
              <w:tabs>
                <w:tab w:val="right" w:leader="dot" w:pos="8220"/>
              </w:tabs>
              <w:spacing w:after="40"/>
            </w:pPr>
            <w:r w:rsidRPr="00FA40E2">
              <w:t>Results</w:t>
            </w:r>
          </w:p>
        </w:tc>
        <w:tc>
          <w:tcPr>
            <w:tcW w:w="0" w:type="auto"/>
            <w:hideMark/>
          </w:tcPr>
          <w:p w14:paraId="02694FF3" w14:textId="77777777" w:rsidR="00FA40E2" w:rsidRPr="00FA40E2" w:rsidRDefault="00FA40E2" w:rsidP="00FA40E2">
            <w:pPr>
              <w:tabs>
                <w:tab w:val="right" w:leader="dot" w:pos="8220"/>
              </w:tabs>
              <w:spacing w:after="40"/>
            </w:pPr>
            <w:r w:rsidRPr="00FA40E2">
              <w:t>52</w:t>
            </w:r>
          </w:p>
        </w:tc>
      </w:tr>
      <w:tr w:rsidR="00FA40E2" w:rsidRPr="00FA40E2" w14:paraId="22D38C13" w14:textId="77777777" w:rsidTr="00FA40E2">
        <w:tc>
          <w:tcPr>
            <w:tcW w:w="0" w:type="auto"/>
            <w:hideMark/>
          </w:tcPr>
          <w:p w14:paraId="5A62B885" w14:textId="77777777" w:rsidR="00FA40E2" w:rsidRPr="00FA40E2" w:rsidRDefault="00FA40E2" w:rsidP="00FA40E2">
            <w:pPr>
              <w:tabs>
                <w:tab w:val="right" w:leader="dot" w:pos="8220"/>
              </w:tabs>
              <w:spacing w:after="40"/>
            </w:pPr>
            <w:r w:rsidRPr="00FA40E2">
              <w:t>12.9</w:t>
            </w:r>
          </w:p>
        </w:tc>
        <w:tc>
          <w:tcPr>
            <w:tcW w:w="0" w:type="auto"/>
            <w:hideMark/>
          </w:tcPr>
          <w:p w14:paraId="184DB37D" w14:textId="77777777" w:rsidR="00FA40E2" w:rsidRPr="00FA40E2" w:rsidRDefault="00FA40E2" w:rsidP="00FA40E2">
            <w:pPr>
              <w:tabs>
                <w:tab w:val="right" w:leader="dot" w:pos="8220"/>
              </w:tabs>
              <w:spacing w:after="40"/>
            </w:pPr>
            <w:r w:rsidRPr="00FA40E2">
              <w:t>Findings Summary</w:t>
            </w:r>
          </w:p>
        </w:tc>
        <w:tc>
          <w:tcPr>
            <w:tcW w:w="0" w:type="auto"/>
            <w:hideMark/>
          </w:tcPr>
          <w:p w14:paraId="77EB8ED5" w14:textId="77777777" w:rsidR="00FA40E2" w:rsidRPr="00FA40E2" w:rsidRDefault="00FA40E2" w:rsidP="00FA40E2">
            <w:pPr>
              <w:tabs>
                <w:tab w:val="right" w:leader="dot" w:pos="8220"/>
              </w:tabs>
              <w:spacing w:after="40"/>
            </w:pPr>
            <w:r w:rsidRPr="00FA40E2">
              <w:t>55</w:t>
            </w:r>
          </w:p>
        </w:tc>
      </w:tr>
      <w:tr w:rsidR="00FA40E2" w:rsidRPr="00FA40E2" w14:paraId="40862434" w14:textId="77777777" w:rsidTr="00FA40E2">
        <w:tc>
          <w:tcPr>
            <w:tcW w:w="0" w:type="auto"/>
            <w:hideMark/>
          </w:tcPr>
          <w:p w14:paraId="28B170C6" w14:textId="77777777" w:rsidR="00FA40E2" w:rsidRPr="00FA40E2" w:rsidRDefault="00FA40E2" w:rsidP="00FA40E2">
            <w:pPr>
              <w:tabs>
                <w:tab w:val="right" w:leader="dot" w:pos="8220"/>
              </w:tabs>
              <w:spacing w:after="40"/>
            </w:pPr>
            <w:r w:rsidRPr="00FA40E2">
              <w:t>13</w:t>
            </w:r>
          </w:p>
        </w:tc>
        <w:tc>
          <w:tcPr>
            <w:tcW w:w="0" w:type="auto"/>
            <w:hideMark/>
          </w:tcPr>
          <w:p w14:paraId="3A40146D" w14:textId="77777777" w:rsidR="00FA40E2" w:rsidRPr="00FA40E2" w:rsidRDefault="00FA40E2" w:rsidP="00FA40E2">
            <w:pPr>
              <w:tabs>
                <w:tab w:val="right" w:leader="dot" w:pos="8220"/>
              </w:tabs>
              <w:spacing w:after="40"/>
            </w:pPr>
            <w:r w:rsidRPr="00FA40E2">
              <w:t>CHAPTER 5: CONCLUSION AND FUTURE WORK</w:t>
            </w:r>
          </w:p>
        </w:tc>
        <w:tc>
          <w:tcPr>
            <w:tcW w:w="0" w:type="auto"/>
            <w:hideMark/>
          </w:tcPr>
          <w:p w14:paraId="475C71CA" w14:textId="77777777" w:rsidR="00FA40E2" w:rsidRPr="00FA40E2" w:rsidRDefault="00FA40E2" w:rsidP="00FA40E2">
            <w:pPr>
              <w:tabs>
                <w:tab w:val="right" w:leader="dot" w:pos="8220"/>
              </w:tabs>
              <w:spacing w:after="40"/>
            </w:pPr>
            <w:r w:rsidRPr="00FA40E2">
              <w:t>56</w:t>
            </w:r>
          </w:p>
        </w:tc>
      </w:tr>
      <w:tr w:rsidR="00FA40E2" w:rsidRPr="00FA40E2" w14:paraId="0015137F" w14:textId="77777777" w:rsidTr="00FA40E2">
        <w:tc>
          <w:tcPr>
            <w:tcW w:w="0" w:type="auto"/>
            <w:hideMark/>
          </w:tcPr>
          <w:p w14:paraId="7527C637" w14:textId="77777777" w:rsidR="00FA40E2" w:rsidRPr="00FA40E2" w:rsidRDefault="00FA40E2" w:rsidP="00FA40E2">
            <w:pPr>
              <w:tabs>
                <w:tab w:val="right" w:leader="dot" w:pos="8220"/>
              </w:tabs>
              <w:spacing w:after="40"/>
            </w:pPr>
            <w:r w:rsidRPr="00FA40E2">
              <w:t>13.1</w:t>
            </w:r>
          </w:p>
        </w:tc>
        <w:tc>
          <w:tcPr>
            <w:tcW w:w="0" w:type="auto"/>
            <w:hideMark/>
          </w:tcPr>
          <w:p w14:paraId="11EC1854" w14:textId="77777777" w:rsidR="00FA40E2" w:rsidRPr="00FA40E2" w:rsidRDefault="00FA40E2" w:rsidP="00FA40E2">
            <w:pPr>
              <w:tabs>
                <w:tab w:val="right" w:leader="dot" w:pos="8220"/>
              </w:tabs>
              <w:spacing w:after="40"/>
            </w:pPr>
            <w:r w:rsidRPr="00FA40E2">
              <w:t>Summary of Work</w:t>
            </w:r>
          </w:p>
        </w:tc>
        <w:tc>
          <w:tcPr>
            <w:tcW w:w="0" w:type="auto"/>
            <w:hideMark/>
          </w:tcPr>
          <w:p w14:paraId="296E1B2B" w14:textId="77777777" w:rsidR="00FA40E2" w:rsidRPr="00FA40E2" w:rsidRDefault="00FA40E2" w:rsidP="00FA40E2">
            <w:pPr>
              <w:tabs>
                <w:tab w:val="right" w:leader="dot" w:pos="8220"/>
              </w:tabs>
              <w:spacing w:after="40"/>
            </w:pPr>
            <w:r w:rsidRPr="00FA40E2">
              <w:t>56</w:t>
            </w:r>
          </w:p>
        </w:tc>
      </w:tr>
      <w:tr w:rsidR="00FA40E2" w:rsidRPr="00FA40E2" w14:paraId="62914E41" w14:textId="77777777" w:rsidTr="00FA40E2">
        <w:tc>
          <w:tcPr>
            <w:tcW w:w="0" w:type="auto"/>
            <w:hideMark/>
          </w:tcPr>
          <w:p w14:paraId="43999E91" w14:textId="77777777" w:rsidR="00FA40E2" w:rsidRPr="00FA40E2" w:rsidRDefault="00FA40E2" w:rsidP="00FA40E2">
            <w:pPr>
              <w:tabs>
                <w:tab w:val="right" w:leader="dot" w:pos="8220"/>
              </w:tabs>
              <w:spacing w:after="40"/>
            </w:pPr>
            <w:r w:rsidRPr="00FA40E2">
              <w:t>13.2</w:t>
            </w:r>
          </w:p>
        </w:tc>
        <w:tc>
          <w:tcPr>
            <w:tcW w:w="0" w:type="auto"/>
            <w:hideMark/>
          </w:tcPr>
          <w:p w14:paraId="7764F9B0" w14:textId="77777777" w:rsidR="00FA40E2" w:rsidRPr="00FA40E2" w:rsidRDefault="00FA40E2" w:rsidP="00FA40E2">
            <w:pPr>
              <w:tabs>
                <w:tab w:val="right" w:leader="dot" w:pos="8220"/>
              </w:tabs>
              <w:spacing w:after="40"/>
            </w:pPr>
            <w:r w:rsidRPr="00FA40E2">
              <w:t>Objectives Achieved</w:t>
            </w:r>
          </w:p>
        </w:tc>
        <w:tc>
          <w:tcPr>
            <w:tcW w:w="0" w:type="auto"/>
            <w:hideMark/>
          </w:tcPr>
          <w:p w14:paraId="77CBDAAE" w14:textId="77777777" w:rsidR="00FA40E2" w:rsidRPr="00FA40E2" w:rsidRDefault="00FA40E2" w:rsidP="00FA40E2">
            <w:pPr>
              <w:tabs>
                <w:tab w:val="right" w:leader="dot" w:pos="8220"/>
              </w:tabs>
              <w:spacing w:after="40"/>
            </w:pPr>
            <w:r w:rsidRPr="00FA40E2">
              <w:t>56</w:t>
            </w:r>
          </w:p>
        </w:tc>
      </w:tr>
      <w:tr w:rsidR="00FA40E2" w:rsidRPr="00FA40E2" w14:paraId="6F8B35FB" w14:textId="77777777" w:rsidTr="00FA40E2">
        <w:tc>
          <w:tcPr>
            <w:tcW w:w="0" w:type="auto"/>
            <w:hideMark/>
          </w:tcPr>
          <w:p w14:paraId="7B73F5FE" w14:textId="77777777" w:rsidR="00FA40E2" w:rsidRPr="00FA40E2" w:rsidRDefault="00FA40E2" w:rsidP="00FA40E2">
            <w:pPr>
              <w:tabs>
                <w:tab w:val="right" w:leader="dot" w:pos="8220"/>
              </w:tabs>
              <w:spacing w:after="40"/>
            </w:pPr>
            <w:r w:rsidRPr="00FA40E2">
              <w:t>13.3</w:t>
            </w:r>
          </w:p>
        </w:tc>
        <w:tc>
          <w:tcPr>
            <w:tcW w:w="0" w:type="auto"/>
            <w:hideMark/>
          </w:tcPr>
          <w:p w14:paraId="2AB0FE12" w14:textId="77777777" w:rsidR="00FA40E2" w:rsidRPr="00FA40E2" w:rsidRDefault="00FA40E2" w:rsidP="00FA40E2">
            <w:pPr>
              <w:tabs>
                <w:tab w:val="right" w:leader="dot" w:pos="8220"/>
              </w:tabs>
              <w:spacing w:after="40"/>
            </w:pPr>
            <w:r w:rsidRPr="00FA40E2">
              <w:t>Limitations</w:t>
            </w:r>
          </w:p>
        </w:tc>
        <w:tc>
          <w:tcPr>
            <w:tcW w:w="0" w:type="auto"/>
            <w:hideMark/>
          </w:tcPr>
          <w:p w14:paraId="630FC87C" w14:textId="77777777" w:rsidR="00FA40E2" w:rsidRPr="00FA40E2" w:rsidRDefault="00FA40E2" w:rsidP="00FA40E2">
            <w:pPr>
              <w:tabs>
                <w:tab w:val="right" w:leader="dot" w:pos="8220"/>
              </w:tabs>
              <w:spacing w:after="40"/>
            </w:pPr>
            <w:r w:rsidRPr="00FA40E2">
              <w:t>57</w:t>
            </w:r>
          </w:p>
        </w:tc>
      </w:tr>
      <w:tr w:rsidR="00FA40E2" w:rsidRPr="00FA40E2" w14:paraId="69FADF0B" w14:textId="77777777" w:rsidTr="00FA40E2">
        <w:tc>
          <w:tcPr>
            <w:tcW w:w="0" w:type="auto"/>
            <w:hideMark/>
          </w:tcPr>
          <w:p w14:paraId="4AA2BE77" w14:textId="77777777" w:rsidR="00FA40E2" w:rsidRPr="00FA40E2" w:rsidRDefault="00FA40E2" w:rsidP="00FA40E2">
            <w:pPr>
              <w:tabs>
                <w:tab w:val="right" w:leader="dot" w:pos="8220"/>
              </w:tabs>
              <w:spacing w:after="40"/>
            </w:pPr>
            <w:r w:rsidRPr="00FA40E2">
              <w:t>13.4</w:t>
            </w:r>
          </w:p>
        </w:tc>
        <w:tc>
          <w:tcPr>
            <w:tcW w:w="0" w:type="auto"/>
            <w:hideMark/>
          </w:tcPr>
          <w:p w14:paraId="6071C4CE" w14:textId="77777777" w:rsidR="00FA40E2" w:rsidRPr="00FA40E2" w:rsidRDefault="00FA40E2" w:rsidP="00FA40E2">
            <w:pPr>
              <w:tabs>
                <w:tab w:val="right" w:leader="dot" w:pos="8220"/>
              </w:tabs>
              <w:spacing w:after="40"/>
            </w:pPr>
            <w:r w:rsidRPr="00FA40E2">
              <w:t>Future Work</w:t>
            </w:r>
          </w:p>
        </w:tc>
        <w:tc>
          <w:tcPr>
            <w:tcW w:w="0" w:type="auto"/>
            <w:hideMark/>
          </w:tcPr>
          <w:p w14:paraId="0797EA0E" w14:textId="77777777" w:rsidR="00FA40E2" w:rsidRPr="00FA40E2" w:rsidRDefault="00FA40E2" w:rsidP="00FA40E2">
            <w:pPr>
              <w:tabs>
                <w:tab w:val="right" w:leader="dot" w:pos="8220"/>
              </w:tabs>
              <w:spacing w:after="40"/>
            </w:pPr>
            <w:r w:rsidRPr="00FA40E2">
              <w:t>57</w:t>
            </w:r>
          </w:p>
        </w:tc>
      </w:tr>
      <w:tr w:rsidR="00FA40E2" w:rsidRPr="00FA40E2" w14:paraId="5B6BF770" w14:textId="77777777" w:rsidTr="00FA40E2">
        <w:tc>
          <w:tcPr>
            <w:tcW w:w="0" w:type="auto"/>
            <w:hideMark/>
          </w:tcPr>
          <w:p w14:paraId="584B9F88" w14:textId="77777777" w:rsidR="00FA40E2" w:rsidRPr="00FA40E2" w:rsidRDefault="00FA40E2" w:rsidP="00FA40E2">
            <w:pPr>
              <w:tabs>
                <w:tab w:val="right" w:leader="dot" w:pos="8220"/>
              </w:tabs>
              <w:spacing w:after="40"/>
            </w:pPr>
            <w:r w:rsidRPr="00FA40E2">
              <w:t>14</w:t>
            </w:r>
          </w:p>
        </w:tc>
        <w:tc>
          <w:tcPr>
            <w:tcW w:w="0" w:type="auto"/>
            <w:hideMark/>
          </w:tcPr>
          <w:p w14:paraId="68340BE1" w14:textId="77777777" w:rsidR="00FA40E2" w:rsidRPr="00FA40E2" w:rsidRDefault="00FA40E2" w:rsidP="00FA40E2">
            <w:pPr>
              <w:tabs>
                <w:tab w:val="right" w:leader="dot" w:pos="8220"/>
              </w:tabs>
              <w:spacing w:after="40"/>
            </w:pPr>
            <w:r w:rsidRPr="00FA40E2">
              <w:t>REFERENCES</w:t>
            </w:r>
          </w:p>
        </w:tc>
        <w:tc>
          <w:tcPr>
            <w:tcW w:w="0" w:type="auto"/>
            <w:hideMark/>
          </w:tcPr>
          <w:p w14:paraId="2FB8B106" w14:textId="77777777" w:rsidR="00FA40E2" w:rsidRPr="00FA40E2" w:rsidRDefault="00FA40E2" w:rsidP="00FA40E2">
            <w:pPr>
              <w:tabs>
                <w:tab w:val="right" w:leader="dot" w:pos="8220"/>
              </w:tabs>
              <w:spacing w:after="40"/>
            </w:pPr>
            <w:r w:rsidRPr="00FA40E2">
              <w:t>59</w:t>
            </w:r>
          </w:p>
        </w:tc>
      </w:tr>
      <w:tr w:rsidR="00FA40E2" w:rsidRPr="00FA40E2" w14:paraId="62F5A882" w14:textId="77777777" w:rsidTr="00FA40E2">
        <w:tc>
          <w:tcPr>
            <w:tcW w:w="0" w:type="auto"/>
            <w:hideMark/>
          </w:tcPr>
          <w:p w14:paraId="58006FBC" w14:textId="77777777" w:rsidR="00FA40E2" w:rsidRPr="00FA40E2" w:rsidRDefault="00FA40E2" w:rsidP="00FA40E2">
            <w:pPr>
              <w:tabs>
                <w:tab w:val="right" w:leader="dot" w:pos="8220"/>
              </w:tabs>
              <w:spacing w:after="40"/>
            </w:pPr>
            <w:r w:rsidRPr="00FA40E2">
              <w:t>15</w:t>
            </w:r>
          </w:p>
        </w:tc>
        <w:tc>
          <w:tcPr>
            <w:tcW w:w="0" w:type="auto"/>
            <w:hideMark/>
          </w:tcPr>
          <w:p w14:paraId="23CB564A" w14:textId="77777777" w:rsidR="00FA40E2" w:rsidRPr="00FA40E2" w:rsidRDefault="00FA40E2" w:rsidP="00FA40E2">
            <w:pPr>
              <w:tabs>
                <w:tab w:val="right" w:leader="dot" w:pos="8220"/>
              </w:tabs>
              <w:spacing w:after="40"/>
            </w:pPr>
            <w:r w:rsidRPr="00FA40E2">
              <w:t>APPENDICES</w:t>
            </w:r>
          </w:p>
        </w:tc>
        <w:tc>
          <w:tcPr>
            <w:tcW w:w="0" w:type="auto"/>
            <w:hideMark/>
          </w:tcPr>
          <w:p w14:paraId="4ABA2A4D" w14:textId="77777777" w:rsidR="00FA40E2" w:rsidRPr="00FA40E2" w:rsidRDefault="00FA40E2" w:rsidP="00FA40E2">
            <w:pPr>
              <w:tabs>
                <w:tab w:val="right" w:leader="dot" w:pos="8220"/>
              </w:tabs>
              <w:spacing w:after="40"/>
            </w:pPr>
            <w:r w:rsidRPr="00FA40E2">
              <w:t>61</w:t>
            </w:r>
          </w:p>
        </w:tc>
      </w:tr>
    </w:tbl>
    <w:p w14:paraId="555FE97D" w14:textId="0623F84A" w:rsidR="00D158BC" w:rsidRDefault="00D158BC">
      <w:pPr>
        <w:tabs>
          <w:tab w:val="right" w:leader="dot" w:pos="8220"/>
        </w:tabs>
        <w:spacing w:after="40"/>
      </w:pPr>
    </w:p>
    <w:p w14:paraId="5B8D567F" w14:textId="77777777" w:rsidR="00D158BC" w:rsidRDefault="00000000">
      <w:r>
        <w:br w:type="page"/>
      </w:r>
    </w:p>
    <w:p w14:paraId="583C2A2A" w14:textId="77777777" w:rsidR="00D158BC" w:rsidRDefault="00000000">
      <w:pPr>
        <w:spacing w:before="240" w:after="120"/>
        <w:jc w:val="center"/>
      </w:pPr>
      <w:r>
        <w:rPr>
          <w:b/>
          <w:sz w:val="32"/>
        </w:rPr>
        <w:lastRenderedPageBreak/>
        <w:t>LIST OF TABLES</w:t>
      </w:r>
    </w:p>
    <w:p w14:paraId="172A79E8" w14:textId="77777777" w:rsidR="00D158BC" w:rsidRDefault="00D158BC"/>
    <w:p w14:paraId="53937B4B" w14:textId="77777777" w:rsidR="00D158BC" w:rsidRDefault="00000000">
      <w:pPr>
        <w:spacing w:after="60"/>
      </w:pPr>
      <w:r>
        <w:t>Table 2.1: Comparison of Existing Hint Generation Systems</w:t>
      </w:r>
    </w:p>
    <w:p w14:paraId="5BEDC70F" w14:textId="77777777" w:rsidR="00D158BC" w:rsidRDefault="00000000">
      <w:pPr>
        <w:spacing w:after="60"/>
      </w:pPr>
      <w:r>
        <w:t>Table 3.1: Trajectory Transition Feature Catalog (Six Research Dimensions)</w:t>
      </w:r>
    </w:p>
    <w:p w14:paraId="4BFA69FB" w14:textId="77777777" w:rsidR="00D158BC" w:rsidRDefault="00000000">
      <w:pPr>
        <w:spacing w:after="60"/>
      </w:pPr>
      <w:r>
        <w:t>Table 3.2: Productive Struggle Signals (P1–P5)</w:t>
      </w:r>
    </w:p>
    <w:p w14:paraId="60C0B2B9" w14:textId="77777777" w:rsidR="00D158BC" w:rsidRDefault="00000000">
      <w:pPr>
        <w:spacing w:after="60"/>
      </w:pPr>
      <w:r>
        <w:t>Table 3.3: Unproductive Struggle Signals (U1–U6)</w:t>
      </w:r>
    </w:p>
    <w:p w14:paraId="5B955CAA" w14:textId="77777777" w:rsidR="00D158BC" w:rsidRDefault="00000000">
      <w:pPr>
        <w:spacing w:after="60"/>
      </w:pPr>
      <w:r>
        <w:t>Table 3.4: Rule-Based Baseline Configuration Parameters</w:t>
      </w:r>
    </w:p>
    <w:p w14:paraId="0C10D076" w14:textId="77777777" w:rsidR="00D158BC" w:rsidRDefault="00000000">
      <w:pPr>
        <w:spacing w:after="60"/>
      </w:pPr>
      <w:r>
        <w:t>Table 3.5: Hybrid Fusion Configuration Parameters</w:t>
      </w:r>
    </w:p>
    <w:p w14:paraId="7C19E527" w14:textId="77777777" w:rsidR="00D158BC" w:rsidRDefault="00000000">
      <w:pPr>
        <w:spacing w:after="60"/>
      </w:pPr>
      <w:r>
        <w:t>Table 3.6: Intervention Policy Mapping</w:t>
      </w:r>
    </w:p>
    <w:p w14:paraId="08790268" w14:textId="77777777" w:rsidR="00D158BC" w:rsidRDefault="00000000">
      <w:pPr>
        <w:spacing w:after="60"/>
      </w:pPr>
      <w:r>
        <w:t>Table 3.7: Database Entity Relationship Summary</w:t>
      </w:r>
    </w:p>
    <w:p w14:paraId="255DFF5D" w14:textId="77777777" w:rsidR="00D158BC" w:rsidRDefault="00000000">
      <w:pPr>
        <w:spacing w:after="60"/>
      </w:pPr>
      <w:r>
        <w:t>Table 3.8: REST API Endpoint Summary</w:t>
      </w:r>
    </w:p>
    <w:p w14:paraId="221A5360" w14:textId="77777777" w:rsidR="00D158BC" w:rsidRDefault="00000000">
      <w:pPr>
        <w:spacing w:after="60"/>
      </w:pPr>
      <w:r>
        <w:t>Table 4.1: Technology Stack Summary</w:t>
      </w:r>
    </w:p>
    <w:p w14:paraId="66FD5361" w14:textId="77777777" w:rsidR="00D158BC" w:rsidRDefault="00000000">
      <w:pPr>
        <w:spacing w:after="60"/>
      </w:pPr>
      <w:r>
        <w:t>Table 4.2: Controlled Pattern Experiment Results (P1–P10)</w:t>
      </w:r>
    </w:p>
    <w:p w14:paraId="1F749159" w14:textId="77777777" w:rsidR="00D158BC" w:rsidRDefault="00000000">
      <w:pPr>
        <w:spacing w:after="60"/>
      </w:pPr>
      <w:r>
        <w:t>Table 4.3: Method Agreement Rates Across Assessment Conditions</w:t>
      </w:r>
    </w:p>
    <w:p w14:paraId="69AD0D46" w14:textId="77777777" w:rsidR="000B570A" w:rsidRPr="000B570A" w:rsidRDefault="000B570A" w:rsidP="000B570A">
      <w:pPr>
        <w:spacing w:after="60"/>
      </w:pPr>
      <w:r w:rsidRPr="000B570A">
        <w:t>Table 4.4: Dataset &amp; Benchmark Setup</w:t>
      </w:r>
    </w:p>
    <w:p w14:paraId="2EE320FB" w14:textId="77777777" w:rsidR="000B570A" w:rsidRPr="000B570A" w:rsidRDefault="000B570A" w:rsidP="000B570A">
      <w:pPr>
        <w:spacing w:after="60"/>
      </w:pPr>
      <w:r w:rsidRPr="000B570A">
        <w:t>Table 4.5: Method Taxonomy (M1–M4)</w:t>
      </w:r>
    </w:p>
    <w:p w14:paraId="5A74FBE6" w14:textId="77777777" w:rsidR="000B570A" w:rsidRPr="000B570A" w:rsidRDefault="000B570A" w:rsidP="000B570A">
      <w:pPr>
        <w:spacing w:after="60"/>
      </w:pPr>
      <w:r w:rsidRPr="000B570A">
        <w:t>Table 4.6: Benchmark Performance Comparison</w:t>
      </w:r>
    </w:p>
    <w:p w14:paraId="54F081AB" w14:textId="77777777" w:rsidR="000B570A" w:rsidRPr="000B570A" w:rsidRDefault="000B570A" w:rsidP="000B570A">
      <w:pPr>
        <w:spacing w:after="60"/>
      </w:pPr>
      <w:r w:rsidRPr="000B570A">
        <w:t>Table 4.7: Confusion Matrix of LLM Rephrasing (M3)</w:t>
      </w:r>
    </w:p>
    <w:p w14:paraId="29AB522B" w14:textId="77777777" w:rsidR="000B570A" w:rsidRPr="000B570A" w:rsidRDefault="000B570A" w:rsidP="000B570A">
      <w:pPr>
        <w:spacing w:after="60"/>
      </w:pPr>
      <w:r w:rsidRPr="000B570A">
        <w:t>Table 4.8: Confusion Matrix of Refined Hybrid Model (M4)</w:t>
      </w:r>
    </w:p>
    <w:p w14:paraId="2C7BF551" w14:textId="77777777" w:rsidR="000B570A" w:rsidRPr="000B570A" w:rsidRDefault="000B570A" w:rsidP="000B570A">
      <w:pPr>
        <w:spacing w:after="60"/>
      </w:pPr>
    </w:p>
    <w:p w14:paraId="41B1D795" w14:textId="77777777" w:rsidR="000B570A" w:rsidRDefault="000B570A">
      <w:pPr>
        <w:spacing w:after="60"/>
      </w:pPr>
    </w:p>
    <w:p w14:paraId="43DFD9F9" w14:textId="77777777" w:rsidR="00D158BC" w:rsidRDefault="00000000">
      <w:r>
        <w:br w:type="page"/>
      </w:r>
    </w:p>
    <w:p w14:paraId="7DB9F1A8" w14:textId="77777777" w:rsidR="00D158BC" w:rsidRDefault="00000000">
      <w:pPr>
        <w:spacing w:before="240" w:after="120"/>
        <w:jc w:val="center"/>
      </w:pPr>
      <w:r>
        <w:rPr>
          <w:b/>
          <w:sz w:val="32"/>
        </w:rPr>
        <w:lastRenderedPageBreak/>
        <w:t>LIST OF FIGURES</w:t>
      </w:r>
    </w:p>
    <w:p w14:paraId="6178AFD1" w14:textId="77777777" w:rsidR="00D158BC" w:rsidRDefault="00D158BC"/>
    <w:p w14:paraId="41E50E68" w14:textId="77777777" w:rsidR="00326A84" w:rsidRPr="00326A84" w:rsidRDefault="00326A84" w:rsidP="00326A84">
      <w:pPr>
        <w:spacing w:line="240" w:lineRule="auto"/>
      </w:pPr>
      <w:r w:rsidRPr="00326A84">
        <w:t>Figure 3.1: Trajectory Construction Pipeline</w:t>
      </w:r>
    </w:p>
    <w:p w14:paraId="0B668194" w14:textId="77777777" w:rsidR="00326A84" w:rsidRPr="00326A84" w:rsidRDefault="00326A84" w:rsidP="00326A84">
      <w:pPr>
        <w:spacing w:line="240" w:lineRule="auto"/>
      </w:pPr>
      <w:r w:rsidRPr="00326A84">
        <w:t>Figure 3.2: Six-Dimensional Transition Feature Extraction</w:t>
      </w:r>
    </w:p>
    <w:p w14:paraId="7685BD6A" w14:textId="77777777" w:rsidR="00326A84" w:rsidRPr="00326A84" w:rsidRDefault="00326A84" w:rsidP="00326A84">
      <w:pPr>
        <w:spacing w:line="240" w:lineRule="auto"/>
      </w:pPr>
      <w:r w:rsidRPr="00326A84">
        <w:t>Figure 3.3: M2 Rule-Based Assessment Signal Detection Flow</w:t>
      </w:r>
    </w:p>
    <w:p w14:paraId="03C0839F" w14:textId="77777777" w:rsidR="00326A84" w:rsidRPr="00326A84" w:rsidRDefault="00326A84" w:rsidP="00326A84">
      <w:pPr>
        <w:spacing w:line="240" w:lineRule="auto"/>
      </w:pPr>
      <w:r w:rsidRPr="00326A84">
        <w:t>Figure 3.4: Multi-Agent Hint Generation Pipeline</w:t>
      </w:r>
    </w:p>
    <w:p w14:paraId="0B8624D6" w14:textId="77777777" w:rsidR="00326A84" w:rsidRPr="00326A84" w:rsidRDefault="00326A84" w:rsidP="00326A84">
      <w:pPr>
        <w:spacing w:line="240" w:lineRule="auto"/>
      </w:pPr>
      <w:r w:rsidRPr="00326A84">
        <w:t>Figure 3.5: Overall System Architecture</w:t>
      </w:r>
    </w:p>
    <w:p w14:paraId="343FD074" w14:textId="77777777" w:rsidR="00326A84" w:rsidRPr="00326A84" w:rsidRDefault="00326A84" w:rsidP="00326A84">
      <w:pPr>
        <w:spacing w:line="240" w:lineRule="auto"/>
      </w:pPr>
      <w:r w:rsidRPr="00326A84">
        <w:t>Figure 3.6: Database Entity-Relationship Diagram</w:t>
      </w:r>
    </w:p>
    <w:p w14:paraId="0F2CBA26" w14:textId="77777777" w:rsidR="00326A84" w:rsidRPr="00326A84" w:rsidRDefault="00326A84" w:rsidP="00326A84">
      <w:pPr>
        <w:spacing w:line="240" w:lineRule="auto"/>
      </w:pPr>
      <w:r w:rsidRPr="00326A84">
        <w:t>Figure 3.7: Temporal Prefix Experiment Framework</w:t>
      </w:r>
    </w:p>
    <w:p w14:paraId="41EE0CA3" w14:textId="77777777" w:rsidR="00326A84" w:rsidRPr="00326A84" w:rsidRDefault="00326A84" w:rsidP="00326A84">
      <w:pPr>
        <w:spacing w:line="240" w:lineRule="auto"/>
      </w:pPr>
      <w:r w:rsidRPr="00326A84">
        <w:t>Figure 4.1 Problem Detail Page</w:t>
      </w:r>
    </w:p>
    <w:p w14:paraId="646791F8" w14:textId="77777777" w:rsidR="00326A84" w:rsidRPr="00326A84" w:rsidRDefault="00326A84" w:rsidP="00326A84">
      <w:pPr>
        <w:spacing w:line="240" w:lineRule="auto"/>
      </w:pPr>
      <w:r w:rsidRPr="00326A84">
        <w:t>Figure 4.2 Annotations Page</w:t>
      </w:r>
    </w:p>
    <w:p w14:paraId="7457BF3E" w14:textId="77777777" w:rsidR="00326A84" w:rsidRPr="00326A84" w:rsidRDefault="00326A84" w:rsidP="00326A84">
      <w:pPr>
        <w:spacing w:line="240" w:lineRule="auto"/>
      </w:pPr>
      <w:r w:rsidRPr="00326A84">
        <w:t>Figure 4.3 Attempt History</w:t>
      </w:r>
    </w:p>
    <w:p w14:paraId="655099CB" w14:textId="77777777" w:rsidR="00326A84" w:rsidRPr="00326A84" w:rsidRDefault="00326A84" w:rsidP="00326A84">
      <w:pPr>
        <w:spacing w:line="240" w:lineRule="auto"/>
      </w:pPr>
      <w:r w:rsidRPr="00326A84">
        <w:t>Figure 4.4: Accuracy And Balanced Accuracy Comparison</w:t>
      </w:r>
    </w:p>
    <w:p w14:paraId="6028ECB7" w14:textId="77777777" w:rsidR="00326A84" w:rsidRPr="00326A84" w:rsidRDefault="00326A84" w:rsidP="00326A84"/>
    <w:p w14:paraId="2509AB58" w14:textId="77777777" w:rsidR="00D158BC" w:rsidRDefault="00000000">
      <w:r>
        <w:br w:type="page"/>
      </w:r>
    </w:p>
    <w:p w14:paraId="7EFF1B3E" w14:textId="77777777" w:rsidR="00D158BC" w:rsidRDefault="00000000">
      <w:pPr>
        <w:spacing w:before="240" w:after="120"/>
        <w:jc w:val="center"/>
      </w:pPr>
      <w:r>
        <w:rPr>
          <w:b/>
          <w:sz w:val="32"/>
        </w:rPr>
        <w:lastRenderedPageBreak/>
        <w:t>LIST OF ABBREVIATIONS</w:t>
      </w:r>
    </w:p>
    <w:p w14:paraId="1BC51648" w14:textId="77777777" w:rsidR="00D158BC" w:rsidRDefault="00D158BC"/>
    <w:tbl>
      <w:tblPr>
        <w:tblStyle w:val="TableGrid"/>
        <w:tblW w:w="0" w:type="auto"/>
        <w:tblLook w:val="04A0" w:firstRow="1" w:lastRow="0" w:firstColumn="1" w:lastColumn="0" w:noHBand="0" w:noVBand="1"/>
      </w:tblPr>
      <w:tblGrid>
        <w:gridCol w:w="4258"/>
        <w:gridCol w:w="4264"/>
      </w:tblGrid>
      <w:tr w:rsidR="00D158BC" w14:paraId="1FFE0CCC" w14:textId="77777777" w:rsidTr="00326A84">
        <w:tc>
          <w:tcPr>
            <w:tcW w:w="4334" w:type="dxa"/>
          </w:tcPr>
          <w:p w14:paraId="72F48C43" w14:textId="77777777" w:rsidR="00D158BC" w:rsidRDefault="00000000" w:rsidP="00326A84">
            <w:pPr>
              <w:jc w:val="center"/>
            </w:pPr>
            <w:r>
              <w:rPr>
                <w:b/>
                <w:sz w:val="22"/>
              </w:rPr>
              <w:t>Abbreviation</w:t>
            </w:r>
          </w:p>
        </w:tc>
        <w:tc>
          <w:tcPr>
            <w:tcW w:w="4334" w:type="dxa"/>
          </w:tcPr>
          <w:p w14:paraId="2AB5EAD1" w14:textId="77777777" w:rsidR="00D158BC" w:rsidRDefault="00000000" w:rsidP="00326A84">
            <w:pPr>
              <w:jc w:val="center"/>
            </w:pPr>
            <w:r>
              <w:rPr>
                <w:b/>
                <w:sz w:val="22"/>
              </w:rPr>
              <w:t>Full Form</w:t>
            </w:r>
          </w:p>
        </w:tc>
      </w:tr>
      <w:tr w:rsidR="00D158BC" w14:paraId="47476749" w14:textId="77777777" w:rsidTr="00326A84">
        <w:tc>
          <w:tcPr>
            <w:tcW w:w="4334" w:type="dxa"/>
          </w:tcPr>
          <w:p w14:paraId="703DC2C7" w14:textId="77777777" w:rsidR="00D158BC" w:rsidRDefault="00000000" w:rsidP="00326A84">
            <w:r>
              <w:rPr>
                <w:sz w:val="22"/>
              </w:rPr>
              <w:t>AI</w:t>
            </w:r>
          </w:p>
        </w:tc>
        <w:tc>
          <w:tcPr>
            <w:tcW w:w="4334" w:type="dxa"/>
          </w:tcPr>
          <w:p w14:paraId="0C662FE0" w14:textId="77777777" w:rsidR="00D158BC" w:rsidRDefault="00000000" w:rsidP="00326A84">
            <w:r>
              <w:rPr>
                <w:sz w:val="22"/>
              </w:rPr>
              <w:t>Artificial Intelligence</w:t>
            </w:r>
          </w:p>
        </w:tc>
      </w:tr>
      <w:tr w:rsidR="00D158BC" w14:paraId="3F4ACCA1" w14:textId="77777777" w:rsidTr="00326A84">
        <w:tc>
          <w:tcPr>
            <w:tcW w:w="4334" w:type="dxa"/>
          </w:tcPr>
          <w:p w14:paraId="19523D3B" w14:textId="77777777" w:rsidR="00D158BC" w:rsidRDefault="00000000" w:rsidP="00326A84">
            <w:r>
              <w:rPr>
                <w:sz w:val="22"/>
              </w:rPr>
              <w:t>API</w:t>
            </w:r>
          </w:p>
        </w:tc>
        <w:tc>
          <w:tcPr>
            <w:tcW w:w="4334" w:type="dxa"/>
          </w:tcPr>
          <w:p w14:paraId="0303AE85" w14:textId="77777777" w:rsidR="00D158BC" w:rsidRDefault="00000000" w:rsidP="00326A84">
            <w:r>
              <w:rPr>
                <w:sz w:val="22"/>
              </w:rPr>
              <w:t>Application Programming Interface</w:t>
            </w:r>
          </w:p>
        </w:tc>
      </w:tr>
      <w:tr w:rsidR="00D158BC" w14:paraId="0392D4A7" w14:textId="77777777" w:rsidTr="00326A84">
        <w:tc>
          <w:tcPr>
            <w:tcW w:w="4334" w:type="dxa"/>
          </w:tcPr>
          <w:p w14:paraId="33990BB1" w14:textId="77777777" w:rsidR="00D158BC" w:rsidRDefault="00000000" w:rsidP="00326A84">
            <w:r>
              <w:rPr>
                <w:sz w:val="22"/>
              </w:rPr>
              <w:t>AST</w:t>
            </w:r>
          </w:p>
        </w:tc>
        <w:tc>
          <w:tcPr>
            <w:tcW w:w="4334" w:type="dxa"/>
          </w:tcPr>
          <w:p w14:paraId="11624F8F" w14:textId="77777777" w:rsidR="00D158BC" w:rsidRDefault="00000000" w:rsidP="00326A84">
            <w:r>
              <w:rPr>
                <w:sz w:val="22"/>
              </w:rPr>
              <w:t>Abstract Syntax Tree</w:t>
            </w:r>
          </w:p>
        </w:tc>
      </w:tr>
      <w:tr w:rsidR="00D158BC" w14:paraId="59BC7A56" w14:textId="77777777" w:rsidTr="00326A84">
        <w:tc>
          <w:tcPr>
            <w:tcW w:w="4334" w:type="dxa"/>
          </w:tcPr>
          <w:p w14:paraId="32F4CAE2" w14:textId="77777777" w:rsidR="00D158BC" w:rsidRDefault="00000000" w:rsidP="00326A84">
            <w:r>
              <w:rPr>
                <w:sz w:val="22"/>
              </w:rPr>
              <w:t>CTD</w:t>
            </w:r>
          </w:p>
        </w:tc>
        <w:tc>
          <w:tcPr>
            <w:tcW w:w="4334" w:type="dxa"/>
          </w:tcPr>
          <w:p w14:paraId="74180D20" w14:textId="77777777" w:rsidR="00D158BC" w:rsidRDefault="00000000" w:rsidP="00326A84">
            <w:r>
              <w:rPr>
                <w:sz w:val="22"/>
              </w:rPr>
              <w:t>Contextual Tree Decomposition</w:t>
            </w:r>
          </w:p>
        </w:tc>
      </w:tr>
      <w:tr w:rsidR="00D158BC" w14:paraId="69E8013E" w14:textId="77777777" w:rsidTr="00326A84">
        <w:tc>
          <w:tcPr>
            <w:tcW w:w="4334" w:type="dxa"/>
          </w:tcPr>
          <w:p w14:paraId="2EAE1CDF" w14:textId="77777777" w:rsidR="00D158BC" w:rsidRDefault="00000000" w:rsidP="00326A84">
            <w:r>
              <w:rPr>
                <w:sz w:val="22"/>
              </w:rPr>
              <w:t>DRF</w:t>
            </w:r>
          </w:p>
        </w:tc>
        <w:tc>
          <w:tcPr>
            <w:tcW w:w="4334" w:type="dxa"/>
          </w:tcPr>
          <w:p w14:paraId="68965281" w14:textId="77777777" w:rsidR="00D158BC" w:rsidRDefault="00000000" w:rsidP="00326A84">
            <w:r>
              <w:rPr>
                <w:sz w:val="22"/>
              </w:rPr>
              <w:t>Django REST Framework</w:t>
            </w:r>
          </w:p>
        </w:tc>
      </w:tr>
      <w:tr w:rsidR="00D158BC" w14:paraId="06596E3C" w14:textId="77777777" w:rsidTr="00326A84">
        <w:tc>
          <w:tcPr>
            <w:tcW w:w="4334" w:type="dxa"/>
          </w:tcPr>
          <w:p w14:paraId="04849453" w14:textId="77777777" w:rsidR="00D158BC" w:rsidRDefault="00000000" w:rsidP="00326A84">
            <w:r>
              <w:rPr>
                <w:sz w:val="22"/>
              </w:rPr>
              <w:t>ITS</w:t>
            </w:r>
          </w:p>
        </w:tc>
        <w:tc>
          <w:tcPr>
            <w:tcW w:w="4334" w:type="dxa"/>
          </w:tcPr>
          <w:p w14:paraId="6D3ADDBC" w14:textId="77777777" w:rsidR="00D158BC" w:rsidRDefault="00000000" w:rsidP="00326A84">
            <w:r>
              <w:rPr>
                <w:sz w:val="22"/>
              </w:rPr>
              <w:t>Intelligent Tutoring System</w:t>
            </w:r>
          </w:p>
        </w:tc>
      </w:tr>
      <w:tr w:rsidR="00D158BC" w14:paraId="4EDAF736" w14:textId="77777777" w:rsidTr="00326A84">
        <w:tc>
          <w:tcPr>
            <w:tcW w:w="4334" w:type="dxa"/>
          </w:tcPr>
          <w:p w14:paraId="2FE6ADDE" w14:textId="77777777" w:rsidR="00D158BC" w:rsidRDefault="00000000" w:rsidP="00326A84">
            <w:r>
              <w:rPr>
                <w:sz w:val="22"/>
              </w:rPr>
              <w:t>JWT</w:t>
            </w:r>
          </w:p>
        </w:tc>
        <w:tc>
          <w:tcPr>
            <w:tcW w:w="4334" w:type="dxa"/>
          </w:tcPr>
          <w:p w14:paraId="3FA8EEB9" w14:textId="77777777" w:rsidR="00D158BC" w:rsidRDefault="00000000" w:rsidP="00326A84">
            <w:r>
              <w:rPr>
                <w:sz w:val="22"/>
              </w:rPr>
              <w:t>JSON Web Token</w:t>
            </w:r>
          </w:p>
        </w:tc>
      </w:tr>
      <w:tr w:rsidR="00D158BC" w14:paraId="73773893" w14:textId="77777777" w:rsidTr="00326A84">
        <w:tc>
          <w:tcPr>
            <w:tcW w:w="4334" w:type="dxa"/>
          </w:tcPr>
          <w:p w14:paraId="414AC1D0" w14:textId="77777777" w:rsidR="00D158BC" w:rsidRDefault="00000000" w:rsidP="00326A84">
            <w:r>
              <w:rPr>
                <w:sz w:val="22"/>
              </w:rPr>
              <w:t>LLM</w:t>
            </w:r>
          </w:p>
        </w:tc>
        <w:tc>
          <w:tcPr>
            <w:tcW w:w="4334" w:type="dxa"/>
          </w:tcPr>
          <w:p w14:paraId="6BFA1151" w14:textId="77777777" w:rsidR="00D158BC" w:rsidRDefault="00000000" w:rsidP="00326A84">
            <w:r>
              <w:rPr>
                <w:sz w:val="22"/>
              </w:rPr>
              <w:t>Large Language Model</w:t>
            </w:r>
          </w:p>
        </w:tc>
      </w:tr>
      <w:tr w:rsidR="00D158BC" w14:paraId="0911B950" w14:textId="77777777" w:rsidTr="00326A84">
        <w:tc>
          <w:tcPr>
            <w:tcW w:w="4334" w:type="dxa"/>
          </w:tcPr>
          <w:p w14:paraId="3FC24BD3" w14:textId="77777777" w:rsidR="00D158BC" w:rsidRDefault="00000000" w:rsidP="00326A84">
            <w:r>
              <w:rPr>
                <w:sz w:val="22"/>
              </w:rPr>
              <w:t>NLP</w:t>
            </w:r>
          </w:p>
        </w:tc>
        <w:tc>
          <w:tcPr>
            <w:tcW w:w="4334" w:type="dxa"/>
          </w:tcPr>
          <w:p w14:paraId="1BE3B133" w14:textId="77777777" w:rsidR="00D158BC" w:rsidRDefault="00000000" w:rsidP="00326A84">
            <w:r>
              <w:rPr>
                <w:sz w:val="22"/>
              </w:rPr>
              <w:t>Natural Language Processing</w:t>
            </w:r>
          </w:p>
        </w:tc>
      </w:tr>
      <w:tr w:rsidR="00D158BC" w14:paraId="560A2391" w14:textId="77777777" w:rsidTr="00326A84">
        <w:tc>
          <w:tcPr>
            <w:tcW w:w="4334" w:type="dxa"/>
          </w:tcPr>
          <w:p w14:paraId="07FEE5FE" w14:textId="77777777" w:rsidR="00D158BC" w:rsidRDefault="00000000" w:rsidP="00326A84">
            <w:r>
              <w:rPr>
                <w:sz w:val="22"/>
              </w:rPr>
              <w:t>RAG</w:t>
            </w:r>
          </w:p>
        </w:tc>
        <w:tc>
          <w:tcPr>
            <w:tcW w:w="4334" w:type="dxa"/>
          </w:tcPr>
          <w:p w14:paraId="58C9F007" w14:textId="77777777" w:rsidR="00D158BC" w:rsidRDefault="00000000" w:rsidP="00326A84">
            <w:r>
              <w:rPr>
                <w:sz w:val="22"/>
              </w:rPr>
              <w:t>Retrieval-Augmented Generation</w:t>
            </w:r>
          </w:p>
        </w:tc>
      </w:tr>
      <w:tr w:rsidR="00D158BC" w14:paraId="35195F34" w14:textId="77777777" w:rsidTr="00326A84">
        <w:tc>
          <w:tcPr>
            <w:tcW w:w="4334" w:type="dxa"/>
          </w:tcPr>
          <w:p w14:paraId="5E036883" w14:textId="77777777" w:rsidR="00D158BC" w:rsidRDefault="00000000" w:rsidP="00326A84">
            <w:r>
              <w:rPr>
                <w:sz w:val="22"/>
              </w:rPr>
              <w:t>REST</w:t>
            </w:r>
          </w:p>
        </w:tc>
        <w:tc>
          <w:tcPr>
            <w:tcW w:w="4334" w:type="dxa"/>
          </w:tcPr>
          <w:p w14:paraId="43CD4693" w14:textId="77777777" w:rsidR="00D158BC" w:rsidRDefault="00000000" w:rsidP="00326A84">
            <w:r>
              <w:rPr>
                <w:sz w:val="22"/>
              </w:rPr>
              <w:t>Representational State Transfer</w:t>
            </w:r>
          </w:p>
        </w:tc>
      </w:tr>
      <w:tr w:rsidR="00D158BC" w14:paraId="1C2CF301" w14:textId="77777777" w:rsidTr="00326A84">
        <w:tc>
          <w:tcPr>
            <w:tcW w:w="4334" w:type="dxa"/>
          </w:tcPr>
          <w:p w14:paraId="296613A7" w14:textId="77777777" w:rsidR="00D158BC" w:rsidRDefault="00000000" w:rsidP="00326A84">
            <w:r>
              <w:rPr>
                <w:sz w:val="22"/>
              </w:rPr>
              <w:t>TF-IDF</w:t>
            </w:r>
          </w:p>
        </w:tc>
        <w:tc>
          <w:tcPr>
            <w:tcW w:w="4334" w:type="dxa"/>
          </w:tcPr>
          <w:p w14:paraId="4C0CA544" w14:textId="77777777" w:rsidR="00D158BC" w:rsidRDefault="00000000" w:rsidP="00326A84">
            <w:r>
              <w:rPr>
                <w:sz w:val="22"/>
              </w:rPr>
              <w:t>Term Frequency–Inverse Document Frequency</w:t>
            </w:r>
          </w:p>
        </w:tc>
      </w:tr>
      <w:tr w:rsidR="00D158BC" w14:paraId="67280633" w14:textId="77777777" w:rsidTr="00326A84">
        <w:tc>
          <w:tcPr>
            <w:tcW w:w="4334" w:type="dxa"/>
          </w:tcPr>
          <w:p w14:paraId="037323EA" w14:textId="77777777" w:rsidR="00D158BC" w:rsidRDefault="00000000" w:rsidP="00326A84">
            <w:r>
              <w:rPr>
                <w:sz w:val="22"/>
              </w:rPr>
              <w:t>UI</w:t>
            </w:r>
          </w:p>
        </w:tc>
        <w:tc>
          <w:tcPr>
            <w:tcW w:w="4334" w:type="dxa"/>
          </w:tcPr>
          <w:p w14:paraId="73358479" w14:textId="77777777" w:rsidR="00D158BC" w:rsidRDefault="00000000" w:rsidP="00326A84">
            <w:r>
              <w:rPr>
                <w:sz w:val="22"/>
              </w:rPr>
              <w:t>User Interface</w:t>
            </w:r>
          </w:p>
        </w:tc>
      </w:tr>
    </w:tbl>
    <w:p w14:paraId="0582B044" w14:textId="77777777" w:rsidR="00D158BC" w:rsidRDefault="00D158BC"/>
    <w:p w14:paraId="01B0DD19" w14:textId="77777777" w:rsidR="00D158BC" w:rsidRDefault="00000000">
      <w:r>
        <w:br w:type="page"/>
      </w:r>
    </w:p>
    <w:p w14:paraId="791ECAFD" w14:textId="77777777" w:rsidR="00D158BC" w:rsidRDefault="00000000">
      <w:pPr>
        <w:spacing w:before="480" w:after="120"/>
        <w:jc w:val="center"/>
      </w:pPr>
      <w:r>
        <w:rPr>
          <w:b/>
          <w:sz w:val="32"/>
        </w:rPr>
        <w:lastRenderedPageBreak/>
        <w:t>CHAPTER 1</w:t>
      </w:r>
    </w:p>
    <w:p w14:paraId="2D5E53FC" w14:textId="77777777" w:rsidR="00D158BC" w:rsidRDefault="00000000">
      <w:pPr>
        <w:spacing w:before="120" w:after="120"/>
        <w:jc w:val="center"/>
      </w:pPr>
      <w:r>
        <w:rPr>
          <w:b/>
          <w:sz w:val="32"/>
        </w:rPr>
        <w:t>INTRODUCTION</w:t>
      </w:r>
    </w:p>
    <w:p w14:paraId="16C8AFB5" w14:textId="77777777" w:rsidR="00D158BC" w:rsidRDefault="00D158BC"/>
    <w:p w14:paraId="2C097F55" w14:textId="77777777" w:rsidR="00D158BC" w:rsidRDefault="00000000">
      <w:pPr>
        <w:spacing w:before="240" w:after="120"/>
      </w:pPr>
      <w:r>
        <w:rPr>
          <w:b/>
          <w:sz w:val="28"/>
        </w:rPr>
        <w:t>1.1 Background</w:t>
      </w:r>
    </w:p>
    <w:p w14:paraId="0366ABC9" w14:textId="77777777" w:rsidR="00D158BC" w:rsidRDefault="00000000">
      <w:pPr>
        <w:spacing w:after="120"/>
        <w:ind w:firstLine="720"/>
        <w:jc w:val="both"/>
      </w:pPr>
      <w:r>
        <w:t>Programming education has experienced rapid growth globally, with millions of learners engaging with coding platforms, massive open online courses, and university curricula that increasingly emphasise computational thinking. However, learning to program remains inherently challenging. Novice programmers routinely encounter compilation errors, logical mistakes, and algorithmic misunderstandings that can lead to frustration and disengagement. In traditional classroom settings, human tutors can observe a student's process—not merely their final submission—and intervene when struggle becomes unproductive. At scale, this level of individual attention is infeasible, creating a pressing need for intelligent tutoring systems (ITS) that can replicate this nuanced pedagogical decision-making.</w:t>
      </w:r>
    </w:p>
    <w:p w14:paraId="14D8F193" w14:textId="0DF11CC6" w:rsidR="00D158BC" w:rsidRDefault="00000000">
      <w:pPr>
        <w:spacing w:after="120"/>
        <w:ind w:firstLine="720"/>
        <w:jc w:val="both"/>
      </w:pPr>
      <w:r>
        <w:t xml:space="preserve">Intelligent tutoring systems for programming have evolved substantially over the past two decades. </w:t>
      </w:r>
      <w:r w:rsidR="00EB56A5" w:rsidRPr="00EB56A5">
        <w:t>Early data-driven tutoring approaches, such as the Hint Factory proposed by Barnes and Stamper (2008), analyzed students past problem-solving attempts to generate relevant hints for their next steps.</w:t>
      </w:r>
      <w:r w:rsidR="00EB56A5">
        <w:t xml:space="preserve"> </w:t>
      </w:r>
      <w:r>
        <w:t>Extensions including the Continuous Hint Factory (Paaßen et al., 2018) and Contextual Tree Decomposition (Price et al., 2017) addressed the challenge of sparse programming state spaces by introducing continuous representations and AST-based decomposition. More recently, the emergence of large language models (LLMs) has enabled a new generation of systems that can generate flexible natural-language programming hints without requiring extensive historical datasets (Roest et al., 2024; Liffiton et al., 2024).</w:t>
      </w:r>
    </w:p>
    <w:p w14:paraId="61B846AD" w14:textId="77777777" w:rsidR="00D158BC" w:rsidRDefault="00000000">
      <w:pPr>
        <w:spacing w:after="120"/>
        <w:ind w:firstLine="720"/>
        <w:jc w:val="both"/>
      </w:pPr>
      <w:r>
        <w:t xml:space="preserve">Despite these advances, a critical gap persists: the distinction between when a student should be left to continue struggling productively and when external intervention is necessary. Productive struggle—the experience of difficulty that drives meaningful learning—is a well-established concept in educational research (Kapur, 2008). A student who encounters errors but systematically modifies their approach, resolves compilation issues, and progressively improves their test pass rate is engaging in productive struggle. Conversely, a student who repeatedly submits </w:t>
      </w:r>
      <w:r>
        <w:lastRenderedPageBreak/>
        <w:t>identical code, encounters the same error, and makes no meaningful progress is struggling unproductively and requires assistance. Most existing systems either wait for an explicit hint request or apply simplistic heuristics (e.g., three consecutive failures), failing to capture the temporal dynamics of the learning process.</w:t>
      </w:r>
    </w:p>
    <w:p w14:paraId="757C567A" w14:textId="77777777" w:rsidR="00D158BC" w:rsidRDefault="00000000">
      <w:pPr>
        <w:spacing w:before="240" w:after="120"/>
      </w:pPr>
      <w:r>
        <w:rPr>
          <w:b/>
          <w:sz w:val="28"/>
        </w:rPr>
        <w:t>1.2 Problem Statement</w:t>
      </w:r>
    </w:p>
    <w:p w14:paraId="3E0E7B49" w14:textId="77777777" w:rsidR="00D158BC" w:rsidRDefault="00000000">
      <w:pPr>
        <w:spacing w:after="120"/>
        <w:ind w:firstLine="720"/>
        <w:jc w:val="both"/>
      </w:pPr>
      <w:r>
        <w:t>Current automated programming tutoring systems face three interrelated limitations:</w:t>
      </w:r>
    </w:p>
    <w:p w14:paraId="5AD41225" w14:textId="77777777" w:rsidR="00C662AE" w:rsidRDefault="00C662AE">
      <w:pPr>
        <w:spacing w:after="120"/>
        <w:jc w:val="both"/>
      </w:pPr>
      <w:r w:rsidRPr="00C662AE">
        <w:t>First, most systems assess student difficulty based on a single code snapshot—the latest submitted attempt—without considering the history of how that attempt evolved. A failed submission alone does not reveal whether a student is struggling productively. It may be an initial attempt at an unfamiliar problem or a repeated execution of unchanged code that continues to fail. Without trajectory context, the system cannot distinguish these cases.</w:t>
      </w:r>
    </w:p>
    <w:p w14:paraId="2747EE5C" w14:textId="7CA180B8" w:rsidR="00D158BC" w:rsidRDefault="00000000">
      <w:pPr>
        <w:spacing w:after="120"/>
        <w:jc w:val="both"/>
      </w:pPr>
      <w:r>
        <w:t>Second, even systems that do track attempt history typically apply fixed thresholds (e.g., intervene after three failures) rather than analysing the qualitative evolution of the student's code, errors, test results, and problem-solving approach over time. This ignores the rich behavioural signals embedded in the interaction sequence.</w:t>
      </w:r>
    </w:p>
    <w:p w14:paraId="0D8FF7B2" w14:textId="77777777" w:rsidR="00D158BC" w:rsidRDefault="00000000">
      <w:pPr>
        <w:spacing w:after="120"/>
        <w:jc w:val="both"/>
      </w:pPr>
      <w:r>
        <w:t>Third, hint generation and intervention timing are treated as separate concerns. A system may generate high-quality hints but deliver them at the wrong time—interrupting productive exploration or failing to intervene during sustained stagnation.</w:t>
      </w:r>
    </w:p>
    <w:p w14:paraId="671E2AF3" w14:textId="77777777" w:rsidR="00D158BC" w:rsidRDefault="00000000">
      <w:pPr>
        <w:spacing w:after="120"/>
        <w:ind w:firstLine="720"/>
        <w:jc w:val="both"/>
      </w:pPr>
      <w:r w:rsidRPr="00C662AE">
        <w:t>The problem addressed by this project is therefore: How can an intelligent tutoring system analyse a student's chronological programming interaction trajectory to assess whether their struggle is productive or unproductive, and use this assessment to make informed, context-aware decisions about when and how to provide adaptive, progressive hints?</w:t>
      </w:r>
    </w:p>
    <w:p w14:paraId="0B628A77" w14:textId="77777777" w:rsidR="00D158BC" w:rsidRDefault="00000000">
      <w:pPr>
        <w:spacing w:before="240" w:after="120"/>
      </w:pPr>
      <w:r>
        <w:rPr>
          <w:b/>
          <w:sz w:val="28"/>
        </w:rPr>
        <w:t>1.3 Motivation</w:t>
      </w:r>
    </w:p>
    <w:p w14:paraId="00256791" w14:textId="2F10498B" w:rsidR="00C662AE" w:rsidRDefault="00C662AE">
      <w:pPr>
        <w:spacing w:after="120"/>
        <w:jc w:val="both"/>
      </w:pPr>
      <w:r w:rsidRPr="00C662AE">
        <w:t>This project is driven by several key challenges and research needs:</w:t>
      </w:r>
    </w:p>
    <w:p w14:paraId="2589FE17" w14:textId="153728D0" w:rsidR="00D158BC" w:rsidRDefault="00000000">
      <w:pPr>
        <w:spacing w:after="120"/>
        <w:jc w:val="both"/>
      </w:pPr>
      <w:r>
        <w:t xml:space="preserve">Educational Theory: The concept of productive struggle, rooted in constructivist learning theory, suggests that appropriate difficulty promotes deeper understanding. However, this benefit is lost when struggle becomes unproductive—when the learner </w:t>
      </w:r>
      <w:r>
        <w:lastRenderedPageBreak/>
        <w:t>is unable to make progress and lacks the metacognitive awareness to recognise their impasse. An effective tutoring system must preserve productive struggle while rescuing learners from unproductive cycles.</w:t>
      </w:r>
    </w:p>
    <w:p w14:paraId="39E575F2" w14:textId="77777777" w:rsidR="00D158BC" w:rsidRDefault="00000000">
      <w:pPr>
        <w:spacing w:after="120"/>
        <w:jc w:val="both"/>
      </w:pPr>
      <w:r>
        <w:t>Scale of the Problem: With competitive programming platforms, MOOCs, and university courses serving millions of students, human tutoring cannot scale. Automated systems that can replicate the observational and interventional capabilities of expert tutors are essential for equitable access to high-quality programming instruction.</w:t>
      </w:r>
    </w:p>
    <w:p w14:paraId="32EAAA98" w14:textId="77777777" w:rsidR="00D158BC" w:rsidRDefault="00000000">
      <w:pPr>
        <w:spacing w:after="120"/>
        <w:jc w:val="both"/>
      </w:pPr>
      <w:r>
        <w:t>Advances in LLM Capabilities: Large language models have demonstrated the ability to generate contextually relevant, pedagogically appropriate hints for programming tasks. However, their integration with systematic struggle assessment and intervention timing remains underexplored.</w:t>
      </w:r>
    </w:p>
    <w:p w14:paraId="6F9F4F59" w14:textId="77777777" w:rsidR="00D158BC" w:rsidRDefault="00000000">
      <w:pPr>
        <w:spacing w:after="120"/>
        <w:jc w:val="both"/>
      </w:pPr>
      <w:r>
        <w:t>Research Gap: As the literature review in Chapter 2 demonstrates, existing research addresses hint generation, hint quality evaluation, and adaptive timing as largely separate concerns. No existing system integrates trajectory-based struggle assessment across multiple dimensions with an explicit intervention policy and progressive, context-aware hint delivery.</w:t>
      </w:r>
    </w:p>
    <w:p w14:paraId="4DB40A22" w14:textId="77777777" w:rsidR="00D158BC" w:rsidRDefault="00000000">
      <w:pPr>
        <w:spacing w:before="240" w:after="120"/>
      </w:pPr>
      <w:r>
        <w:rPr>
          <w:b/>
          <w:sz w:val="28"/>
        </w:rPr>
        <w:t>1.4 Research Question</w:t>
      </w:r>
    </w:p>
    <w:p w14:paraId="5A436DA0" w14:textId="4B7EFDBF" w:rsidR="00C662AE" w:rsidRDefault="00C662AE" w:rsidP="00C662AE">
      <w:pPr>
        <w:spacing w:after="120"/>
        <w:jc w:val="both"/>
      </w:pPr>
      <w:r>
        <w:t xml:space="preserve">The main research question </w:t>
      </w:r>
      <w:r w:rsidR="00EB56A5">
        <w:t>we are trying to focus on</w:t>
      </w:r>
      <w:r>
        <w:t>:</w:t>
      </w:r>
    </w:p>
    <w:p w14:paraId="67D1847D" w14:textId="77777777" w:rsidR="00C662AE" w:rsidRDefault="00C662AE" w:rsidP="00C662AE">
      <w:pPr>
        <w:spacing w:after="120"/>
        <w:jc w:val="both"/>
      </w:pPr>
      <w:r>
        <w:t xml:space="preserve">How can students’ coding </w:t>
      </w:r>
      <w:proofErr w:type="spellStart"/>
      <w:r>
        <w:t>behaviour</w:t>
      </w:r>
      <w:proofErr w:type="spellEnd"/>
      <w:r>
        <w:t xml:space="preserve"> be </w:t>
      </w:r>
      <w:proofErr w:type="spellStart"/>
      <w:r>
        <w:t>analysed</w:t>
      </w:r>
      <w:proofErr w:type="spellEnd"/>
      <w:r>
        <w:t xml:space="preserve"> to </w:t>
      </w:r>
      <w:proofErr w:type="spellStart"/>
      <w:r>
        <w:t>recognise</w:t>
      </w:r>
      <w:proofErr w:type="spellEnd"/>
      <w:r>
        <w:t xml:space="preserve"> when they are progressing through a problem and when they are struggling without improvement? How can these findings be used to decide when support is needed and provide hints that match the student’s current situation?</w:t>
      </w:r>
    </w:p>
    <w:p w14:paraId="6BD4A8CB" w14:textId="77777777" w:rsidR="00C662AE" w:rsidRDefault="00C662AE" w:rsidP="00C662AE">
      <w:pPr>
        <w:spacing w:after="120"/>
        <w:jc w:val="both"/>
      </w:pPr>
      <w:r>
        <w:t>This question is examined through five supporting hypotheses:</w:t>
      </w:r>
    </w:p>
    <w:p w14:paraId="585C5779" w14:textId="77777777" w:rsidR="00C662AE" w:rsidRDefault="00C662AE" w:rsidP="00C662AE">
      <w:pPr>
        <w:spacing w:after="120"/>
        <w:jc w:val="both"/>
      </w:pPr>
      <w:r>
        <w:t>H1 (Trajectory Information Gain): Reviewing a sequence of coding attempts may reveal more about a student's difficulties than examining only the most recent attempt.</w:t>
      </w:r>
    </w:p>
    <w:p w14:paraId="6994B42A" w14:textId="77777777" w:rsidR="00C662AE" w:rsidRDefault="00C662AE" w:rsidP="00C662AE">
      <w:pPr>
        <w:spacing w:after="120"/>
        <w:jc w:val="both"/>
      </w:pPr>
      <w:r>
        <w:t>H2 (Productive Struggle): Productive struggle may be reflected in gradual improvements in code, changes in errors, or better test results across attempts.</w:t>
      </w:r>
    </w:p>
    <w:p w14:paraId="08D0AF17" w14:textId="77777777" w:rsidR="00C662AE" w:rsidRDefault="00C662AE" w:rsidP="00C662AE">
      <w:pPr>
        <w:spacing w:after="120"/>
        <w:jc w:val="both"/>
      </w:pPr>
      <w:r>
        <w:t>H3 (Unproductive Struggle): Unproductive struggle may be indicated by repeated attempts with little improvement or no meaningful change.</w:t>
      </w:r>
    </w:p>
    <w:p w14:paraId="48D9B42F" w14:textId="77777777" w:rsidR="00C662AE" w:rsidRDefault="00C662AE" w:rsidP="00C662AE">
      <w:pPr>
        <w:spacing w:after="120"/>
        <w:jc w:val="both"/>
      </w:pPr>
      <w:r>
        <w:lastRenderedPageBreak/>
        <w:t>H4 (Method Disagreement): Rule-based methods and LLM-based methods may assess the same coding trajectory differently, particularly when the evidence is unclear.</w:t>
      </w:r>
    </w:p>
    <w:p w14:paraId="62E25D11" w14:textId="77777777" w:rsidR="00C662AE" w:rsidRDefault="00C662AE" w:rsidP="00C662AE">
      <w:pPr>
        <w:spacing w:after="120"/>
        <w:jc w:val="both"/>
      </w:pPr>
      <w:r>
        <w:t xml:space="preserve">H5 (Hybrid Modelling): Using </w:t>
      </w:r>
      <w:proofErr w:type="spellStart"/>
      <w:r>
        <w:t>behavioural</w:t>
      </w:r>
      <w:proofErr w:type="spellEnd"/>
      <w:r>
        <w:t xml:space="preserve"> features alongside LLM reasoning may lead to assessments that are more consistent with human evaluations.</w:t>
      </w:r>
    </w:p>
    <w:p w14:paraId="211947E5" w14:textId="77777777" w:rsidR="00C662AE" w:rsidRPr="00C662AE" w:rsidRDefault="00C662AE" w:rsidP="00EB56A5">
      <w:pPr>
        <w:spacing w:after="120"/>
        <w:jc w:val="both"/>
        <w:rPr>
          <w:b/>
          <w:sz w:val="28"/>
        </w:rPr>
      </w:pPr>
      <w:r w:rsidRPr="00C662AE">
        <w:rPr>
          <w:b/>
          <w:sz w:val="28"/>
        </w:rPr>
        <w:t>1.5 Objectives</w:t>
      </w:r>
    </w:p>
    <w:p w14:paraId="61E7D330" w14:textId="77777777" w:rsidR="00C662AE" w:rsidRDefault="00C662AE" w:rsidP="00EB56A5">
      <w:pPr>
        <w:spacing w:after="120"/>
        <w:jc w:val="both"/>
      </w:pPr>
      <w:r>
        <w:t>The objectives of this project are:</w:t>
      </w:r>
    </w:p>
    <w:p w14:paraId="159DBEB8" w14:textId="77777777" w:rsidR="00C662AE" w:rsidRDefault="00C662AE" w:rsidP="00EB56A5">
      <w:pPr>
        <w:spacing w:after="120"/>
        <w:jc w:val="both"/>
      </w:pPr>
      <w:r>
        <w:t>1. To design and implement a trajectory construction system that captures the chronological evolution of student programming attempts, extracting features across six research dimensions.</w:t>
      </w:r>
    </w:p>
    <w:p w14:paraId="5FAA49FF" w14:textId="77777777" w:rsidR="00C662AE" w:rsidRDefault="00C662AE" w:rsidP="00EB56A5">
      <w:pPr>
        <w:spacing w:after="120"/>
        <w:jc w:val="both"/>
      </w:pPr>
      <w:r>
        <w:t>2. To develop and compare four struggle assessment methodologies: M1 (Snapshot Baseline), M2 (Trajectory-Based Signal Assessment), M3 (LLM Trajectory Reasoning), and M4 (Refined Hybrid).</w:t>
      </w:r>
    </w:p>
    <w:p w14:paraId="22E59B79" w14:textId="77777777" w:rsidR="00C662AE" w:rsidRDefault="00C662AE" w:rsidP="00EB56A5">
      <w:pPr>
        <w:spacing w:after="120"/>
        <w:jc w:val="both"/>
      </w:pPr>
      <w:r>
        <w:t>3. To define an interpretable intervention policy that maps struggle assessments to wait, monitor, or intervene decisions.</w:t>
      </w:r>
    </w:p>
    <w:p w14:paraId="5D8A30A5" w14:textId="77777777" w:rsidR="00C662AE" w:rsidRDefault="00C662AE" w:rsidP="00EB56A5">
      <w:pPr>
        <w:spacing w:after="120"/>
        <w:jc w:val="both"/>
      </w:pPr>
      <w:r>
        <w:t>4. To implement a multi-agent, progressive hint generation pipeline that delivers context-aware, pedagogically grounded hints when intervention is warranted.</w:t>
      </w:r>
    </w:p>
    <w:p w14:paraId="197912EB" w14:textId="77777777" w:rsidR="00C662AE" w:rsidRDefault="00C662AE" w:rsidP="00EB56A5">
      <w:pPr>
        <w:spacing w:after="120"/>
        <w:jc w:val="both"/>
      </w:pPr>
      <w:r>
        <w:t>5. To build a full-stack coding platform integrating struggle assessment, hint delivery, real code execution, and community features.</w:t>
      </w:r>
    </w:p>
    <w:p w14:paraId="66B99BF0" w14:textId="54D78734" w:rsidR="00D158BC" w:rsidRDefault="00C662AE" w:rsidP="00EB56A5">
      <w:pPr>
        <w:spacing w:after="120"/>
        <w:jc w:val="both"/>
      </w:pPr>
      <w:r>
        <w:t>6. To evaluate the system through controlled trajectory experiments, method agreement analysis, and a human annotation framework designed for future empirical validation.</w:t>
      </w:r>
    </w:p>
    <w:p w14:paraId="79A03514" w14:textId="77777777" w:rsidR="00D158BC" w:rsidRDefault="00000000" w:rsidP="00EB56A5">
      <w:pPr>
        <w:spacing w:before="240" w:after="120"/>
        <w:jc w:val="both"/>
      </w:pPr>
      <w:r>
        <w:rPr>
          <w:b/>
          <w:sz w:val="28"/>
        </w:rPr>
        <w:t>1.6 Scope of the Project</w:t>
      </w:r>
    </w:p>
    <w:p w14:paraId="3FA4D82A" w14:textId="77777777" w:rsidR="00EB56A5" w:rsidRDefault="00EB56A5" w:rsidP="00EB56A5">
      <w:pPr>
        <w:jc w:val="both"/>
      </w:pPr>
      <w:r>
        <w:t>This project focuses on developing an integrated programming assistance platform, implementing its major components, and conducting an initial evaluation of the proposed approach. The work undertaken as part of this study covers the following areas:</w:t>
      </w:r>
    </w:p>
    <w:p w14:paraId="3205A929" w14:textId="77777777" w:rsidR="00EB56A5" w:rsidRDefault="00EB56A5" w:rsidP="00EB56A5">
      <w:pPr>
        <w:jc w:val="both"/>
      </w:pPr>
      <w:r>
        <w:lastRenderedPageBreak/>
        <w:t xml:space="preserve">• Student Interaction Trajectory Construction: Processing student coding attempts recorded in a PostgreSQL database hosted through </w:t>
      </w:r>
      <w:proofErr w:type="spellStart"/>
      <w:r>
        <w:t>Supabase</w:t>
      </w:r>
      <w:proofErr w:type="spellEnd"/>
      <w:r>
        <w:t xml:space="preserve"> to reconstruct the chronological sequence of their problem-solving activities.</w:t>
      </w:r>
    </w:p>
    <w:p w14:paraId="1E3764EF" w14:textId="77777777" w:rsidR="00EB56A5" w:rsidRDefault="00EB56A5" w:rsidP="00EB56A5">
      <w:pPr>
        <w:jc w:val="both"/>
      </w:pPr>
      <w:r>
        <w:t>• Implementation of Struggle Assessment Methods: Developing four distinct methodologies, namely M1, M2, M3, and M4, for classifying student struggle and making their functionalities accessible through corresponding API endpoints.</w:t>
      </w:r>
    </w:p>
    <w:p w14:paraId="4E27F2E6" w14:textId="77777777" w:rsidR="00EB56A5" w:rsidRDefault="00EB56A5" w:rsidP="00EB56A5">
      <w:pPr>
        <w:jc w:val="both"/>
      </w:pPr>
      <w:r>
        <w:t xml:space="preserve">• Adaptive Hint Generation: Building a multi-agent pipeline that analyses student attempts, determines an appropriate feedback strategy, generates hints, and reviews their quality, with Retrieval-Augmented Generation (RAG) incorporated to </w:t>
      </w:r>
      <w:proofErr w:type="spellStart"/>
      <w:r>
        <w:t>personalise</w:t>
      </w:r>
      <w:proofErr w:type="spellEnd"/>
      <w:r>
        <w:t xml:space="preserve"> assistance using relevant information from the student's previous work.</w:t>
      </w:r>
    </w:p>
    <w:p w14:paraId="6D9E45BB" w14:textId="77777777" w:rsidR="00EB56A5" w:rsidRDefault="00EB56A5" w:rsidP="00EB56A5">
      <w:pPr>
        <w:jc w:val="both"/>
      </w:pPr>
      <w:r>
        <w:t>• Full-Stack Platform Development: Establishing a complete web-based programming environment designed to accommodate more than 1,000 coding problems distributed across over 20 topics.</w:t>
      </w:r>
    </w:p>
    <w:p w14:paraId="6BE61184" w14:textId="77777777" w:rsidR="00EB56A5" w:rsidRDefault="00EB56A5" w:rsidP="00EB56A5">
      <w:pPr>
        <w:jc w:val="both"/>
      </w:pPr>
      <w:r>
        <w:t xml:space="preserve">• </w:t>
      </w:r>
      <w:proofErr w:type="spellStart"/>
      <w:r>
        <w:t>Behavioural</w:t>
      </w:r>
      <w:proofErr w:type="spellEnd"/>
      <w:r>
        <w:t xml:space="preserve"> Scenario Validation: Designing and executing ten predefined </w:t>
      </w:r>
      <w:proofErr w:type="spellStart"/>
      <w:r>
        <w:t>behavioural</w:t>
      </w:r>
      <w:proofErr w:type="spellEnd"/>
      <w:r>
        <w:t xml:space="preserve"> scenarios, labelled P1–P10 and documented in Appendix 1, to examine whether the struggle classification system responds appropriately to typical student </w:t>
      </w:r>
      <w:proofErr w:type="spellStart"/>
      <w:r>
        <w:t>behaviours</w:t>
      </w:r>
      <w:proofErr w:type="spellEnd"/>
      <w:r>
        <w:t xml:space="preserve"> as well as challenging edge cases.</w:t>
      </w:r>
    </w:p>
    <w:p w14:paraId="743AD515" w14:textId="77777777" w:rsidR="00EB56A5" w:rsidRDefault="00EB56A5" w:rsidP="00EB56A5">
      <w:pPr>
        <w:jc w:val="both"/>
      </w:pPr>
      <w:r>
        <w:t>• Preparation for Human-Based Evaluation: Defining a human annotation procedure and developing an annotation interface to facilitate subsequent empirical assessment of the system's predictions.</w:t>
      </w:r>
    </w:p>
    <w:p w14:paraId="100D88A2" w14:textId="77777777" w:rsidR="00EB56A5" w:rsidRDefault="00EB56A5" w:rsidP="00EB56A5">
      <w:pPr>
        <w:jc w:val="both"/>
      </w:pPr>
      <w:r>
        <w:t>The following areas are not addressed within the present implementation and are reserved for subsequent investigation:</w:t>
      </w:r>
    </w:p>
    <w:p w14:paraId="723F6805" w14:textId="77777777" w:rsidR="00EB56A5" w:rsidRDefault="00EB56A5" w:rsidP="00EB56A5">
      <w:pPr>
        <w:jc w:val="both"/>
      </w:pPr>
      <w:r>
        <w:t>• Large-Scale Controlled Evaluation: Conducting deployment-level A/B experiments to determine whether the proposed system produces measurable improvements in student learning outcomes.</w:t>
      </w:r>
    </w:p>
    <w:p w14:paraId="0586785D" w14:textId="77777777" w:rsidR="00EB56A5" w:rsidRDefault="00EB56A5" w:rsidP="00EB56A5">
      <w:pPr>
        <w:jc w:val="both"/>
      </w:pPr>
      <w:r>
        <w:t>• Classroom-Based Assessment: Introducing the platform into real educational settings and comparing its adaptive hint delivery approach against conventional hinting methods to investigate differences in learning effectiveness.</w:t>
      </w:r>
    </w:p>
    <w:p w14:paraId="12C434AC" w14:textId="77777777" w:rsidR="00EB56A5" w:rsidRDefault="00EB56A5" w:rsidP="00EB56A5">
      <w:pPr>
        <w:jc w:val="both"/>
      </w:pPr>
      <w:r>
        <w:lastRenderedPageBreak/>
        <w:t xml:space="preserve">• Fine-Grained Interaction Monitoring: Incorporating additional </w:t>
      </w:r>
      <w:proofErr w:type="spellStart"/>
      <w:r>
        <w:t>behavioural</w:t>
      </w:r>
      <w:proofErr w:type="spellEnd"/>
      <w:r>
        <w:t xml:space="preserve"> indicators, including typing activity, intermediate code modifications, and pauses between actions, to investigate whether student difficulties can be </w:t>
      </w:r>
      <w:proofErr w:type="spellStart"/>
      <w:r>
        <w:t>recognised</w:t>
      </w:r>
      <w:proofErr w:type="spellEnd"/>
      <w:r>
        <w:t xml:space="preserve"> at an earlier stage.</w:t>
      </w:r>
    </w:p>
    <w:p w14:paraId="0C255665" w14:textId="77777777" w:rsidR="00EB56A5" w:rsidRDefault="00EB56A5" w:rsidP="00EB56A5">
      <w:pPr>
        <w:jc w:val="both"/>
      </w:pPr>
      <w:r>
        <w:t>• Support for Complex Programming Tasks: Extending the platform beyond individual coding exercises to accommodate multi-file projects and more extensive software development activities.</w:t>
      </w:r>
    </w:p>
    <w:p w14:paraId="0F70251B" w14:textId="77777777" w:rsidR="00EB56A5" w:rsidRPr="00EB56A5" w:rsidRDefault="00EB56A5" w:rsidP="00EB56A5">
      <w:pPr>
        <w:jc w:val="both"/>
        <w:rPr>
          <w:b/>
          <w:sz w:val="28"/>
        </w:rPr>
      </w:pPr>
      <w:r w:rsidRPr="00EB56A5">
        <w:rPr>
          <w:b/>
          <w:sz w:val="28"/>
        </w:rPr>
        <w:t>1.7 Contributions</w:t>
      </w:r>
    </w:p>
    <w:p w14:paraId="5C4C2A10" w14:textId="77777777" w:rsidR="00EB56A5" w:rsidRDefault="00EB56A5" w:rsidP="00EB56A5">
      <w:pPr>
        <w:jc w:val="both"/>
      </w:pPr>
      <w:r>
        <w:t>The principal contributions of this project are outlined below:</w:t>
      </w:r>
    </w:p>
    <w:p w14:paraId="70F69CEC" w14:textId="77777777" w:rsidR="00EB56A5" w:rsidRDefault="00EB56A5" w:rsidP="00EB56A5">
      <w:pPr>
        <w:jc w:val="both"/>
      </w:pPr>
      <w:r>
        <w:t>1.</w:t>
      </w:r>
      <w:r>
        <w:tab/>
        <w:t xml:space="preserve">A Six-Dimensional Representation of Programming Trajectories: A structured approach to </w:t>
      </w:r>
      <w:proofErr w:type="spellStart"/>
      <w:r>
        <w:t>analysing</w:t>
      </w:r>
      <w:proofErr w:type="spellEnd"/>
      <w:r>
        <w:t xml:space="preserve"> changes between student coding attempts through six dimensions: code evolution, error evolution, test performance, exploration of alternative approaches, temporal </w:t>
      </w:r>
      <w:proofErr w:type="spellStart"/>
      <w:r>
        <w:t>behaviour</w:t>
      </w:r>
      <w:proofErr w:type="spellEnd"/>
      <w:r>
        <w:t>, and repetition or stagnation. This representation provides a broader view of student progress than examining an isolated submission.</w:t>
      </w:r>
    </w:p>
    <w:p w14:paraId="3FEF0644" w14:textId="77777777" w:rsidR="00EB56A5" w:rsidRDefault="00EB56A5" w:rsidP="00EB56A5">
      <w:pPr>
        <w:jc w:val="both"/>
      </w:pPr>
      <w:r>
        <w:t>2.</w:t>
      </w:r>
      <w:r>
        <w:tab/>
        <w:t xml:space="preserve">Comparative Evaluation of Struggle Assessment Methods: Establishing a common evaluation framework to </w:t>
      </w:r>
      <w:proofErr w:type="spellStart"/>
      <w:r>
        <w:t>analyse</w:t>
      </w:r>
      <w:proofErr w:type="spellEnd"/>
      <w:r>
        <w:t xml:space="preserve"> and compare the four approaches (M1–M4) using </w:t>
      </w:r>
      <w:proofErr w:type="spellStart"/>
      <w:r>
        <w:t>standardised</w:t>
      </w:r>
      <w:proofErr w:type="spellEnd"/>
      <w:r>
        <w:t xml:space="preserve"> output structures. The framework also enforces temporal validity by restricting each assessment to the trajectory data available up to that specific point, preventing the use of future information in the classification process.</w:t>
      </w:r>
    </w:p>
    <w:p w14:paraId="4FD03458" w14:textId="77777777" w:rsidR="00EB56A5" w:rsidRDefault="00EB56A5" w:rsidP="00EB56A5">
      <w:pPr>
        <w:jc w:val="both"/>
      </w:pPr>
      <w:r>
        <w:t>3.</w:t>
      </w:r>
      <w:r>
        <w:tab/>
        <w:t>An Interpretable Hybrid Evidence-Fusion Model: The design of M4, which brings together measurable trajectory-based indicators and reasoning produced by a large language model. Its decision-making process incorporates explicit rules for handling agreement, disagreement, and situations in which only partial evidence is available, supporting more systematic and interpretable classification decisions.</w:t>
      </w:r>
    </w:p>
    <w:p w14:paraId="0175056A" w14:textId="77777777" w:rsidR="00EB56A5" w:rsidRDefault="00EB56A5" w:rsidP="00EB56A5">
      <w:pPr>
        <w:jc w:val="both"/>
      </w:pPr>
      <w:r>
        <w:t>4.</w:t>
      </w:r>
      <w:r>
        <w:tab/>
        <w:t xml:space="preserve">A Multi-Agent Architecture for </w:t>
      </w:r>
      <w:proofErr w:type="spellStart"/>
      <w:r>
        <w:t>Personalised</w:t>
      </w:r>
      <w:proofErr w:type="spellEnd"/>
      <w:r>
        <w:t xml:space="preserve"> Hint Delivery: The implementation of a hint generation workflow comprising </w:t>
      </w:r>
      <w:proofErr w:type="spellStart"/>
      <w:r>
        <w:t>specialised</w:t>
      </w:r>
      <w:proofErr w:type="spellEnd"/>
      <w:r>
        <w:t xml:space="preserve"> stages for </w:t>
      </w:r>
      <w:proofErr w:type="spellStart"/>
      <w:r>
        <w:t>analysing</w:t>
      </w:r>
      <w:proofErr w:type="spellEnd"/>
      <w:r>
        <w:t xml:space="preserve"> student attempts, selecting a suitable pedagogical approach, drafting hints, and evaluating their quality before delivery. RAG-based </w:t>
      </w:r>
      <w:proofErr w:type="spellStart"/>
      <w:r>
        <w:t>personalisation</w:t>
      </w:r>
      <w:proofErr w:type="spellEnd"/>
      <w:r>
        <w:t xml:space="preserve"> is </w:t>
      </w:r>
      <w:r>
        <w:lastRenderedPageBreak/>
        <w:t>incorporated to draw on relevant information from the student's previous problem-solving experience.</w:t>
      </w:r>
    </w:p>
    <w:p w14:paraId="015D6723" w14:textId="77777777" w:rsidR="00EB56A5" w:rsidRDefault="00EB56A5" w:rsidP="00EB56A5">
      <w:pPr>
        <w:jc w:val="both"/>
      </w:pPr>
      <w:r>
        <w:t>5.</w:t>
      </w:r>
      <w:r>
        <w:tab/>
        <w:t>An Integrated Programming Assistance Platform: The development of a full-stack application that connects student struggle assessment with adaptive hint delivery. By integrating trajectory analysis, classification methodologies, and hint generation within a single platform, the implementation demonstrates how these components can operate together in a practical programming education environment.</w:t>
      </w:r>
    </w:p>
    <w:p w14:paraId="774A62F5" w14:textId="77777777" w:rsidR="00EB56A5" w:rsidRPr="00EB56A5" w:rsidRDefault="00EB56A5" w:rsidP="00EB56A5">
      <w:pPr>
        <w:jc w:val="both"/>
        <w:rPr>
          <w:b/>
          <w:sz w:val="28"/>
        </w:rPr>
      </w:pPr>
      <w:r w:rsidRPr="00EB56A5">
        <w:rPr>
          <w:b/>
          <w:sz w:val="28"/>
        </w:rPr>
        <w:t xml:space="preserve">1.8 Report </w:t>
      </w:r>
      <w:proofErr w:type="spellStart"/>
      <w:r w:rsidRPr="00EB56A5">
        <w:rPr>
          <w:b/>
          <w:sz w:val="28"/>
        </w:rPr>
        <w:t>Organisation</w:t>
      </w:r>
      <w:proofErr w:type="spellEnd"/>
    </w:p>
    <w:p w14:paraId="64C88F20" w14:textId="7BC35403" w:rsidR="00D158BC" w:rsidRDefault="00EB56A5" w:rsidP="00EB56A5">
      <w:pPr>
        <w:jc w:val="both"/>
      </w:pPr>
      <w:r>
        <w:t xml:space="preserve">This report is </w:t>
      </w:r>
      <w:proofErr w:type="spellStart"/>
      <w:r>
        <w:t>organised</w:t>
      </w:r>
      <w:proofErr w:type="spellEnd"/>
      <w:r>
        <w:t xml:space="preserve"> into five chapters, each covering a different aspect of the project. Chapter 1 introduces the research problem, its objectives, scope, and contributions. Chapter 2 reviews existing research on programming hint generation, hint evaluation, adaptive intervention, and productive struggle, highlighting gaps that motivate this work. Chapter 3 explains the proposed methodology, including system architecture, trajectory construction, feature extraction, struggle assessment, hint generation, database design, and evaluation methods. Chapter 4 presents the implementation details and evaluation findings, including controlled experiments, agreement analysis, case studies, and comparisons between the four assessment methods. Finally, Chapter 5 </w:t>
      </w:r>
      <w:proofErr w:type="spellStart"/>
      <w:r>
        <w:t>summarises</w:t>
      </w:r>
      <w:proofErr w:type="spellEnd"/>
      <w:r>
        <w:t xml:space="preserve"> the key findings, discusses the project's limitations, and outlines possible directions for future development.</w:t>
      </w:r>
      <w:r>
        <w:br w:type="page"/>
      </w:r>
    </w:p>
    <w:p w14:paraId="7D27AEDD" w14:textId="77777777" w:rsidR="00D158BC" w:rsidRDefault="00000000">
      <w:pPr>
        <w:spacing w:before="480" w:after="120"/>
        <w:jc w:val="center"/>
      </w:pPr>
      <w:r>
        <w:rPr>
          <w:b/>
          <w:sz w:val="32"/>
        </w:rPr>
        <w:lastRenderedPageBreak/>
        <w:t>CHAPTER 2</w:t>
      </w:r>
    </w:p>
    <w:p w14:paraId="766C583B" w14:textId="77777777" w:rsidR="00D158BC" w:rsidRDefault="00000000">
      <w:pPr>
        <w:spacing w:before="120" w:after="120"/>
        <w:jc w:val="center"/>
      </w:pPr>
      <w:r>
        <w:rPr>
          <w:b/>
          <w:sz w:val="32"/>
        </w:rPr>
        <w:t>LITERATURE REVIEW</w:t>
      </w:r>
    </w:p>
    <w:p w14:paraId="3581CAB1" w14:textId="77777777" w:rsidR="00D158BC" w:rsidRDefault="00D158BC"/>
    <w:p w14:paraId="4F49BA7F" w14:textId="77777777" w:rsidR="00D158BC" w:rsidRDefault="00000000">
      <w:pPr>
        <w:spacing w:after="120"/>
        <w:ind w:firstLine="720"/>
        <w:jc w:val="both"/>
      </w:pPr>
      <w:r>
        <w:t>This chapter critically reviews existing research on automated hint generation for programming education, organised into four thematic areas: traditional data-driven systems, LLM-based approaches, hint quality evaluation, and adaptive timing with learner context. A cross-cutting synthesis establishes the research gap that this project addresses.</w:t>
      </w:r>
    </w:p>
    <w:p w14:paraId="5A847DF1" w14:textId="77777777" w:rsidR="00D158BC" w:rsidRDefault="00000000">
      <w:pPr>
        <w:spacing w:before="240" w:after="120"/>
      </w:pPr>
      <w:r>
        <w:rPr>
          <w:b/>
          <w:sz w:val="28"/>
        </w:rPr>
        <w:t>2.1 Traditional Data-Driven Hint Generation</w:t>
      </w:r>
    </w:p>
    <w:p w14:paraId="5F12835F" w14:textId="77777777" w:rsidR="008663D9" w:rsidRPr="008663D9" w:rsidRDefault="008663D9" w:rsidP="008663D9">
      <w:pPr>
        <w:spacing w:after="120"/>
        <w:ind w:firstLine="720"/>
        <w:jc w:val="both"/>
      </w:pPr>
      <w:r w:rsidRPr="008663D9">
        <w:t xml:space="preserve">The Hint Factory, introduced by Barnes and Stamper (2008), provides a foundational approach to automated hint generation. It builds a Markov decision process from historical student solution paths, identifying transitions from the current student state toward a correct solution. When a student requests a hint, the system suggests the next edit that moves them along a previously observed successful path. The key insight is that past student </w:t>
      </w:r>
      <w:proofErr w:type="spellStart"/>
      <w:r w:rsidRPr="008663D9">
        <w:t>behaviour</w:t>
      </w:r>
      <w:proofErr w:type="spellEnd"/>
      <w:r w:rsidRPr="008663D9">
        <w:t xml:space="preserve"> can help guide current students. However, the Hint Factory requires sufficient historical data for each student state, which is challenging in programming because the state space is enormous and most states are unique.</w:t>
      </w:r>
    </w:p>
    <w:p w14:paraId="6446AC60" w14:textId="77777777" w:rsidR="008663D9" w:rsidRPr="008663D9" w:rsidRDefault="008663D9" w:rsidP="008663D9">
      <w:pPr>
        <w:spacing w:after="120"/>
        <w:ind w:firstLine="720"/>
        <w:jc w:val="both"/>
      </w:pPr>
      <w:proofErr w:type="spellStart"/>
      <w:r w:rsidRPr="008663D9">
        <w:t>Paaßen</w:t>
      </w:r>
      <w:proofErr w:type="spellEnd"/>
      <w:r w:rsidRPr="008663D9">
        <w:t xml:space="preserve"> et al. (2018) addressed the sparse state-space limitation through the Continuous Hint Factory, which works with continuous representations of student code rather than exact state matches. By calculating similarity between a student's current state and previously observed states, the system can generate hints for unseen code configurations. This approach reduces data requirements but still fundamentally depends on historical student data and generates edit-based hints rather than natural-language explanations.</w:t>
      </w:r>
    </w:p>
    <w:p w14:paraId="1BECD8DF" w14:textId="4996F289" w:rsidR="00EC7778" w:rsidRDefault="00EC7778" w:rsidP="00EC7778">
      <w:pPr>
        <w:spacing w:after="120"/>
        <w:ind w:firstLine="720"/>
        <w:jc w:val="both"/>
      </w:pPr>
      <w:r>
        <w:t xml:space="preserve">ITAP (Intelligent Teaching Assistant for Programming) extends the data-driven paradigm by using current program states and previous student states to find paths toward correct solutions. It provides both point hints (indicating what to change) and bottom-out hints (showing the change). Like the Hint Factory, ITAP does not </w:t>
      </w:r>
      <w:r>
        <w:lastRenderedPageBreak/>
        <w:t>generate rich natural-language explanations and does not dynamically decide intervention timing based on ongoing progress.</w:t>
      </w:r>
    </w:p>
    <w:p w14:paraId="5A33AE01" w14:textId="310A01B6" w:rsidR="00D158BC" w:rsidRDefault="00EC7778" w:rsidP="00EC7778">
      <w:pPr>
        <w:spacing w:after="120"/>
        <w:ind w:firstLine="720"/>
        <w:jc w:val="both"/>
      </w:pPr>
      <w:r>
        <w:t>A comparative study (2021/2022) reviewing these approaches noted that while traditional systems excel at suggesting code edits and next steps, they struggle with producing richer tutoring explanations and adapting to diverse student problem-solving strategies. The study highlighted that no single traditional approach comprehensively addresses hint quality, timing, and pedagogical richness simultaneously.</w:t>
      </w:r>
    </w:p>
    <w:p w14:paraId="0BA75035" w14:textId="77777777" w:rsidR="00D158BC" w:rsidRDefault="00000000">
      <w:pPr>
        <w:spacing w:before="240" w:after="120"/>
        <w:jc w:val="center"/>
      </w:pPr>
      <w:r>
        <w:rPr>
          <w:b/>
          <w:sz w:val="22"/>
        </w:rPr>
        <w:t>Table 2.1: Comparison of Existing Hint Generation Systems</w:t>
      </w:r>
    </w:p>
    <w:tbl>
      <w:tblPr>
        <w:tblStyle w:val="TableGrid"/>
        <w:tblW w:w="0" w:type="auto"/>
        <w:tblLook w:val="04A0" w:firstRow="1" w:lastRow="0" w:firstColumn="1" w:lastColumn="0" w:noHBand="0" w:noVBand="1"/>
      </w:tblPr>
      <w:tblGrid>
        <w:gridCol w:w="1416"/>
        <w:gridCol w:w="1512"/>
        <w:gridCol w:w="1444"/>
        <w:gridCol w:w="1388"/>
        <w:gridCol w:w="1346"/>
        <w:gridCol w:w="1416"/>
      </w:tblGrid>
      <w:tr w:rsidR="00D158BC" w14:paraId="14A10FFE" w14:textId="77777777" w:rsidTr="006B6FD8">
        <w:tc>
          <w:tcPr>
            <w:tcW w:w="1445" w:type="dxa"/>
          </w:tcPr>
          <w:p w14:paraId="2CBCADB0" w14:textId="77777777" w:rsidR="00D158BC" w:rsidRDefault="00000000">
            <w:pPr>
              <w:jc w:val="center"/>
            </w:pPr>
            <w:r>
              <w:rPr>
                <w:b/>
                <w:sz w:val="22"/>
              </w:rPr>
              <w:t>System</w:t>
            </w:r>
          </w:p>
        </w:tc>
        <w:tc>
          <w:tcPr>
            <w:tcW w:w="1445" w:type="dxa"/>
          </w:tcPr>
          <w:p w14:paraId="5D6007C3" w14:textId="77777777" w:rsidR="00D158BC" w:rsidRDefault="00000000">
            <w:pPr>
              <w:jc w:val="center"/>
            </w:pPr>
            <w:r>
              <w:rPr>
                <w:b/>
                <w:sz w:val="22"/>
              </w:rPr>
              <w:t>Approach</w:t>
            </w:r>
          </w:p>
        </w:tc>
        <w:tc>
          <w:tcPr>
            <w:tcW w:w="1445" w:type="dxa"/>
          </w:tcPr>
          <w:p w14:paraId="4816A0FA" w14:textId="77777777" w:rsidR="00D158BC" w:rsidRDefault="00000000">
            <w:pPr>
              <w:jc w:val="center"/>
            </w:pPr>
            <w:r>
              <w:rPr>
                <w:b/>
                <w:sz w:val="22"/>
              </w:rPr>
              <w:t>Hint Type</w:t>
            </w:r>
          </w:p>
        </w:tc>
        <w:tc>
          <w:tcPr>
            <w:tcW w:w="1445" w:type="dxa"/>
          </w:tcPr>
          <w:p w14:paraId="272A6832" w14:textId="77777777" w:rsidR="00D158BC" w:rsidRDefault="00000000">
            <w:pPr>
              <w:jc w:val="center"/>
            </w:pPr>
            <w:r>
              <w:rPr>
                <w:b/>
                <w:sz w:val="22"/>
              </w:rPr>
              <w:t>Timing</w:t>
            </w:r>
          </w:p>
        </w:tc>
        <w:tc>
          <w:tcPr>
            <w:tcW w:w="1445" w:type="dxa"/>
          </w:tcPr>
          <w:p w14:paraId="20EC03AF" w14:textId="77777777" w:rsidR="00D158BC" w:rsidRDefault="00000000">
            <w:pPr>
              <w:jc w:val="center"/>
            </w:pPr>
            <w:r>
              <w:rPr>
                <w:b/>
                <w:sz w:val="22"/>
              </w:rPr>
              <w:t>LLM</w:t>
            </w:r>
          </w:p>
        </w:tc>
        <w:tc>
          <w:tcPr>
            <w:tcW w:w="1445" w:type="dxa"/>
          </w:tcPr>
          <w:p w14:paraId="195608EC" w14:textId="77777777" w:rsidR="00D158BC" w:rsidRDefault="00000000">
            <w:pPr>
              <w:jc w:val="center"/>
            </w:pPr>
            <w:r>
              <w:rPr>
                <w:b/>
                <w:sz w:val="22"/>
              </w:rPr>
              <w:t>Trajectory</w:t>
            </w:r>
          </w:p>
        </w:tc>
      </w:tr>
      <w:tr w:rsidR="00D158BC" w14:paraId="1030AF95" w14:textId="77777777" w:rsidTr="006B6FD8">
        <w:tc>
          <w:tcPr>
            <w:tcW w:w="1445" w:type="dxa"/>
          </w:tcPr>
          <w:p w14:paraId="01EF36FA" w14:textId="77777777" w:rsidR="00D158BC" w:rsidRDefault="00000000">
            <w:r>
              <w:rPr>
                <w:sz w:val="22"/>
              </w:rPr>
              <w:t>Hint Factory</w:t>
            </w:r>
          </w:p>
        </w:tc>
        <w:tc>
          <w:tcPr>
            <w:tcW w:w="1445" w:type="dxa"/>
          </w:tcPr>
          <w:p w14:paraId="511CD508" w14:textId="77777777" w:rsidR="00D158BC" w:rsidRDefault="00000000">
            <w:r>
              <w:rPr>
                <w:sz w:val="22"/>
              </w:rPr>
              <w:t>Data-driven MDP</w:t>
            </w:r>
          </w:p>
        </w:tc>
        <w:tc>
          <w:tcPr>
            <w:tcW w:w="1445" w:type="dxa"/>
          </w:tcPr>
          <w:p w14:paraId="5A25874C" w14:textId="77777777" w:rsidR="00D158BC" w:rsidRDefault="00000000">
            <w:r>
              <w:rPr>
                <w:sz w:val="22"/>
              </w:rPr>
              <w:t>Next-step edit</w:t>
            </w:r>
          </w:p>
        </w:tc>
        <w:tc>
          <w:tcPr>
            <w:tcW w:w="1445" w:type="dxa"/>
          </w:tcPr>
          <w:p w14:paraId="6CC454F6" w14:textId="77777777" w:rsidR="00D158BC" w:rsidRDefault="00000000">
            <w:r>
              <w:rPr>
                <w:sz w:val="22"/>
              </w:rPr>
              <w:t>On request</w:t>
            </w:r>
          </w:p>
        </w:tc>
        <w:tc>
          <w:tcPr>
            <w:tcW w:w="1445" w:type="dxa"/>
          </w:tcPr>
          <w:p w14:paraId="42FC3FDA" w14:textId="77777777" w:rsidR="00D158BC" w:rsidRDefault="00000000">
            <w:r>
              <w:rPr>
                <w:sz w:val="22"/>
              </w:rPr>
              <w:t>No</w:t>
            </w:r>
          </w:p>
        </w:tc>
        <w:tc>
          <w:tcPr>
            <w:tcW w:w="1445" w:type="dxa"/>
          </w:tcPr>
          <w:p w14:paraId="622A69FB" w14:textId="77777777" w:rsidR="00D158BC" w:rsidRDefault="00000000">
            <w:r>
              <w:rPr>
                <w:sz w:val="22"/>
              </w:rPr>
              <w:t>No</w:t>
            </w:r>
          </w:p>
        </w:tc>
      </w:tr>
      <w:tr w:rsidR="00D158BC" w14:paraId="2E0E20FB" w14:textId="77777777" w:rsidTr="006B6FD8">
        <w:tc>
          <w:tcPr>
            <w:tcW w:w="1445" w:type="dxa"/>
          </w:tcPr>
          <w:p w14:paraId="36CCA219" w14:textId="77777777" w:rsidR="00D158BC" w:rsidRDefault="00000000">
            <w:r>
              <w:rPr>
                <w:sz w:val="22"/>
              </w:rPr>
              <w:t>Continuous HF</w:t>
            </w:r>
          </w:p>
        </w:tc>
        <w:tc>
          <w:tcPr>
            <w:tcW w:w="1445" w:type="dxa"/>
          </w:tcPr>
          <w:p w14:paraId="6373710C" w14:textId="77777777" w:rsidR="00D158BC" w:rsidRDefault="00000000">
            <w:r>
              <w:rPr>
                <w:sz w:val="22"/>
              </w:rPr>
              <w:t>Continuous states</w:t>
            </w:r>
          </w:p>
        </w:tc>
        <w:tc>
          <w:tcPr>
            <w:tcW w:w="1445" w:type="dxa"/>
          </w:tcPr>
          <w:p w14:paraId="5EC4BCA3" w14:textId="77777777" w:rsidR="00D158BC" w:rsidRDefault="00000000">
            <w:r>
              <w:rPr>
                <w:sz w:val="22"/>
              </w:rPr>
              <w:t>Edit-based</w:t>
            </w:r>
          </w:p>
        </w:tc>
        <w:tc>
          <w:tcPr>
            <w:tcW w:w="1445" w:type="dxa"/>
          </w:tcPr>
          <w:p w14:paraId="3C85ACE8" w14:textId="77777777" w:rsidR="00D158BC" w:rsidRDefault="00000000">
            <w:r>
              <w:rPr>
                <w:sz w:val="22"/>
              </w:rPr>
              <w:t>State-based</w:t>
            </w:r>
          </w:p>
        </w:tc>
        <w:tc>
          <w:tcPr>
            <w:tcW w:w="1445" w:type="dxa"/>
          </w:tcPr>
          <w:p w14:paraId="6F470523" w14:textId="77777777" w:rsidR="00D158BC" w:rsidRDefault="00000000">
            <w:r>
              <w:rPr>
                <w:sz w:val="22"/>
              </w:rPr>
              <w:t>No</w:t>
            </w:r>
          </w:p>
        </w:tc>
        <w:tc>
          <w:tcPr>
            <w:tcW w:w="1445" w:type="dxa"/>
          </w:tcPr>
          <w:p w14:paraId="129D0D26" w14:textId="77777777" w:rsidR="00D158BC" w:rsidRDefault="00000000">
            <w:r>
              <w:rPr>
                <w:sz w:val="22"/>
              </w:rPr>
              <w:t>No</w:t>
            </w:r>
          </w:p>
        </w:tc>
      </w:tr>
      <w:tr w:rsidR="00D158BC" w14:paraId="40925A1E" w14:textId="77777777" w:rsidTr="006B6FD8">
        <w:tc>
          <w:tcPr>
            <w:tcW w:w="1445" w:type="dxa"/>
          </w:tcPr>
          <w:p w14:paraId="6F13FD2B" w14:textId="77777777" w:rsidR="00D158BC" w:rsidRDefault="00000000">
            <w:r>
              <w:rPr>
                <w:sz w:val="22"/>
              </w:rPr>
              <w:t>CTD</w:t>
            </w:r>
          </w:p>
        </w:tc>
        <w:tc>
          <w:tcPr>
            <w:tcW w:w="1445" w:type="dxa"/>
          </w:tcPr>
          <w:p w14:paraId="6CE45F77" w14:textId="77777777" w:rsidR="00D158BC" w:rsidRDefault="00000000">
            <w:r>
              <w:rPr>
                <w:sz w:val="22"/>
              </w:rPr>
              <w:t>AST decomposition</w:t>
            </w:r>
          </w:p>
        </w:tc>
        <w:tc>
          <w:tcPr>
            <w:tcW w:w="1445" w:type="dxa"/>
          </w:tcPr>
          <w:p w14:paraId="102F5A62" w14:textId="77777777" w:rsidR="00D158BC" w:rsidRDefault="00000000">
            <w:r>
              <w:rPr>
                <w:sz w:val="22"/>
              </w:rPr>
              <w:t>Code edits</w:t>
            </w:r>
          </w:p>
        </w:tc>
        <w:tc>
          <w:tcPr>
            <w:tcW w:w="1445" w:type="dxa"/>
          </w:tcPr>
          <w:p w14:paraId="03AB28B6" w14:textId="77777777" w:rsidR="00D158BC" w:rsidRDefault="00000000">
            <w:r>
              <w:rPr>
                <w:sz w:val="22"/>
              </w:rPr>
              <w:t>On request</w:t>
            </w:r>
          </w:p>
        </w:tc>
        <w:tc>
          <w:tcPr>
            <w:tcW w:w="1445" w:type="dxa"/>
          </w:tcPr>
          <w:p w14:paraId="5845900E" w14:textId="77777777" w:rsidR="00D158BC" w:rsidRDefault="00000000">
            <w:r>
              <w:rPr>
                <w:sz w:val="22"/>
              </w:rPr>
              <w:t>No</w:t>
            </w:r>
          </w:p>
        </w:tc>
        <w:tc>
          <w:tcPr>
            <w:tcW w:w="1445" w:type="dxa"/>
          </w:tcPr>
          <w:p w14:paraId="7FB43CED" w14:textId="77777777" w:rsidR="00D158BC" w:rsidRDefault="00000000">
            <w:r>
              <w:rPr>
                <w:sz w:val="22"/>
              </w:rPr>
              <w:t>No</w:t>
            </w:r>
          </w:p>
        </w:tc>
      </w:tr>
      <w:tr w:rsidR="00D158BC" w14:paraId="276783F6" w14:textId="77777777" w:rsidTr="006B6FD8">
        <w:tc>
          <w:tcPr>
            <w:tcW w:w="1445" w:type="dxa"/>
          </w:tcPr>
          <w:p w14:paraId="4997FADA" w14:textId="77777777" w:rsidR="00D158BC" w:rsidRDefault="00000000">
            <w:r>
              <w:rPr>
                <w:sz w:val="22"/>
              </w:rPr>
              <w:t>ITAP</w:t>
            </w:r>
          </w:p>
        </w:tc>
        <w:tc>
          <w:tcPr>
            <w:tcW w:w="1445" w:type="dxa"/>
          </w:tcPr>
          <w:p w14:paraId="667F61BF" w14:textId="77777777" w:rsidR="00D158BC" w:rsidRDefault="00000000">
            <w:r>
              <w:rPr>
                <w:sz w:val="22"/>
              </w:rPr>
              <w:t>State path search</w:t>
            </w:r>
          </w:p>
        </w:tc>
        <w:tc>
          <w:tcPr>
            <w:tcW w:w="1445" w:type="dxa"/>
          </w:tcPr>
          <w:p w14:paraId="3FD5D373" w14:textId="77777777" w:rsidR="00D158BC" w:rsidRDefault="00000000">
            <w:r>
              <w:rPr>
                <w:sz w:val="22"/>
              </w:rPr>
              <w:t>Point/bottom-out</w:t>
            </w:r>
          </w:p>
        </w:tc>
        <w:tc>
          <w:tcPr>
            <w:tcW w:w="1445" w:type="dxa"/>
          </w:tcPr>
          <w:p w14:paraId="091DAE4F" w14:textId="77777777" w:rsidR="00D158BC" w:rsidRDefault="00000000">
            <w:r>
              <w:rPr>
                <w:sz w:val="22"/>
              </w:rPr>
              <w:t>On request</w:t>
            </w:r>
          </w:p>
        </w:tc>
        <w:tc>
          <w:tcPr>
            <w:tcW w:w="1445" w:type="dxa"/>
          </w:tcPr>
          <w:p w14:paraId="52B4C3C5" w14:textId="77777777" w:rsidR="00D158BC" w:rsidRDefault="00000000">
            <w:r>
              <w:rPr>
                <w:sz w:val="22"/>
              </w:rPr>
              <w:t>No</w:t>
            </w:r>
          </w:p>
        </w:tc>
        <w:tc>
          <w:tcPr>
            <w:tcW w:w="1445" w:type="dxa"/>
          </w:tcPr>
          <w:p w14:paraId="7BC749CF" w14:textId="77777777" w:rsidR="00D158BC" w:rsidRDefault="00000000">
            <w:r>
              <w:rPr>
                <w:sz w:val="22"/>
              </w:rPr>
              <w:t>No</w:t>
            </w:r>
          </w:p>
        </w:tc>
      </w:tr>
      <w:tr w:rsidR="00D158BC" w14:paraId="02C149D4" w14:textId="77777777" w:rsidTr="006B6FD8">
        <w:tc>
          <w:tcPr>
            <w:tcW w:w="1445" w:type="dxa"/>
          </w:tcPr>
          <w:p w14:paraId="493E2E49" w14:textId="77777777" w:rsidR="00D158BC" w:rsidRDefault="00000000">
            <w:r>
              <w:rPr>
                <w:sz w:val="22"/>
              </w:rPr>
              <w:t>iSnap</w:t>
            </w:r>
          </w:p>
        </w:tc>
        <w:tc>
          <w:tcPr>
            <w:tcW w:w="1445" w:type="dxa"/>
          </w:tcPr>
          <w:p w14:paraId="71829004" w14:textId="77777777" w:rsidR="00D158BC" w:rsidRDefault="00000000">
            <w:r>
              <w:rPr>
                <w:sz w:val="22"/>
              </w:rPr>
              <w:t>Data-driven</w:t>
            </w:r>
          </w:p>
        </w:tc>
        <w:tc>
          <w:tcPr>
            <w:tcW w:w="1445" w:type="dxa"/>
          </w:tcPr>
          <w:p w14:paraId="38DBE011" w14:textId="77777777" w:rsidR="00D158BC" w:rsidRDefault="00000000">
            <w:r>
              <w:rPr>
                <w:sz w:val="22"/>
              </w:rPr>
              <w:t>Next-step</w:t>
            </w:r>
          </w:p>
        </w:tc>
        <w:tc>
          <w:tcPr>
            <w:tcW w:w="1445" w:type="dxa"/>
          </w:tcPr>
          <w:p w14:paraId="662FB454" w14:textId="77777777" w:rsidR="00D158BC" w:rsidRDefault="00000000">
            <w:r>
              <w:rPr>
                <w:sz w:val="22"/>
              </w:rPr>
              <w:t>Adaptive</w:t>
            </w:r>
          </w:p>
        </w:tc>
        <w:tc>
          <w:tcPr>
            <w:tcW w:w="1445" w:type="dxa"/>
          </w:tcPr>
          <w:p w14:paraId="4F25F7A5" w14:textId="77777777" w:rsidR="00D158BC" w:rsidRDefault="00000000">
            <w:r>
              <w:rPr>
                <w:sz w:val="22"/>
              </w:rPr>
              <w:t>No</w:t>
            </w:r>
          </w:p>
        </w:tc>
        <w:tc>
          <w:tcPr>
            <w:tcW w:w="1445" w:type="dxa"/>
          </w:tcPr>
          <w:p w14:paraId="7E9A5BD1" w14:textId="77777777" w:rsidR="00D158BC" w:rsidRDefault="00000000">
            <w:r>
              <w:rPr>
                <w:sz w:val="22"/>
              </w:rPr>
              <w:t>Partial</w:t>
            </w:r>
          </w:p>
        </w:tc>
      </w:tr>
      <w:tr w:rsidR="00D158BC" w14:paraId="5D23470D" w14:textId="77777777" w:rsidTr="006B6FD8">
        <w:tc>
          <w:tcPr>
            <w:tcW w:w="1445" w:type="dxa"/>
          </w:tcPr>
          <w:p w14:paraId="4C3A08E1" w14:textId="77777777" w:rsidR="00D158BC" w:rsidRDefault="00000000">
            <w:r>
              <w:rPr>
                <w:sz w:val="22"/>
              </w:rPr>
              <w:t>StAP-tutor</w:t>
            </w:r>
          </w:p>
        </w:tc>
        <w:tc>
          <w:tcPr>
            <w:tcW w:w="1445" w:type="dxa"/>
          </w:tcPr>
          <w:p w14:paraId="697388CA" w14:textId="77777777" w:rsidR="00D158BC" w:rsidRDefault="00000000">
            <w:r>
              <w:rPr>
                <w:sz w:val="22"/>
              </w:rPr>
              <w:t>LLM prompting</w:t>
            </w:r>
          </w:p>
        </w:tc>
        <w:tc>
          <w:tcPr>
            <w:tcW w:w="1445" w:type="dxa"/>
          </w:tcPr>
          <w:p w14:paraId="10539131" w14:textId="77777777" w:rsidR="00D158BC" w:rsidRDefault="00000000">
            <w:r>
              <w:rPr>
                <w:sz w:val="22"/>
              </w:rPr>
              <w:t>NL next-step</w:t>
            </w:r>
          </w:p>
        </w:tc>
        <w:tc>
          <w:tcPr>
            <w:tcW w:w="1445" w:type="dxa"/>
          </w:tcPr>
          <w:p w14:paraId="70F5B62D" w14:textId="77777777" w:rsidR="00D158BC" w:rsidRDefault="00000000">
            <w:r>
              <w:rPr>
                <w:sz w:val="22"/>
              </w:rPr>
              <w:t>On request</w:t>
            </w:r>
          </w:p>
        </w:tc>
        <w:tc>
          <w:tcPr>
            <w:tcW w:w="1445" w:type="dxa"/>
          </w:tcPr>
          <w:p w14:paraId="1D5AD117" w14:textId="77777777" w:rsidR="00D158BC" w:rsidRDefault="00000000">
            <w:r>
              <w:rPr>
                <w:sz w:val="22"/>
              </w:rPr>
              <w:t>Yes</w:t>
            </w:r>
          </w:p>
        </w:tc>
        <w:tc>
          <w:tcPr>
            <w:tcW w:w="1445" w:type="dxa"/>
          </w:tcPr>
          <w:p w14:paraId="401412D5" w14:textId="77777777" w:rsidR="00D158BC" w:rsidRDefault="00000000">
            <w:r>
              <w:rPr>
                <w:sz w:val="22"/>
              </w:rPr>
              <w:t>No</w:t>
            </w:r>
          </w:p>
        </w:tc>
      </w:tr>
      <w:tr w:rsidR="00D158BC" w14:paraId="019B5463" w14:textId="77777777" w:rsidTr="006B6FD8">
        <w:tc>
          <w:tcPr>
            <w:tcW w:w="1445" w:type="dxa"/>
          </w:tcPr>
          <w:p w14:paraId="2D69971D" w14:textId="77777777" w:rsidR="00D158BC" w:rsidRDefault="00000000">
            <w:r>
              <w:rPr>
                <w:sz w:val="22"/>
              </w:rPr>
              <w:t>LLM Hint Factory</w:t>
            </w:r>
          </w:p>
        </w:tc>
        <w:tc>
          <w:tcPr>
            <w:tcW w:w="1445" w:type="dxa"/>
          </w:tcPr>
          <w:p w14:paraId="46D701C3" w14:textId="77777777" w:rsidR="00D158BC" w:rsidRDefault="00000000">
            <w:r>
              <w:rPr>
                <w:sz w:val="22"/>
              </w:rPr>
              <w:t>LLM levels</w:t>
            </w:r>
          </w:p>
        </w:tc>
        <w:tc>
          <w:tcPr>
            <w:tcW w:w="1445" w:type="dxa"/>
          </w:tcPr>
          <w:p w14:paraId="416B6198" w14:textId="77777777" w:rsidR="00D158BC" w:rsidRDefault="00000000">
            <w:r>
              <w:rPr>
                <w:sz w:val="22"/>
              </w:rPr>
              <w:t>4-level NL</w:t>
            </w:r>
          </w:p>
        </w:tc>
        <w:tc>
          <w:tcPr>
            <w:tcW w:w="1445" w:type="dxa"/>
          </w:tcPr>
          <w:p w14:paraId="4F8BD032" w14:textId="77777777" w:rsidR="00D158BC" w:rsidRDefault="00000000">
            <w:r>
              <w:rPr>
                <w:sz w:val="22"/>
              </w:rPr>
              <w:t>On request</w:t>
            </w:r>
          </w:p>
        </w:tc>
        <w:tc>
          <w:tcPr>
            <w:tcW w:w="1445" w:type="dxa"/>
          </w:tcPr>
          <w:p w14:paraId="41BEEF0C" w14:textId="77777777" w:rsidR="00D158BC" w:rsidRDefault="00000000">
            <w:r>
              <w:rPr>
                <w:sz w:val="22"/>
              </w:rPr>
              <w:t>Yes</w:t>
            </w:r>
          </w:p>
        </w:tc>
        <w:tc>
          <w:tcPr>
            <w:tcW w:w="1445" w:type="dxa"/>
          </w:tcPr>
          <w:p w14:paraId="54E573E1" w14:textId="77777777" w:rsidR="00D158BC" w:rsidRDefault="00000000">
            <w:r>
              <w:rPr>
                <w:sz w:val="22"/>
              </w:rPr>
              <w:t>No</w:t>
            </w:r>
          </w:p>
        </w:tc>
      </w:tr>
      <w:tr w:rsidR="00D158BC" w14:paraId="74B7014E" w14:textId="77777777" w:rsidTr="006B6FD8">
        <w:tc>
          <w:tcPr>
            <w:tcW w:w="1445" w:type="dxa"/>
          </w:tcPr>
          <w:p w14:paraId="3F00FEAE" w14:textId="77777777" w:rsidR="00D158BC" w:rsidRDefault="00000000">
            <w:r>
              <w:rPr>
                <w:sz w:val="22"/>
              </w:rPr>
              <w:t>Tutor-Style FB</w:t>
            </w:r>
          </w:p>
        </w:tc>
        <w:tc>
          <w:tcPr>
            <w:tcW w:w="1445" w:type="dxa"/>
          </w:tcPr>
          <w:p w14:paraId="24373334" w14:textId="77777777" w:rsidR="00D158BC" w:rsidRDefault="00000000">
            <w:r>
              <w:rPr>
                <w:sz w:val="22"/>
              </w:rPr>
              <w:t>GPT-4 + critic</w:t>
            </w:r>
          </w:p>
        </w:tc>
        <w:tc>
          <w:tcPr>
            <w:tcW w:w="1445" w:type="dxa"/>
          </w:tcPr>
          <w:p w14:paraId="74B41699" w14:textId="77777777" w:rsidR="00D158BC" w:rsidRDefault="00000000">
            <w:r>
              <w:rPr>
                <w:sz w:val="22"/>
              </w:rPr>
              <w:t>NL feedback</w:t>
            </w:r>
          </w:p>
        </w:tc>
        <w:tc>
          <w:tcPr>
            <w:tcW w:w="1445" w:type="dxa"/>
          </w:tcPr>
          <w:p w14:paraId="3BD3DB13" w14:textId="77777777" w:rsidR="00D158BC" w:rsidRDefault="00000000">
            <w:r>
              <w:rPr>
                <w:sz w:val="22"/>
              </w:rPr>
              <w:t>For bugs</w:t>
            </w:r>
          </w:p>
        </w:tc>
        <w:tc>
          <w:tcPr>
            <w:tcW w:w="1445" w:type="dxa"/>
          </w:tcPr>
          <w:p w14:paraId="49884C88" w14:textId="77777777" w:rsidR="00D158BC" w:rsidRDefault="00000000">
            <w:r>
              <w:rPr>
                <w:sz w:val="22"/>
              </w:rPr>
              <w:t>Yes</w:t>
            </w:r>
          </w:p>
        </w:tc>
        <w:tc>
          <w:tcPr>
            <w:tcW w:w="1445" w:type="dxa"/>
          </w:tcPr>
          <w:p w14:paraId="0CECD513" w14:textId="77777777" w:rsidR="00D158BC" w:rsidRDefault="00000000">
            <w:r>
              <w:rPr>
                <w:sz w:val="22"/>
              </w:rPr>
              <w:t>No</w:t>
            </w:r>
          </w:p>
        </w:tc>
      </w:tr>
      <w:tr w:rsidR="00D158BC" w14:paraId="17FC42FC" w14:textId="77777777" w:rsidTr="006B6FD8">
        <w:tc>
          <w:tcPr>
            <w:tcW w:w="1445" w:type="dxa"/>
          </w:tcPr>
          <w:p w14:paraId="2BBA1183" w14:textId="77777777" w:rsidR="00D158BC" w:rsidRDefault="00000000">
            <w:r>
              <w:rPr>
                <w:sz w:val="22"/>
              </w:rPr>
              <w:t>Hints-In-Browser</w:t>
            </w:r>
          </w:p>
        </w:tc>
        <w:tc>
          <w:tcPr>
            <w:tcW w:w="1445" w:type="dxa"/>
          </w:tcPr>
          <w:p w14:paraId="1C3E91F4" w14:textId="77777777" w:rsidR="00D158BC" w:rsidRDefault="00000000">
            <w:r>
              <w:rPr>
                <w:sz w:val="22"/>
              </w:rPr>
              <w:t>Local LLM</w:t>
            </w:r>
          </w:p>
        </w:tc>
        <w:tc>
          <w:tcPr>
            <w:tcW w:w="1445" w:type="dxa"/>
          </w:tcPr>
          <w:p w14:paraId="2771FC6F" w14:textId="77777777" w:rsidR="00D158BC" w:rsidRDefault="00000000">
            <w:r>
              <w:rPr>
                <w:sz w:val="22"/>
              </w:rPr>
              <w:t>NL feedback</w:t>
            </w:r>
          </w:p>
        </w:tc>
        <w:tc>
          <w:tcPr>
            <w:tcW w:w="1445" w:type="dxa"/>
          </w:tcPr>
          <w:p w14:paraId="5AEDEA0A" w14:textId="77777777" w:rsidR="00D158BC" w:rsidRDefault="00000000">
            <w:r>
              <w:rPr>
                <w:sz w:val="22"/>
              </w:rPr>
              <w:t>On request</w:t>
            </w:r>
          </w:p>
        </w:tc>
        <w:tc>
          <w:tcPr>
            <w:tcW w:w="1445" w:type="dxa"/>
          </w:tcPr>
          <w:p w14:paraId="743878EA" w14:textId="77777777" w:rsidR="00D158BC" w:rsidRDefault="00000000">
            <w:r>
              <w:rPr>
                <w:sz w:val="22"/>
              </w:rPr>
              <w:t>Yes</w:t>
            </w:r>
          </w:p>
        </w:tc>
        <w:tc>
          <w:tcPr>
            <w:tcW w:w="1445" w:type="dxa"/>
          </w:tcPr>
          <w:p w14:paraId="3583AFCE" w14:textId="77777777" w:rsidR="00D158BC" w:rsidRDefault="00000000">
            <w:r>
              <w:rPr>
                <w:sz w:val="22"/>
              </w:rPr>
              <w:t>No</w:t>
            </w:r>
          </w:p>
        </w:tc>
      </w:tr>
      <w:tr w:rsidR="00D158BC" w14:paraId="35626A85" w14:textId="77777777" w:rsidTr="006B6FD8">
        <w:tc>
          <w:tcPr>
            <w:tcW w:w="1445" w:type="dxa"/>
          </w:tcPr>
          <w:p w14:paraId="43A28C85" w14:textId="77777777" w:rsidR="00D158BC" w:rsidRDefault="00000000">
            <w:r>
              <w:rPr>
                <w:sz w:val="22"/>
              </w:rPr>
              <w:t>Our System</w:t>
            </w:r>
          </w:p>
        </w:tc>
        <w:tc>
          <w:tcPr>
            <w:tcW w:w="1445" w:type="dxa"/>
          </w:tcPr>
          <w:p w14:paraId="4DF5B563" w14:textId="77777777" w:rsidR="00D158BC" w:rsidRDefault="00000000">
            <w:r>
              <w:rPr>
                <w:sz w:val="22"/>
              </w:rPr>
              <w:t>Trajectory + LLM</w:t>
            </w:r>
          </w:p>
        </w:tc>
        <w:tc>
          <w:tcPr>
            <w:tcW w:w="1445" w:type="dxa"/>
          </w:tcPr>
          <w:p w14:paraId="663C8675" w14:textId="77777777" w:rsidR="00D158BC" w:rsidRDefault="00000000">
            <w:r>
              <w:rPr>
                <w:sz w:val="22"/>
              </w:rPr>
              <w:t>Progressive NL</w:t>
            </w:r>
          </w:p>
        </w:tc>
        <w:tc>
          <w:tcPr>
            <w:tcW w:w="1445" w:type="dxa"/>
          </w:tcPr>
          <w:p w14:paraId="3AFF1B22" w14:textId="77777777" w:rsidR="00D158BC" w:rsidRDefault="00000000">
            <w:r>
              <w:rPr>
                <w:sz w:val="22"/>
              </w:rPr>
              <w:t>Adaptive</w:t>
            </w:r>
          </w:p>
        </w:tc>
        <w:tc>
          <w:tcPr>
            <w:tcW w:w="1445" w:type="dxa"/>
          </w:tcPr>
          <w:p w14:paraId="67C0BF04" w14:textId="77777777" w:rsidR="00D158BC" w:rsidRDefault="00000000">
            <w:r>
              <w:rPr>
                <w:sz w:val="22"/>
              </w:rPr>
              <w:t>Yes</w:t>
            </w:r>
          </w:p>
        </w:tc>
        <w:tc>
          <w:tcPr>
            <w:tcW w:w="1445" w:type="dxa"/>
          </w:tcPr>
          <w:p w14:paraId="686CEA39" w14:textId="77777777" w:rsidR="00D158BC" w:rsidRDefault="00000000">
            <w:r>
              <w:rPr>
                <w:sz w:val="22"/>
              </w:rPr>
              <w:t>Yes</w:t>
            </w:r>
          </w:p>
        </w:tc>
      </w:tr>
    </w:tbl>
    <w:p w14:paraId="1B9D33AE" w14:textId="77777777" w:rsidR="00D158BC" w:rsidRDefault="00D158BC"/>
    <w:p w14:paraId="5F6DDF02" w14:textId="77777777" w:rsidR="004E6331" w:rsidRDefault="004E6331">
      <w:pPr>
        <w:spacing w:line="276" w:lineRule="auto"/>
        <w:rPr>
          <w:b/>
          <w:sz w:val="28"/>
        </w:rPr>
      </w:pPr>
      <w:r>
        <w:rPr>
          <w:b/>
          <w:sz w:val="28"/>
        </w:rPr>
        <w:br w:type="page"/>
      </w:r>
    </w:p>
    <w:p w14:paraId="05673716" w14:textId="0BD75894" w:rsidR="00EC7778" w:rsidRDefault="00000000" w:rsidP="00EC7778">
      <w:pPr>
        <w:spacing w:before="240" w:after="120"/>
      </w:pPr>
      <w:r>
        <w:rPr>
          <w:b/>
          <w:sz w:val="28"/>
        </w:rPr>
        <w:lastRenderedPageBreak/>
        <w:t>2.2 LLM-Based Programming Hints</w:t>
      </w:r>
    </w:p>
    <w:p w14:paraId="6C2E89E8" w14:textId="77777777" w:rsidR="00996039" w:rsidRPr="00996039" w:rsidRDefault="00996039" w:rsidP="00996039">
      <w:pPr>
        <w:spacing w:after="120"/>
        <w:ind w:firstLine="720"/>
        <w:jc w:val="both"/>
      </w:pPr>
      <w:r w:rsidRPr="00996039">
        <w:t>The advent of large language models (LLMs) has brought about new possibilities for generating programming hints in plain language. Roest et al. (2024) introduced an interface called StAP-tutor that uses GPT-3.5 to provide personalized hints for students learning Python. Hints are generated by the system in accordance with the code written by the student without depending on the data from earlier students. In a pilot experiment conducted among three students and two experts, the students found the hints helpful and wished to receive more assistance when faced with complicated tasks. Experts evaluated the quality of the hints provided in terms of personalization, relevance, detail, and tone. However, the system only helps students on request and does not make its own decisions regarding when to help a student.</w:t>
      </w:r>
    </w:p>
    <w:p w14:paraId="506D7E65" w14:textId="77777777" w:rsidR="00996039" w:rsidRPr="00996039" w:rsidRDefault="00996039" w:rsidP="00996039">
      <w:pPr>
        <w:spacing w:after="120"/>
        <w:ind w:firstLine="720"/>
        <w:jc w:val="both"/>
      </w:pPr>
      <w:r w:rsidRPr="00996039">
        <w:t>The research paper titled Exploring How Multiple Levels of GPT-Generated Programming Hints Help or Frustrate Novices conducted by Xiao, Hou, and Stamper (2024) investigates how hints at various levels assist or discourage novices in programming. The research discusses how the hints generated by GPT can vary in terms of specificity; therefore, students can get different levels of support from them. This also brings attention to the fact that too broad hints might be useless for students with specific programming challenges. Thus, it is crucial to select an appropriate level of support depending on circumstances. Nevertheless, the paper pays attention to students' reactions on various levels of hints but not to automatic provision of assistance depending on their progress.</w:t>
      </w:r>
    </w:p>
    <w:p w14:paraId="1396BEF0" w14:textId="77777777" w:rsidR="00996039" w:rsidRPr="00996039" w:rsidRDefault="00996039" w:rsidP="00996039">
      <w:pPr>
        <w:spacing w:after="120"/>
        <w:ind w:firstLine="720"/>
        <w:jc w:val="both"/>
      </w:pPr>
      <w:r w:rsidRPr="00996039">
        <w:t>The paper by Phung et al. (2024) presents a solution to the problem of the generation and validation of programming hints based on two language models. Hint Generation is done by GPT-4 while GPT-3.5 takes the place of the student in checking if the hint is valid. The tool makes use of failing test cases and fixed programs to generate more accurate feedback. They claim to have achieved about 95% accuracy and over 70% coverage. It brings out the fact that there is a need to validate a hint before presenting it to the student. However, the study does not focus much on monitoring the performance of the student.</w:t>
      </w:r>
    </w:p>
    <w:p w14:paraId="54C4BC78" w14:textId="4FE23DBC" w:rsidR="00EC7778" w:rsidRDefault="00996039" w:rsidP="00996039">
      <w:pPr>
        <w:spacing w:after="120"/>
        <w:ind w:firstLine="720"/>
        <w:jc w:val="both"/>
      </w:pPr>
      <w:r w:rsidRPr="00996039">
        <w:t xml:space="preserve">In-Browser Hints proposes techniques to utilize smaller, finetuned, and quantized language models to produce programming hints inside a web browser. These methods are proposed with an intent of lowering cost and latency while </w:t>
      </w:r>
      <w:r w:rsidRPr="00996039">
        <w:lastRenderedPageBreak/>
        <w:t>increasing student privacy. Moreover, this paper also presents the feasibility of providing programming assistance without completely relying on language model services externally. Nevertheless, this paper primarily concentrates on how hints could be produced effectively using in-browser techniques, whereas no emphasis has been given to monitor the progress of the students and decide at what point in time hints should be provided to them. In other words, these LLM-based techniques have primarily focused on producing hints, granularity, or their quality.</w:t>
      </w:r>
      <w:r w:rsidR="00EC7778">
        <w:t xml:space="preserve"> </w:t>
      </w:r>
    </w:p>
    <w:p w14:paraId="1B940117" w14:textId="77777777" w:rsidR="00EC7778" w:rsidRPr="00EC7778" w:rsidRDefault="00EC7778" w:rsidP="00EC7778">
      <w:pPr>
        <w:spacing w:after="120"/>
        <w:jc w:val="both"/>
        <w:rPr>
          <w:b/>
          <w:sz w:val="28"/>
        </w:rPr>
      </w:pPr>
      <w:r w:rsidRPr="00EC7778">
        <w:rPr>
          <w:b/>
          <w:sz w:val="28"/>
        </w:rPr>
        <w:t>2.3 Hint Quality Evaluation</w:t>
      </w:r>
    </w:p>
    <w:p w14:paraId="17FAA095" w14:textId="77777777" w:rsidR="00EC7778" w:rsidRDefault="00EC7778" w:rsidP="00EC7778">
      <w:pPr>
        <w:spacing w:after="120"/>
        <w:ind w:firstLine="720"/>
        <w:jc w:val="both"/>
      </w:pPr>
      <w:r>
        <w:t xml:space="preserve">Assessing hint quality is essential because AI-generated hints may not always provide accurate or helpful guidance. Ghasemi et al. (2025) introduced </w:t>
      </w:r>
      <w:proofErr w:type="spellStart"/>
      <w:r>
        <w:t>HintEval</w:t>
      </w:r>
      <w:proofErr w:type="spellEnd"/>
      <w:r>
        <w:t xml:space="preserve">, a framework for evaluating hints using criteria such as relevance, readability, progress towards the correct answer, and the extent to which a hint reveals the solution. While these criteria offer useful ways to measure hint quality, </w:t>
      </w:r>
      <w:proofErr w:type="spellStart"/>
      <w:r>
        <w:t>HintEval</w:t>
      </w:r>
      <w:proofErr w:type="spellEnd"/>
      <w:r>
        <w:t xml:space="preserve"> primarily focuses on question-answering tasks and does not account for a student's coding history or progress when deciding whether assistance is needed.</w:t>
      </w:r>
    </w:p>
    <w:p w14:paraId="04EF23B6" w14:textId="77777777" w:rsidR="00EC7778" w:rsidRDefault="00EC7778" w:rsidP="00EC7778">
      <w:pPr>
        <w:spacing w:after="120"/>
        <w:ind w:firstLine="720"/>
        <w:jc w:val="both"/>
      </w:pPr>
      <w:proofErr w:type="spellStart"/>
      <w:r>
        <w:t>Mozafari</w:t>
      </w:r>
      <w:proofErr w:type="spellEnd"/>
      <w:r>
        <w:t xml:space="preserve"> et al.'s </w:t>
      </w:r>
      <w:proofErr w:type="spellStart"/>
      <w:r>
        <w:t>WikiHint</w:t>
      </w:r>
      <w:proofErr w:type="spellEnd"/>
      <w:r>
        <w:t xml:space="preserve"> and </w:t>
      </w:r>
      <w:proofErr w:type="spellStart"/>
      <w:r>
        <w:t>HintRank</w:t>
      </w:r>
      <w:proofErr w:type="spellEnd"/>
      <w:r>
        <w:t xml:space="preserve"> explore ways to assess and rank hints using human-annotated datasets. Their work </w:t>
      </w:r>
      <w:proofErr w:type="spellStart"/>
      <w:r>
        <w:t>emphasises</w:t>
      </w:r>
      <w:proofErr w:type="spellEnd"/>
      <w:r>
        <w:t xml:space="preserve"> that producing a hint and determining whether it is good enough to use are separate tasks. Even if a hint has been generated successfully, its quality must still be assessed to ensure that it is accurate, understandable, and useful to the student. This idea forms part of the motivation for our project's critic-agent approach, which evaluates generated hints before presenting them to learners. However, evaluating a hint does not by itself determine the right time to deliver it. Our project therefore aims to combine hint-quality assessment with the tracking of student progress to guide decisions about when assistance should be provided.</w:t>
      </w:r>
    </w:p>
    <w:p w14:paraId="6539BDB4" w14:textId="77777777" w:rsidR="00EC7778" w:rsidRDefault="00EC7778" w:rsidP="00EC7778">
      <w:pPr>
        <w:spacing w:after="120"/>
        <w:jc w:val="both"/>
      </w:pPr>
      <w:r w:rsidRPr="00EC7778">
        <w:rPr>
          <w:b/>
          <w:sz w:val="28"/>
        </w:rPr>
        <w:t>2.4 Adaptive Timing and Learner Context</w:t>
      </w:r>
    </w:p>
    <w:p w14:paraId="732F9241" w14:textId="77777777" w:rsidR="00EC7778" w:rsidRDefault="00EC7778" w:rsidP="00EC7778">
      <w:pPr>
        <w:spacing w:after="120"/>
        <w:ind w:firstLine="720"/>
        <w:jc w:val="both"/>
      </w:pPr>
      <w:proofErr w:type="spellStart"/>
      <w:r>
        <w:t>iSnap</w:t>
      </w:r>
      <w:proofErr w:type="spellEnd"/>
      <w:r>
        <w:t xml:space="preserve">, developed by Price et al. (2017), focuses on providing programming hints at appropriate moments based on a student's progress. In the Snap! block-based programming environment, it monitors changes in the student's code to identify whether they are moving towards a solution or appear to be stuck. When progress is limited, the system makes a hint available, allowing the student to decide whether to view it. The system aims to support students when they need help without interrupting </w:t>
      </w:r>
      <w:r>
        <w:lastRenderedPageBreak/>
        <w:t>their problem-solving process unnecessarily. However, it relies on known solutions to assess progress and does not use large language models to generate hints. It also does not explicitly distinguish productive struggle from situations where a student is genuinely stuck.</w:t>
      </w:r>
    </w:p>
    <w:p w14:paraId="030ACF16" w14:textId="77777777" w:rsidR="00EC7778" w:rsidRDefault="00EC7778" w:rsidP="00EC7778">
      <w:pPr>
        <w:spacing w:after="120"/>
        <w:ind w:firstLine="720"/>
        <w:jc w:val="both"/>
      </w:pPr>
      <w:r>
        <w:t xml:space="preserve">Another study on adaptive learning systems in programming education (2024) combines program analysis, learner modelling, GPT-4, and Retrieval-Augmented Generation (RAG) to provide </w:t>
      </w:r>
      <w:proofErr w:type="spellStart"/>
      <w:r>
        <w:t>personalised</w:t>
      </w:r>
      <w:proofErr w:type="spellEnd"/>
      <w:r>
        <w:t xml:space="preserve"> feedback. This approach highlights the importance of considering a student's learning state alongside their code when delivering assistance. However, it does not implement a complete approach that connects ongoing progress tracking with decisions about when to intervene, what assistance to provide, and how to evaluate the generated hints. Our project aims to bring these elements together to provide more adaptive and context-aware programming support.</w:t>
      </w:r>
    </w:p>
    <w:p w14:paraId="50B7420D" w14:textId="77777777" w:rsidR="00EC7778" w:rsidRPr="00EC7778" w:rsidRDefault="00EC7778" w:rsidP="00EC7778">
      <w:pPr>
        <w:spacing w:after="120"/>
        <w:jc w:val="both"/>
        <w:rPr>
          <w:b/>
          <w:sz w:val="28"/>
        </w:rPr>
      </w:pPr>
      <w:r w:rsidRPr="00EC7778">
        <w:rPr>
          <w:b/>
          <w:sz w:val="28"/>
        </w:rPr>
        <w:t>2.5 Survey and Synthesis</w:t>
      </w:r>
    </w:p>
    <w:p w14:paraId="2AC826DA" w14:textId="216DDC5F" w:rsidR="00EC7778" w:rsidRDefault="00EC7778" w:rsidP="00EC7778">
      <w:pPr>
        <w:spacing w:after="120"/>
        <w:ind w:firstLine="720"/>
        <w:jc w:val="both"/>
      </w:pPr>
      <w:proofErr w:type="spellStart"/>
      <w:r>
        <w:t>Jangra</w:t>
      </w:r>
      <w:proofErr w:type="spellEnd"/>
      <w:r>
        <w:t xml:space="preserve"> et al. (2024), in their survey Navigating the Landscape of Hint Generation Research, review existing approaches to hint generation, including traditional tutoring systems, LLM-based methods, evaluation techniques, and future research directions. They </w:t>
      </w:r>
      <w:proofErr w:type="spellStart"/>
      <w:r>
        <w:t>emphasise</w:t>
      </w:r>
      <w:proofErr w:type="spellEnd"/>
      <w:r>
        <w:t xml:space="preserve"> that effective hints should do more than provide correct answers. They should also match the learner's needs, consider their existing knowledge, offer clear guidance, and support learning through appropriate levels of help. The authors highlight the importance of providing assistance at the right time and adapting it to individual learners. They also point out that evaluating hints only by whether students reach the correct answer is insufficient. Other factors, such as independent problem-solving, long-term learning, motivation, and student engagement, should also be considered. These findings support our project's approach of combining progress-based intervention, </w:t>
      </w:r>
      <w:proofErr w:type="spellStart"/>
      <w:r>
        <w:t>personalised</w:t>
      </w:r>
      <w:proofErr w:type="spellEnd"/>
      <w:r>
        <w:t xml:space="preserve"> hint generation, and systematic evaluation of hint quality.</w:t>
      </w:r>
    </w:p>
    <w:p w14:paraId="543D5EE2" w14:textId="77777777" w:rsidR="004E6331" w:rsidRDefault="004E6331">
      <w:pPr>
        <w:spacing w:line="276" w:lineRule="auto"/>
        <w:rPr>
          <w:b/>
          <w:sz w:val="28"/>
        </w:rPr>
      </w:pPr>
      <w:r>
        <w:rPr>
          <w:b/>
          <w:sz w:val="28"/>
        </w:rPr>
        <w:br w:type="page"/>
      </w:r>
    </w:p>
    <w:p w14:paraId="1F21B91D" w14:textId="0E39A360" w:rsidR="00EC7778" w:rsidRDefault="00000000" w:rsidP="00EC7778">
      <w:pPr>
        <w:spacing w:before="240" w:after="120"/>
      </w:pPr>
      <w:r>
        <w:rPr>
          <w:b/>
          <w:sz w:val="28"/>
        </w:rPr>
        <w:lastRenderedPageBreak/>
        <w:t>2.6 Research Gap and Proposed Direction</w:t>
      </w:r>
    </w:p>
    <w:p w14:paraId="41F6D663" w14:textId="77777777" w:rsidR="00EC7778" w:rsidRDefault="00EC7778" w:rsidP="00EC7778">
      <w:pPr>
        <w:spacing w:after="120"/>
        <w:jc w:val="both"/>
      </w:pPr>
      <w:r>
        <w:t>The literature reviewed highlights four major areas of research:</w:t>
      </w:r>
    </w:p>
    <w:p w14:paraId="358B6A82" w14:textId="77777777" w:rsidR="00EC7778" w:rsidRDefault="00EC7778" w:rsidP="00EC7778">
      <w:pPr>
        <w:spacing w:after="120"/>
        <w:ind w:firstLine="720"/>
        <w:jc w:val="both"/>
      </w:pPr>
      <w:r>
        <w:t xml:space="preserve">A. Traditional Data-Driven Hint Generation: Systems such as the Hint Factory, Continuous Hint Factory, and ITAP use previous students' attempts to suggest useful next steps during programming. Although these methods base their suggestions on actual student </w:t>
      </w:r>
      <w:proofErr w:type="spellStart"/>
      <w:r>
        <w:t>behaviour</w:t>
      </w:r>
      <w:proofErr w:type="spellEnd"/>
      <w:r>
        <w:t>, they may struggle when relevant historical data is limited or when students reach code states that have not been observed before. They also offer limited support for detailed natural-language explanations and do not fully address when assistance should be provided.</w:t>
      </w:r>
    </w:p>
    <w:p w14:paraId="4081CF33" w14:textId="77777777" w:rsidR="00EC7778" w:rsidRDefault="00EC7778" w:rsidP="00EC7778">
      <w:pPr>
        <w:spacing w:after="120"/>
        <w:ind w:firstLine="720"/>
        <w:jc w:val="both"/>
      </w:pPr>
      <w:r>
        <w:t xml:space="preserve">B. LLM-Based Programming Hints: Approaches such as StAP-tutor, the LLM Hint Factory, and tutor-style programming feedback show how large language models can generate flexible, </w:t>
      </w:r>
      <w:proofErr w:type="spellStart"/>
      <w:r>
        <w:t>personalised</w:t>
      </w:r>
      <w:proofErr w:type="spellEnd"/>
      <w:r>
        <w:t xml:space="preserve"> hints without depending entirely on historical student data. However, the generated hints may be unclear, inaccurate, or reveal too much of the solution. Most of these approaches focus on generating hints when requested by students rather than deciding independently when assistance would be useful.</w:t>
      </w:r>
    </w:p>
    <w:p w14:paraId="4EF6A66D" w14:textId="77777777" w:rsidR="00EC7778" w:rsidRDefault="00EC7778" w:rsidP="00EC7778">
      <w:pPr>
        <w:spacing w:after="120"/>
        <w:ind w:firstLine="720"/>
        <w:jc w:val="both"/>
      </w:pPr>
      <w:r>
        <w:t xml:space="preserve">C. Hint Quality Evaluation: Research on frameworks such as </w:t>
      </w:r>
      <w:proofErr w:type="spellStart"/>
      <w:r>
        <w:t>HintEval</w:t>
      </w:r>
      <w:proofErr w:type="spellEnd"/>
      <w:r>
        <w:t xml:space="preserve"> and systems such as </w:t>
      </w:r>
      <w:proofErr w:type="spellStart"/>
      <w:r>
        <w:t>WikiHint</w:t>
      </w:r>
      <w:proofErr w:type="spellEnd"/>
      <w:r>
        <w:t xml:space="preserve"> and </w:t>
      </w:r>
      <w:proofErr w:type="spellStart"/>
      <w:r>
        <w:t>HintRank</w:t>
      </w:r>
      <w:proofErr w:type="spellEnd"/>
      <w:r>
        <w:t xml:space="preserve"> highlights the need to assess generated hints separately from the process of creating them. Important aspects of evaluation include correctness, relevance, clarity, usefulness, readability, and whether the hint reveals too much information. These approaches provide useful ways to assess hint quality, although they do not necessarily consider the student's progress when deciding whether a hint should be delivered.</w:t>
      </w:r>
    </w:p>
    <w:p w14:paraId="675B87B3" w14:textId="77777777" w:rsidR="00EC7778" w:rsidRDefault="00EC7778" w:rsidP="00EC7778">
      <w:pPr>
        <w:spacing w:after="120"/>
        <w:ind w:firstLine="720"/>
        <w:jc w:val="both"/>
      </w:pPr>
      <w:r>
        <w:t xml:space="preserve">D. Adaptive Timing and Learner Context: Research on systems such as </w:t>
      </w:r>
      <w:proofErr w:type="spellStart"/>
      <w:r>
        <w:t>iSnap</w:t>
      </w:r>
      <w:proofErr w:type="spellEnd"/>
      <w:r>
        <w:t xml:space="preserve"> and other adaptive learning approaches highlights the importance of considering student progress when providing assistance. These systems explore ways to identify when students may be struggling and offer support at appropriate moments. However, the reviewed approaches do not fully address the combined challenge of </w:t>
      </w:r>
      <w:proofErr w:type="spellStart"/>
      <w:r>
        <w:t>analysing</w:t>
      </w:r>
      <w:proofErr w:type="spellEnd"/>
      <w:r>
        <w:t xml:space="preserve"> programming activity over time and distinguishing productive experimentation from situations where a student needs additional guidance.</w:t>
      </w:r>
    </w:p>
    <w:p w14:paraId="009484F5" w14:textId="77777777" w:rsidR="004E6331" w:rsidRDefault="004E6331">
      <w:pPr>
        <w:spacing w:line="276" w:lineRule="auto"/>
      </w:pPr>
      <w:r>
        <w:br w:type="page"/>
      </w:r>
    </w:p>
    <w:p w14:paraId="3D71D1A4" w14:textId="516DE91B" w:rsidR="00EC7778" w:rsidRDefault="00EC7778" w:rsidP="00EC7778">
      <w:pPr>
        <w:spacing w:after="120"/>
        <w:ind w:firstLine="720"/>
        <w:jc w:val="both"/>
      </w:pPr>
      <w:r>
        <w:lastRenderedPageBreak/>
        <w:t xml:space="preserve">The review identifies an opportunity to bring these areas together within a single tutoring system. In particular, the reviewed studies provide limited evidence of an integrated approach that combines four elements: (1) </w:t>
      </w:r>
      <w:proofErr w:type="spellStart"/>
      <w:r>
        <w:t>analysing</w:t>
      </w:r>
      <w:proofErr w:type="spellEnd"/>
      <w:r>
        <w:t xml:space="preserve"> sequences of student programming activities rather than relying only on individual code snapshots; (2) using multiple signals to assess whether a student is making productive progress or experiencing difficulty; (3) applying a clear intervention policy to decide whether to wait, continue monitoring, or provide assistance; and (4) delivering hints progressively according to the student's current situation and level of need.</w:t>
      </w:r>
    </w:p>
    <w:p w14:paraId="528464D5" w14:textId="77777777" w:rsidR="00EC7778" w:rsidRDefault="00EC7778" w:rsidP="00EC7778">
      <w:pPr>
        <w:spacing w:after="120"/>
        <w:ind w:firstLine="720"/>
        <w:jc w:val="both"/>
      </w:pPr>
      <w:r>
        <w:t>To explore this opportunity, the present project proposes a system that combines programming-trajectory analysis, struggle assessment, adaptive intervention decisions, and context-aware hint generation. The aim is to make programming assistance more responsive to students' ongoing problem-solving activities, while ensuring that hints are provided when appropriate and offer a suitable level of guidance.</w:t>
      </w:r>
    </w:p>
    <w:p w14:paraId="633D97C1" w14:textId="08838080" w:rsidR="00D158BC" w:rsidRDefault="00EC7778" w:rsidP="00EC7778">
      <w:pPr>
        <w:spacing w:after="120"/>
        <w:ind w:firstLine="720"/>
        <w:jc w:val="both"/>
      </w:pPr>
      <w:r>
        <w:t>This research gap is based on the literature examined in this review and should not be interpreted as proof that no existing system has explored similar ideas. Rather, the project investigates an underexplored combination of trajectory-based struggle assessment, multiple assessment methods, adaptive intervention policies, and progressive hint delivery.</w:t>
      </w:r>
      <w:r>
        <w:br w:type="page"/>
      </w:r>
    </w:p>
    <w:p w14:paraId="4CF3A1DA" w14:textId="77777777" w:rsidR="00D158BC" w:rsidRDefault="00000000">
      <w:pPr>
        <w:spacing w:before="480" w:after="120"/>
        <w:jc w:val="center"/>
      </w:pPr>
      <w:r>
        <w:rPr>
          <w:b/>
          <w:sz w:val="32"/>
        </w:rPr>
        <w:lastRenderedPageBreak/>
        <w:t>CHAPTER 3</w:t>
      </w:r>
    </w:p>
    <w:p w14:paraId="399500C3" w14:textId="77777777" w:rsidR="00D158BC" w:rsidRDefault="00000000">
      <w:pPr>
        <w:spacing w:before="120" w:after="120"/>
        <w:jc w:val="center"/>
      </w:pPr>
      <w:r>
        <w:rPr>
          <w:b/>
          <w:sz w:val="32"/>
        </w:rPr>
        <w:t>METHODOLOGY AND SYSTEM DESIGN</w:t>
      </w:r>
    </w:p>
    <w:p w14:paraId="244B0724" w14:textId="77777777" w:rsidR="00D158BC" w:rsidRDefault="00D158BC"/>
    <w:p w14:paraId="6D5DC2CC" w14:textId="77777777" w:rsidR="00D158BC" w:rsidRDefault="00000000">
      <w:pPr>
        <w:spacing w:before="240" w:after="120"/>
      </w:pPr>
      <w:r>
        <w:rPr>
          <w:b/>
          <w:sz w:val="28"/>
        </w:rPr>
        <w:t>3.1 Research Methodology Overview</w:t>
      </w:r>
    </w:p>
    <w:p w14:paraId="4106FA54" w14:textId="77777777" w:rsidR="00D158BC" w:rsidRDefault="00000000">
      <w:pPr>
        <w:spacing w:after="120"/>
        <w:ind w:firstLine="720"/>
        <w:jc w:val="both"/>
      </w:pPr>
      <w:r>
        <w:t>This project employs a design science research methodology, iteratively designing, implementing, and evaluating an artifact—the Personalized Contextual Hint Generation System—to address the identified research gap. The methodology proceeds through four phases:</w:t>
      </w:r>
    </w:p>
    <w:p w14:paraId="43BE49D9" w14:textId="77777777" w:rsidR="00D158BC" w:rsidRDefault="00000000">
      <w:pPr>
        <w:spacing w:after="120"/>
        <w:jc w:val="both"/>
      </w:pPr>
      <w:r>
        <w:t>Phase 1 (Observation and Representation): Construction of a trajectory representation that captures the chronological evolution of student programming attempts across six feature dimensions.</w:t>
      </w:r>
    </w:p>
    <w:p w14:paraId="7623E1CB" w14:textId="77777777" w:rsidR="00D158BC" w:rsidRDefault="00000000">
      <w:pPr>
        <w:spacing w:after="120"/>
        <w:jc w:val="both"/>
      </w:pPr>
      <w:r>
        <w:t>Phase 2 (Assessment and Comparison): Development and comparison of four assessment methodologies (M1–M4) that classify struggle as productive, unproductive, or uncertain.</w:t>
      </w:r>
    </w:p>
    <w:p w14:paraId="599A3263" w14:textId="77777777" w:rsidR="00D158BC" w:rsidRDefault="00000000">
      <w:pPr>
        <w:spacing w:after="120"/>
        <w:jc w:val="both"/>
      </w:pPr>
      <w:r>
        <w:t>Phase 3 (Intervention and Delivery): Definition of an intervention policy and implementation of a multi-agent hint generation pipeline.</w:t>
      </w:r>
    </w:p>
    <w:p w14:paraId="0B8BF3BC" w14:textId="77777777" w:rsidR="00D158BC" w:rsidRDefault="00000000">
      <w:pPr>
        <w:spacing w:after="120"/>
        <w:jc w:val="both"/>
      </w:pPr>
      <w:r>
        <w:t>Phase 4 (Evaluation): Evaluation through controlled experiments, method agreement analysis, and design of a human annotation framework for future empirical validation.</w:t>
      </w:r>
    </w:p>
    <w:p w14:paraId="131218C4" w14:textId="77777777" w:rsidR="00D158BC" w:rsidRDefault="00000000">
      <w:pPr>
        <w:spacing w:after="120"/>
        <w:ind w:firstLine="720"/>
        <w:jc w:val="both"/>
      </w:pPr>
      <w:r>
        <w:t>A fundamental principle throughout all phases is online temporal validity: any assessment at time step t must use strictly the trajectory prefix A₁ ... Aₜ, with zero access to future attempts Aₜ₊₁ ... Aₙ. This is enforced through the max_attempts parameter in trajectory construction.</w:t>
      </w:r>
    </w:p>
    <w:p w14:paraId="384CC3C9" w14:textId="77777777" w:rsidR="00D158BC" w:rsidRDefault="00000000">
      <w:pPr>
        <w:spacing w:before="240" w:after="120"/>
      </w:pPr>
      <w:r>
        <w:rPr>
          <w:b/>
          <w:sz w:val="28"/>
        </w:rPr>
        <w:t>3.2 Trajectory Construction and Feature Extraction</w:t>
      </w:r>
    </w:p>
    <w:p w14:paraId="73FFD2C7" w14:textId="77777777" w:rsidR="00D158BC" w:rsidRDefault="00000000">
      <w:pPr>
        <w:spacing w:after="120"/>
        <w:ind w:firstLine="720"/>
        <w:jc w:val="both"/>
      </w:pPr>
      <w:r>
        <w:t xml:space="preserve">A trajectory represents the ordered sequence of attempts made by a specific user for a specific problem: </w:t>
      </w:r>
      <w:proofErr w:type="gramStart"/>
      <w:r>
        <w:t>Trajectory(</w:t>
      </w:r>
      <w:proofErr w:type="gramEnd"/>
      <w:r>
        <w:t>U, P, t) = ⟨A₁, A₂, A₃, ..., Aₜ⟩, where 1 ≤ t ≤ N. Ordering is strictly chronological based on the attempt creation timestamp. The trajectory is implemented in struggle_analysis/trajectory.py through the build_</w:t>
      </w:r>
      <w:proofErr w:type="gramStart"/>
      <w:r>
        <w:t>trajectory(</w:t>
      </w:r>
      <w:proofErr w:type="gramEnd"/>
      <w:r>
        <w:t>) function, which queries the database and constructs the complete representation.</w:t>
      </w:r>
    </w:p>
    <w:p w14:paraId="135420CF" w14:textId="0F0D0E86" w:rsidR="00CE4C94" w:rsidRDefault="00B12570">
      <w:pPr>
        <w:spacing w:after="120"/>
        <w:ind w:firstLine="720"/>
        <w:jc w:val="both"/>
      </w:pPr>
      <w:r>
        <w:rPr>
          <w:noProof/>
        </w:rPr>
        <w:lastRenderedPageBreak/>
        <w:drawing>
          <wp:inline distT="0" distB="0" distL="0" distR="0" wp14:anchorId="30628028" wp14:editId="173AE773">
            <wp:extent cx="4436110" cy="6654165"/>
            <wp:effectExtent l="0" t="0" r="2540" b="0"/>
            <wp:docPr id="5756469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39741" cy="6659611"/>
                    </a:xfrm>
                    <a:prstGeom prst="rect">
                      <a:avLst/>
                    </a:prstGeom>
                    <a:noFill/>
                    <a:ln>
                      <a:noFill/>
                    </a:ln>
                  </pic:spPr>
                </pic:pic>
              </a:graphicData>
            </a:graphic>
          </wp:inline>
        </w:drawing>
      </w:r>
    </w:p>
    <w:p w14:paraId="60664B66" w14:textId="0A5EE9E0" w:rsidR="00CE4C94" w:rsidRDefault="00CE4C94">
      <w:pPr>
        <w:spacing w:after="120"/>
        <w:ind w:firstLine="720"/>
        <w:jc w:val="both"/>
        <w:rPr>
          <w:b/>
          <w:bCs/>
          <w:sz w:val="22"/>
          <w:szCs w:val="20"/>
        </w:rPr>
      </w:pPr>
      <w:r>
        <w:tab/>
      </w:r>
      <w:r>
        <w:tab/>
      </w:r>
      <w:r w:rsidRPr="00CE4C94">
        <w:rPr>
          <w:b/>
          <w:bCs/>
          <w:sz w:val="22"/>
          <w:szCs w:val="20"/>
        </w:rPr>
        <w:t>Figure 3.</w:t>
      </w:r>
      <w:r w:rsidR="00326A84">
        <w:rPr>
          <w:b/>
          <w:bCs/>
          <w:sz w:val="22"/>
          <w:szCs w:val="20"/>
        </w:rPr>
        <w:t>1</w:t>
      </w:r>
      <w:r w:rsidRPr="00CE4C94">
        <w:rPr>
          <w:b/>
          <w:bCs/>
          <w:sz w:val="22"/>
          <w:szCs w:val="20"/>
        </w:rPr>
        <w:t>: Trajectory Construction Pipeline</w:t>
      </w:r>
    </w:p>
    <w:p w14:paraId="63AC73F1" w14:textId="77777777" w:rsidR="00CE4C94" w:rsidRDefault="00CE4C94">
      <w:pPr>
        <w:spacing w:after="120"/>
        <w:ind w:firstLine="720"/>
        <w:jc w:val="both"/>
        <w:rPr>
          <w:b/>
          <w:bCs/>
          <w:sz w:val="22"/>
          <w:szCs w:val="20"/>
        </w:rPr>
      </w:pPr>
    </w:p>
    <w:p w14:paraId="260FB820" w14:textId="289EC219" w:rsidR="00CE4C94" w:rsidRPr="00CE4C94" w:rsidRDefault="00CE4C94">
      <w:pPr>
        <w:spacing w:after="120"/>
        <w:ind w:firstLine="720"/>
        <w:jc w:val="both"/>
      </w:pPr>
      <w:r w:rsidRPr="00CE4C94">
        <w:t>Figure 3.</w:t>
      </w:r>
      <w:r w:rsidR="00326A84">
        <w:t>1</w:t>
      </w:r>
      <w:r w:rsidRPr="00CE4C94">
        <w:t xml:space="preserve"> depicts the end-to-end data pipeline used to construct an interaction trajectory from raw student activity. As a learner writes and evaluates code, successive attempts A</w:t>
      </w:r>
      <w:r w:rsidR="001F4B3D">
        <w:rPr>
          <w:vertAlign w:val="subscript"/>
        </w:rPr>
        <w:t>1</w:t>
      </w:r>
      <w:r w:rsidRPr="00CE4C94">
        <w:t>, A</w:t>
      </w:r>
      <w:r w:rsidR="001F4B3D">
        <w:rPr>
          <w:vertAlign w:val="subscript"/>
        </w:rPr>
        <w:t>2</w:t>
      </w:r>
      <w:r w:rsidRPr="00CE4C94">
        <w:t>,</w:t>
      </w:r>
      <w:r w:rsidR="001F4B3D">
        <w:t xml:space="preserve"> …</w:t>
      </w:r>
      <w:r w:rsidRPr="00CE4C94">
        <w:t xml:space="preserve"> A</w:t>
      </w:r>
      <w:r w:rsidR="001F4B3D">
        <w:rPr>
          <w:vertAlign w:val="subscript"/>
        </w:rPr>
        <w:t>t</w:t>
      </w:r>
      <w:r w:rsidRPr="00CE4C94">
        <w:t xml:space="preserve"> are captured chronologically without future data leakage. Each consecutive attempt pair (A</w:t>
      </w:r>
      <w:r w:rsidR="001F4B3D">
        <w:rPr>
          <w:vertAlign w:val="subscript"/>
        </w:rPr>
        <w:t>i</w:t>
      </w:r>
      <w:r w:rsidRPr="00CE4C94">
        <w:t>, A</w:t>
      </w:r>
      <w:r w:rsidRPr="001F4B3D">
        <w:rPr>
          <w:vertAlign w:val="subscript"/>
        </w:rPr>
        <w:t>{i+1}</w:t>
      </w:r>
      <w:r w:rsidRPr="00CE4C94">
        <w:t xml:space="preserve">) is processed through syntax parsers, test suite outcome comparators, and AST diffing modules to produce </w:t>
      </w:r>
      <w:r w:rsidRPr="00CE4C94">
        <w:lastRenderedPageBreak/>
        <w:t>structured transition records. These records are then aggregated into a unified trajectory payload representing the learner’s overall process evolution.</w:t>
      </w:r>
    </w:p>
    <w:p w14:paraId="3846178D" w14:textId="77777777" w:rsidR="00D158BC" w:rsidRDefault="00000000">
      <w:pPr>
        <w:spacing w:before="240" w:after="120"/>
      </w:pPr>
      <w:r>
        <w:rPr>
          <w:b/>
          <w:sz w:val="26"/>
        </w:rPr>
        <w:t>3.2.1 Attempt Information Extraction</w:t>
      </w:r>
    </w:p>
    <w:p w14:paraId="74024E6B" w14:textId="77777777" w:rsidR="00D158BC" w:rsidRDefault="00000000">
      <w:pPr>
        <w:spacing w:after="120"/>
        <w:jc w:val="both"/>
      </w:pPr>
      <w:r>
        <w:t>For each attempt Aᵢ, the system extracts: attempt index, user and problem identifiers, timestamp, execution status, programming language, submitted code, execution time, test results (passed, failed, total, pass rate), error message (both raw and normalised), and full evaluation details. Error normalisation strips dynamic line numbers, hexadecimal memory addresses, and extra whitespace to enable meaningful similarity computation between error messages across attempts.</w:t>
      </w:r>
    </w:p>
    <w:p w14:paraId="178742AE" w14:textId="77777777" w:rsidR="00D158BC" w:rsidRDefault="00000000">
      <w:pPr>
        <w:spacing w:before="240" w:after="120"/>
      </w:pPr>
      <w:r>
        <w:rPr>
          <w:b/>
          <w:sz w:val="26"/>
        </w:rPr>
        <w:t>3.2.2 Six-Dimensional Transition Features</w:t>
      </w:r>
    </w:p>
    <w:p w14:paraId="3B15BE97" w14:textId="1F3803D7" w:rsidR="00D158BC" w:rsidRDefault="00FC6F34">
      <w:pPr>
        <w:spacing w:after="120"/>
        <w:jc w:val="both"/>
      </w:pPr>
      <w:r>
        <w:t>As figure 3.</w:t>
      </w:r>
      <w:r w:rsidR="00326A84">
        <w:t>2</w:t>
      </w:r>
      <w:r>
        <w:t xml:space="preserve"> shows, for every consecutive pair of attempts (Aᵢ₋₁ → Aᵢ), the system extracts transition features across six conceptual research dimensions. These features are computed in the compute_</w:t>
      </w:r>
      <w:proofErr w:type="gramStart"/>
      <w:r>
        <w:t>transition(</w:t>
      </w:r>
      <w:proofErr w:type="gramEnd"/>
      <w:r>
        <w:t>) function and form the core observational layer for struggle assessment.</w:t>
      </w:r>
    </w:p>
    <w:p w14:paraId="1F1A2665" w14:textId="77777777" w:rsidR="004E6331" w:rsidRDefault="004E6331">
      <w:pPr>
        <w:spacing w:after="120"/>
        <w:jc w:val="both"/>
      </w:pPr>
    </w:p>
    <w:p w14:paraId="29AC55BE" w14:textId="77777777" w:rsidR="004E6331" w:rsidRDefault="004E6331">
      <w:pPr>
        <w:spacing w:after="120"/>
        <w:jc w:val="both"/>
      </w:pPr>
    </w:p>
    <w:p w14:paraId="7D487298" w14:textId="453658A3" w:rsidR="00B12570" w:rsidRDefault="00B12570" w:rsidP="00B12570">
      <w:pPr>
        <w:spacing w:after="120"/>
        <w:jc w:val="center"/>
      </w:pPr>
      <w:r>
        <w:rPr>
          <w:noProof/>
        </w:rPr>
        <w:drawing>
          <wp:inline distT="0" distB="0" distL="0" distR="0" wp14:anchorId="04DF2075" wp14:editId="38FC309E">
            <wp:extent cx="5094515" cy="3035253"/>
            <wp:effectExtent l="0" t="0" r="0" b="0"/>
            <wp:docPr id="157421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b="10632"/>
                    <a:stretch>
                      <a:fillRect/>
                    </a:stretch>
                  </pic:blipFill>
                  <pic:spPr bwMode="auto">
                    <a:xfrm>
                      <a:off x="0" y="0"/>
                      <a:ext cx="5133489" cy="3058473"/>
                    </a:xfrm>
                    <a:prstGeom prst="rect">
                      <a:avLst/>
                    </a:prstGeom>
                    <a:noFill/>
                    <a:ln>
                      <a:noFill/>
                    </a:ln>
                    <a:extLst>
                      <a:ext uri="{53640926-AAD7-44D8-BBD7-CCE9431645EC}">
                        <a14:shadowObscured xmlns:a14="http://schemas.microsoft.com/office/drawing/2010/main"/>
                      </a:ext>
                    </a:extLst>
                  </pic:spPr>
                </pic:pic>
              </a:graphicData>
            </a:graphic>
          </wp:inline>
        </w:drawing>
      </w:r>
    </w:p>
    <w:p w14:paraId="5747120C" w14:textId="3E34BE94" w:rsidR="00B12570" w:rsidRPr="00974E27" w:rsidRDefault="00B12570" w:rsidP="00974E27">
      <w:pPr>
        <w:spacing w:after="120"/>
        <w:jc w:val="center"/>
        <w:rPr>
          <w:b/>
          <w:bCs/>
          <w:sz w:val="22"/>
          <w:szCs w:val="20"/>
        </w:rPr>
      </w:pPr>
      <w:r w:rsidRPr="00B12570">
        <w:rPr>
          <w:b/>
          <w:bCs/>
          <w:sz w:val="22"/>
          <w:szCs w:val="20"/>
        </w:rPr>
        <w:t>Figure 3.</w:t>
      </w:r>
      <w:r w:rsidR="00326A84">
        <w:rPr>
          <w:b/>
          <w:bCs/>
          <w:sz w:val="22"/>
          <w:szCs w:val="20"/>
        </w:rPr>
        <w:t>2</w:t>
      </w:r>
      <w:r w:rsidRPr="00B12570">
        <w:rPr>
          <w:b/>
          <w:bCs/>
          <w:sz w:val="22"/>
          <w:szCs w:val="20"/>
        </w:rPr>
        <w:t>: Six-Dimensional Transition Feature Extraction</w:t>
      </w:r>
    </w:p>
    <w:p w14:paraId="67C48785" w14:textId="77777777" w:rsidR="004E6331" w:rsidRDefault="004E6331">
      <w:pPr>
        <w:spacing w:line="276" w:lineRule="auto"/>
        <w:rPr>
          <w:b/>
          <w:sz w:val="22"/>
        </w:rPr>
      </w:pPr>
      <w:r>
        <w:rPr>
          <w:b/>
          <w:sz w:val="22"/>
        </w:rPr>
        <w:br w:type="page"/>
      </w:r>
    </w:p>
    <w:p w14:paraId="4C3D753B" w14:textId="5CBD5DCE" w:rsidR="00D158BC" w:rsidRDefault="00000000">
      <w:pPr>
        <w:spacing w:before="240" w:after="120"/>
        <w:jc w:val="center"/>
      </w:pPr>
      <w:r>
        <w:rPr>
          <w:b/>
          <w:sz w:val="22"/>
        </w:rPr>
        <w:lastRenderedPageBreak/>
        <w:t>Table 3.1: Trajectory Transition Feature Catalog</w:t>
      </w:r>
    </w:p>
    <w:tbl>
      <w:tblPr>
        <w:tblStyle w:val="TableGrid"/>
        <w:tblW w:w="0" w:type="auto"/>
        <w:tblLook w:val="04A0" w:firstRow="1" w:lastRow="0" w:firstColumn="1" w:lastColumn="0" w:noHBand="0" w:noVBand="1"/>
      </w:tblPr>
      <w:tblGrid>
        <w:gridCol w:w="2833"/>
        <w:gridCol w:w="2860"/>
        <w:gridCol w:w="2829"/>
      </w:tblGrid>
      <w:tr w:rsidR="00D158BC" w14:paraId="46714690" w14:textId="77777777" w:rsidTr="006B6FD8">
        <w:tc>
          <w:tcPr>
            <w:tcW w:w="2890" w:type="dxa"/>
          </w:tcPr>
          <w:p w14:paraId="6CC7321F" w14:textId="77777777" w:rsidR="00D158BC" w:rsidRDefault="00000000">
            <w:pPr>
              <w:jc w:val="center"/>
            </w:pPr>
            <w:r>
              <w:rPr>
                <w:b/>
                <w:sz w:val="22"/>
              </w:rPr>
              <w:t>Dimension</w:t>
            </w:r>
          </w:p>
        </w:tc>
        <w:tc>
          <w:tcPr>
            <w:tcW w:w="2890" w:type="dxa"/>
          </w:tcPr>
          <w:p w14:paraId="30DAB95D" w14:textId="77777777" w:rsidR="00D158BC" w:rsidRDefault="00000000">
            <w:pPr>
              <w:jc w:val="center"/>
            </w:pPr>
            <w:r>
              <w:rPr>
                <w:b/>
                <w:sz w:val="22"/>
              </w:rPr>
              <w:t>Key Features</w:t>
            </w:r>
          </w:p>
        </w:tc>
        <w:tc>
          <w:tcPr>
            <w:tcW w:w="2890" w:type="dxa"/>
          </w:tcPr>
          <w:p w14:paraId="5205E00D" w14:textId="77777777" w:rsidR="00D158BC" w:rsidRDefault="00000000">
            <w:pPr>
              <w:jc w:val="center"/>
            </w:pPr>
            <w:r>
              <w:rPr>
                <w:b/>
                <w:sz w:val="22"/>
              </w:rPr>
              <w:t>Purpose</w:t>
            </w:r>
          </w:p>
        </w:tc>
      </w:tr>
      <w:tr w:rsidR="00D158BC" w14:paraId="01ABA44F" w14:textId="77777777" w:rsidTr="006B6FD8">
        <w:tc>
          <w:tcPr>
            <w:tcW w:w="2890" w:type="dxa"/>
          </w:tcPr>
          <w:p w14:paraId="02ACD51D" w14:textId="77777777" w:rsidR="00D158BC" w:rsidRDefault="00000000">
            <w:r>
              <w:rPr>
                <w:sz w:val="22"/>
              </w:rPr>
              <w:t>A. Code Evolution</w:t>
            </w:r>
          </w:p>
        </w:tc>
        <w:tc>
          <w:tcPr>
            <w:tcW w:w="2890" w:type="dxa"/>
          </w:tcPr>
          <w:p w14:paraId="3B7861FF" w14:textId="77777777" w:rsidR="00D158BC" w:rsidRDefault="00000000">
            <w:r>
              <w:rPr>
                <w:sz w:val="22"/>
              </w:rPr>
              <w:t>code_similarity, code_change_ratio, magnitude</w:t>
            </w:r>
          </w:p>
        </w:tc>
        <w:tc>
          <w:tcPr>
            <w:tcW w:w="2890" w:type="dxa"/>
          </w:tcPr>
          <w:p w14:paraId="145450C7" w14:textId="77777777" w:rsidR="00D158BC" w:rsidRDefault="00000000">
            <w:r>
              <w:rPr>
                <w:sz w:val="22"/>
              </w:rPr>
              <w:t>Quantifies code edit intensity between attempts</w:t>
            </w:r>
          </w:p>
        </w:tc>
      </w:tr>
      <w:tr w:rsidR="00D158BC" w14:paraId="2321857D" w14:textId="77777777" w:rsidTr="006B6FD8">
        <w:tc>
          <w:tcPr>
            <w:tcW w:w="2890" w:type="dxa"/>
          </w:tcPr>
          <w:p w14:paraId="30CB1F26" w14:textId="77777777" w:rsidR="00D158BC" w:rsidRDefault="00000000">
            <w:r>
              <w:rPr>
                <w:sz w:val="22"/>
              </w:rPr>
              <w:t>B. Error Evolution</w:t>
            </w:r>
          </w:p>
        </w:tc>
        <w:tc>
          <w:tcPr>
            <w:tcW w:w="2890" w:type="dxa"/>
          </w:tcPr>
          <w:p w14:paraId="7B76D456" w14:textId="77777777" w:rsidR="00D158BC" w:rsidRDefault="00000000">
            <w:r>
              <w:rPr>
                <w:sz w:val="22"/>
              </w:rPr>
              <w:t>error_similarity, repeated_error, error_resolved</w:t>
            </w:r>
          </w:p>
        </w:tc>
        <w:tc>
          <w:tcPr>
            <w:tcW w:w="2890" w:type="dxa"/>
          </w:tcPr>
          <w:p w14:paraId="18BCEECA" w14:textId="77777777" w:rsidR="00D158BC" w:rsidRDefault="00000000">
            <w:r>
              <w:rPr>
                <w:sz w:val="22"/>
              </w:rPr>
              <w:t>Tracks execution error changes across attempts</w:t>
            </w:r>
          </w:p>
        </w:tc>
      </w:tr>
      <w:tr w:rsidR="00D158BC" w14:paraId="7D7865BE" w14:textId="77777777" w:rsidTr="006B6FD8">
        <w:tc>
          <w:tcPr>
            <w:tcW w:w="2890" w:type="dxa"/>
          </w:tcPr>
          <w:p w14:paraId="580AD889" w14:textId="77777777" w:rsidR="00D158BC" w:rsidRDefault="00000000">
            <w:r>
              <w:rPr>
                <w:sz w:val="22"/>
              </w:rPr>
              <w:t>C. Performance</w:t>
            </w:r>
          </w:p>
        </w:tc>
        <w:tc>
          <w:tcPr>
            <w:tcW w:w="2890" w:type="dxa"/>
          </w:tcPr>
          <w:p w14:paraId="3321EE97" w14:textId="77777777" w:rsidR="00D158BC" w:rsidRDefault="00000000">
            <w:r>
              <w:rPr>
                <w:sz w:val="22"/>
              </w:rPr>
              <w:t>delta_tests_passed, delta_pass_rate, trend</w:t>
            </w:r>
          </w:p>
        </w:tc>
        <w:tc>
          <w:tcPr>
            <w:tcW w:w="2890" w:type="dxa"/>
          </w:tcPr>
          <w:p w14:paraId="37CAE322" w14:textId="77777777" w:rsidR="00D158BC" w:rsidRDefault="00000000">
            <w:r>
              <w:rPr>
                <w:sz w:val="22"/>
              </w:rPr>
              <w:t>Measures test suite progression or regression</w:t>
            </w:r>
          </w:p>
        </w:tc>
      </w:tr>
      <w:tr w:rsidR="00D158BC" w14:paraId="27AE33BB" w14:textId="77777777" w:rsidTr="006B6FD8">
        <w:tc>
          <w:tcPr>
            <w:tcW w:w="2890" w:type="dxa"/>
          </w:tcPr>
          <w:p w14:paraId="0EE4146D" w14:textId="77777777" w:rsidR="00D158BC" w:rsidRDefault="00000000">
            <w:r>
              <w:rPr>
                <w:sz w:val="22"/>
              </w:rPr>
              <w:t>D. Exploration</w:t>
            </w:r>
          </w:p>
        </w:tc>
        <w:tc>
          <w:tcPr>
            <w:tcW w:w="2890" w:type="dxa"/>
          </w:tcPr>
          <w:p w14:paraId="5EF04A60" w14:textId="77777777" w:rsidR="00D158BC" w:rsidRDefault="00000000">
            <w:r>
              <w:rPr>
                <w:sz w:val="22"/>
              </w:rPr>
              <w:t>is_approach_change, exploration_score</w:t>
            </w:r>
          </w:p>
        </w:tc>
        <w:tc>
          <w:tcPr>
            <w:tcW w:w="2890" w:type="dxa"/>
          </w:tcPr>
          <w:p w14:paraId="4362283B" w14:textId="77777777" w:rsidR="00D158BC" w:rsidRDefault="00000000">
            <w:r>
              <w:rPr>
                <w:sz w:val="22"/>
              </w:rPr>
              <w:t>Detects algorithmic strategy changes</w:t>
            </w:r>
          </w:p>
        </w:tc>
      </w:tr>
      <w:tr w:rsidR="00D158BC" w14:paraId="0FDDF98B" w14:textId="77777777" w:rsidTr="006B6FD8">
        <w:tc>
          <w:tcPr>
            <w:tcW w:w="2890" w:type="dxa"/>
          </w:tcPr>
          <w:p w14:paraId="61034DAC" w14:textId="77777777" w:rsidR="00D158BC" w:rsidRDefault="00000000">
            <w:r>
              <w:rPr>
                <w:sz w:val="22"/>
              </w:rPr>
              <w:t>E. Temporal</w:t>
            </w:r>
          </w:p>
        </w:tc>
        <w:tc>
          <w:tcPr>
            <w:tcW w:w="2890" w:type="dxa"/>
          </w:tcPr>
          <w:p w14:paraId="56C796ED" w14:textId="77777777" w:rsidR="00D158BC" w:rsidRDefault="00000000">
            <w:r>
              <w:rPr>
                <w:sz w:val="22"/>
              </w:rPr>
              <w:t>time_delta, consecutive_failures, struggle_duration</w:t>
            </w:r>
          </w:p>
        </w:tc>
        <w:tc>
          <w:tcPr>
            <w:tcW w:w="2890" w:type="dxa"/>
          </w:tcPr>
          <w:p w14:paraId="41F5DAF6" w14:textId="77777777" w:rsidR="00D158BC" w:rsidRDefault="00000000">
            <w:r>
              <w:rPr>
                <w:sz w:val="22"/>
              </w:rPr>
              <w:t>Captures timing and persistence patterns</w:t>
            </w:r>
          </w:p>
        </w:tc>
      </w:tr>
      <w:tr w:rsidR="00D158BC" w14:paraId="3B6B6C69" w14:textId="77777777" w:rsidTr="006B6FD8">
        <w:tc>
          <w:tcPr>
            <w:tcW w:w="2890" w:type="dxa"/>
          </w:tcPr>
          <w:p w14:paraId="51BB0BBB" w14:textId="77777777" w:rsidR="00D158BC" w:rsidRDefault="00000000">
            <w:r>
              <w:rPr>
                <w:sz w:val="22"/>
              </w:rPr>
              <w:t>F. Repetition</w:t>
            </w:r>
          </w:p>
        </w:tc>
        <w:tc>
          <w:tcPr>
            <w:tcW w:w="2890" w:type="dxa"/>
          </w:tcPr>
          <w:p w14:paraId="0FBDF4A8" w14:textId="77777777" w:rsidR="00D158BC" w:rsidRDefault="00000000">
            <w:r>
              <w:rPr>
                <w:sz w:val="22"/>
              </w:rPr>
              <w:t>interaction_type, repeated_state, stagnation_length</w:t>
            </w:r>
          </w:p>
        </w:tc>
        <w:tc>
          <w:tcPr>
            <w:tcW w:w="2890" w:type="dxa"/>
          </w:tcPr>
          <w:p w14:paraId="055F7DD8" w14:textId="77777777" w:rsidR="00D158BC" w:rsidRDefault="00000000">
            <w:r>
              <w:rPr>
                <w:sz w:val="22"/>
              </w:rPr>
              <w:t>Identifies repetition and stagnation cycles</w:t>
            </w:r>
          </w:p>
        </w:tc>
      </w:tr>
    </w:tbl>
    <w:p w14:paraId="232AC0AD" w14:textId="77777777" w:rsidR="00D158BC" w:rsidRDefault="00D158BC"/>
    <w:p w14:paraId="3A2E8018" w14:textId="77777777" w:rsidR="00D158BC" w:rsidRDefault="00000000">
      <w:pPr>
        <w:spacing w:after="120"/>
        <w:ind w:firstLine="720"/>
        <w:jc w:val="both"/>
      </w:pPr>
      <w:r>
        <w:t xml:space="preserve">The code_similarity metric uses Python's </w:t>
      </w:r>
      <w:proofErr w:type="gramStart"/>
      <w:r>
        <w:t>difflib.SequenceMatcher</w:t>
      </w:r>
      <w:proofErr w:type="gramEnd"/>
      <w:r>
        <w:t xml:space="preserve"> on normalised code, producing a ratio between 0.0 (completely different) and 1.0 (identical). Code change magnitude is categorised as: none (≥0.98), almost_identical (0.90–0.98), small_modification (0.70–0.90), or substantial_modification (&lt;0.70). Structural change detection uses a heuristic proxy that checks for changes in control flow keywords (for, while, if, def, class, try) and significant line count variance (&gt;35%).</w:t>
      </w:r>
    </w:p>
    <w:p w14:paraId="24F4EAFE" w14:textId="77777777" w:rsidR="00D158BC" w:rsidRDefault="00000000">
      <w:pPr>
        <w:spacing w:after="120"/>
        <w:ind w:firstLine="720"/>
        <w:jc w:val="both"/>
      </w:pPr>
      <w:r>
        <w:t>The interaction type taxonomy distinguishes three categories: REPEAT_EXECUTION (identical code re-submitted with identical outcomes), CODE_CHANGE (student modified their solution code), and OUTCOME_CHANGE (identical code but different execution results). This distinction is critical for separating genuine student effort from button re-clicks.</w:t>
      </w:r>
    </w:p>
    <w:p w14:paraId="1DEB5276" w14:textId="77777777" w:rsidR="004E6331" w:rsidRDefault="004E6331">
      <w:pPr>
        <w:spacing w:line="276" w:lineRule="auto"/>
      </w:pPr>
      <w:r>
        <w:br w:type="page"/>
      </w:r>
    </w:p>
    <w:p w14:paraId="62E7D6AE" w14:textId="3DE1E3C2" w:rsidR="00D158BC" w:rsidRDefault="00000000">
      <w:pPr>
        <w:spacing w:after="120"/>
        <w:ind w:firstLine="720"/>
        <w:jc w:val="both"/>
      </w:pPr>
      <w:r>
        <w:lastRenderedPageBreak/>
        <w:t xml:space="preserve">A </w:t>
      </w:r>
      <w:proofErr w:type="spellStart"/>
      <w:r>
        <w:t>repeated_state</w:t>
      </w:r>
      <w:proofErr w:type="spellEnd"/>
      <w:r>
        <w:t xml:space="preserve"> requires complete stagnation across all three dimensions: code must be stagnant (repeated or reverted to prior), error must be stagnant (repeated or both absent), and test outcomes must be stagnant (unchanged trend with same pass/fail counts). This strict definition prevents false positive stagnation signals when code is re-submitted but execution errors resolve or test pass counts change.</w:t>
      </w:r>
    </w:p>
    <w:p w14:paraId="7323CB31" w14:textId="77777777" w:rsidR="00D158BC" w:rsidRDefault="00000000">
      <w:pPr>
        <w:spacing w:before="240" w:after="120"/>
      </w:pPr>
      <w:r>
        <w:rPr>
          <w:b/>
          <w:sz w:val="28"/>
        </w:rPr>
        <w:t>3.3 Struggle Assessment Methods (M1–M4)</w:t>
      </w:r>
    </w:p>
    <w:p w14:paraId="3F370BEA" w14:textId="77777777" w:rsidR="00D158BC" w:rsidRDefault="00000000">
      <w:pPr>
        <w:spacing w:before="240" w:after="120"/>
      </w:pPr>
      <w:r>
        <w:rPr>
          <w:b/>
          <w:sz w:val="26"/>
        </w:rPr>
        <w:t>3.3.1 M1: Snapshot Baseline</w:t>
      </w:r>
    </w:p>
    <w:p w14:paraId="3DD0E640" w14:textId="77777777" w:rsidR="00D158BC" w:rsidRDefault="00000000">
      <w:pPr>
        <w:spacing w:after="120"/>
        <w:ind w:firstLine="720"/>
        <w:jc w:val="both"/>
      </w:pPr>
      <w:r>
        <w:t>The Snapshot Baseline (M1), implemented in struggle_analysis/snapshot_baseline.py, evaluates strictly the latest attempt Aₜ at step t, with guaranteed zero access to prior attempts A₁ ... Aₜ₋₁. This baseline demonstrates the pedagogical limitation of snapshot-only reasoning.</w:t>
      </w:r>
    </w:p>
    <w:p w14:paraId="121E01B7" w14:textId="77777777" w:rsidR="00D158BC" w:rsidRDefault="00000000">
      <w:pPr>
        <w:spacing w:after="120"/>
        <w:jc w:val="both"/>
      </w:pPr>
      <w:r>
        <w:t>Classification logic: If pass_rate = 1.0 or status = ACCEPTED → PRODUCTIVE (confidence 0.90). If pass_rate &gt; 0.0 → UNCERTAIN (confidence 0.50), because a single snapshot cannot verify a progression trend. If pass_rate = 0.0 and code length &lt; 15 → UNPRODUCTIVE (confidence 0.70), indicating trivially empty code. Otherwise → UNCERTAIN (confidence 0.50), because a single snapshot cannot distinguish between an initial attempt, active exploration, or repeated stagnation.</w:t>
      </w:r>
    </w:p>
    <w:p w14:paraId="24348281" w14:textId="77777777" w:rsidR="00D158BC" w:rsidRDefault="00000000">
      <w:pPr>
        <w:spacing w:after="120"/>
        <w:ind w:firstLine="720"/>
        <w:jc w:val="both"/>
      </w:pPr>
      <w:r>
        <w:t>The M1 baseline cannot: distinguish a student's 1st failed attempt from their 10th identical failed attempt; detect error shifts; identify code exploration or stagnation escape; or detect cyclic code reversions. Its inclusion is essential to empirically test whether historical trajectory information adds measurable value over single-attempt analysis.</w:t>
      </w:r>
    </w:p>
    <w:p w14:paraId="0D7F4B1C" w14:textId="68CED8C4" w:rsidR="00D158BC" w:rsidRDefault="00000000">
      <w:pPr>
        <w:spacing w:before="240" w:after="120"/>
      </w:pPr>
      <w:r>
        <w:rPr>
          <w:b/>
          <w:sz w:val="26"/>
        </w:rPr>
        <w:t>3.3.2 M2</w:t>
      </w:r>
      <w:r w:rsidR="00D97457">
        <w:rPr>
          <w:b/>
          <w:sz w:val="26"/>
        </w:rPr>
        <w:t xml:space="preserve"> </w:t>
      </w:r>
      <w:r w:rsidR="00D97457" w:rsidRPr="00D97457">
        <w:rPr>
          <w:b/>
          <w:sz w:val="26"/>
        </w:rPr>
        <w:t>Trajectory-Based Signal Assessment</w:t>
      </w:r>
    </w:p>
    <w:p w14:paraId="67712625" w14:textId="77777777" w:rsidR="00D158BC" w:rsidRDefault="00000000">
      <w:pPr>
        <w:spacing w:after="120"/>
        <w:ind w:firstLine="720"/>
        <w:jc w:val="both"/>
      </w:pPr>
      <w:r>
        <w:t>The Rule-Based Trajectory Baseline (M2), implemented in struggle_analysis/assessment.py, analyses the complete trajectory prefix A₁ ... Aₜ using weighted evidence signals. It detects five productive signals (P1–P5) and six unproductive signals (U1–U6), with explicit uncertainty detection for short, conflicting, or feedback-absent trajectories.</w:t>
      </w:r>
    </w:p>
    <w:p w14:paraId="5E844312" w14:textId="77777777" w:rsidR="004E6331" w:rsidRDefault="004E6331">
      <w:pPr>
        <w:spacing w:line="276" w:lineRule="auto"/>
        <w:rPr>
          <w:b/>
          <w:sz w:val="22"/>
        </w:rPr>
      </w:pPr>
      <w:r>
        <w:rPr>
          <w:b/>
          <w:sz w:val="22"/>
        </w:rPr>
        <w:br w:type="page"/>
      </w:r>
    </w:p>
    <w:p w14:paraId="7AD14363" w14:textId="67C72932" w:rsidR="00D158BC" w:rsidRDefault="00000000">
      <w:pPr>
        <w:spacing w:before="240" w:after="120"/>
        <w:jc w:val="center"/>
      </w:pPr>
      <w:r>
        <w:rPr>
          <w:b/>
          <w:sz w:val="22"/>
        </w:rPr>
        <w:lastRenderedPageBreak/>
        <w:t>Table 3.2: Productive Struggle Signals (P1–P5)</w:t>
      </w:r>
    </w:p>
    <w:tbl>
      <w:tblPr>
        <w:tblStyle w:val="TableGrid"/>
        <w:tblW w:w="0" w:type="auto"/>
        <w:tblLook w:val="04A0" w:firstRow="1" w:lastRow="0" w:firstColumn="1" w:lastColumn="0" w:noHBand="0" w:noVBand="1"/>
      </w:tblPr>
      <w:tblGrid>
        <w:gridCol w:w="1262"/>
        <w:gridCol w:w="3981"/>
        <w:gridCol w:w="1495"/>
        <w:gridCol w:w="1784"/>
      </w:tblGrid>
      <w:tr w:rsidR="00D158BC" w14:paraId="26CFCFC0" w14:textId="77777777" w:rsidTr="006B6FD8">
        <w:tc>
          <w:tcPr>
            <w:tcW w:w="2167" w:type="dxa"/>
          </w:tcPr>
          <w:p w14:paraId="49132706" w14:textId="77777777" w:rsidR="00D158BC" w:rsidRDefault="00000000" w:rsidP="006B6FD8">
            <w:pPr>
              <w:spacing w:line="240" w:lineRule="auto"/>
              <w:jc w:val="center"/>
            </w:pPr>
            <w:r>
              <w:rPr>
                <w:b/>
                <w:sz w:val="22"/>
              </w:rPr>
              <w:t>ID</w:t>
            </w:r>
          </w:p>
        </w:tc>
        <w:tc>
          <w:tcPr>
            <w:tcW w:w="2167" w:type="dxa"/>
          </w:tcPr>
          <w:p w14:paraId="7ECCE6F8" w14:textId="77777777" w:rsidR="00D158BC" w:rsidRDefault="00000000" w:rsidP="006B6FD8">
            <w:pPr>
              <w:spacing w:line="240" w:lineRule="auto"/>
              <w:jc w:val="center"/>
            </w:pPr>
            <w:r>
              <w:rPr>
                <w:b/>
                <w:sz w:val="22"/>
              </w:rPr>
              <w:t>Signal Name</w:t>
            </w:r>
          </w:p>
        </w:tc>
        <w:tc>
          <w:tcPr>
            <w:tcW w:w="2167" w:type="dxa"/>
          </w:tcPr>
          <w:p w14:paraId="15C5B77A" w14:textId="77777777" w:rsidR="00D158BC" w:rsidRDefault="00000000" w:rsidP="006B6FD8">
            <w:pPr>
              <w:spacing w:line="240" w:lineRule="auto"/>
              <w:jc w:val="center"/>
            </w:pPr>
            <w:r>
              <w:rPr>
                <w:b/>
                <w:sz w:val="22"/>
              </w:rPr>
              <w:t>Weight</w:t>
            </w:r>
          </w:p>
        </w:tc>
        <w:tc>
          <w:tcPr>
            <w:tcW w:w="2167" w:type="dxa"/>
          </w:tcPr>
          <w:p w14:paraId="5D1C6EB4" w14:textId="77777777" w:rsidR="00D158BC" w:rsidRDefault="00000000" w:rsidP="006B6FD8">
            <w:pPr>
              <w:spacing w:line="240" w:lineRule="auto"/>
              <w:jc w:val="center"/>
            </w:pPr>
            <w:r>
              <w:rPr>
                <w:b/>
                <w:sz w:val="22"/>
              </w:rPr>
              <w:t>Trigger Condition</w:t>
            </w:r>
          </w:p>
        </w:tc>
      </w:tr>
      <w:tr w:rsidR="00D158BC" w14:paraId="3F5E315B" w14:textId="77777777" w:rsidTr="006B6FD8">
        <w:tc>
          <w:tcPr>
            <w:tcW w:w="2167" w:type="dxa"/>
          </w:tcPr>
          <w:p w14:paraId="0D61C2DC" w14:textId="77777777" w:rsidR="00D158BC" w:rsidRDefault="00000000" w:rsidP="006B6FD8">
            <w:pPr>
              <w:spacing w:line="240" w:lineRule="auto"/>
            </w:pPr>
            <w:r>
              <w:rPr>
                <w:sz w:val="22"/>
              </w:rPr>
              <w:t>P1</w:t>
            </w:r>
          </w:p>
        </w:tc>
        <w:tc>
          <w:tcPr>
            <w:tcW w:w="2167" w:type="dxa"/>
          </w:tcPr>
          <w:p w14:paraId="7A7D17AF" w14:textId="77777777" w:rsidR="00D158BC" w:rsidRDefault="00000000" w:rsidP="006B6FD8">
            <w:pPr>
              <w:spacing w:line="240" w:lineRule="auto"/>
            </w:pPr>
            <w:r>
              <w:rPr>
                <w:sz w:val="22"/>
              </w:rPr>
              <w:t>PERFORMANCE_IMPROVEMENT</w:t>
            </w:r>
          </w:p>
        </w:tc>
        <w:tc>
          <w:tcPr>
            <w:tcW w:w="2167" w:type="dxa"/>
          </w:tcPr>
          <w:p w14:paraId="2C028365" w14:textId="77777777" w:rsidR="00D158BC" w:rsidRDefault="00000000" w:rsidP="006B6FD8">
            <w:pPr>
              <w:spacing w:line="240" w:lineRule="auto"/>
            </w:pPr>
            <w:r>
              <w:rPr>
                <w:sz w:val="22"/>
              </w:rPr>
              <w:t>1.0</w:t>
            </w:r>
          </w:p>
        </w:tc>
        <w:tc>
          <w:tcPr>
            <w:tcW w:w="2167" w:type="dxa"/>
          </w:tcPr>
          <w:p w14:paraId="7777860A" w14:textId="77777777" w:rsidR="00D158BC" w:rsidRDefault="00000000" w:rsidP="006B6FD8">
            <w:pPr>
              <w:spacing w:line="240" w:lineRule="auto"/>
            </w:pPr>
            <w:r>
              <w:rPr>
                <w:sz w:val="22"/>
              </w:rPr>
              <w:t>Δpass_rate ≥ 0.15 or Δtests_passed ≥ 1</w:t>
            </w:r>
          </w:p>
        </w:tc>
      </w:tr>
      <w:tr w:rsidR="00D158BC" w14:paraId="06B18377" w14:textId="77777777" w:rsidTr="006B6FD8">
        <w:tc>
          <w:tcPr>
            <w:tcW w:w="2167" w:type="dxa"/>
          </w:tcPr>
          <w:p w14:paraId="1B98567D" w14:textId="77777777" w:rsidR="00D158BC" w:rsidRDefault="00000000" w:rsidP="006B6FD8">
            <w:pPr>
              <w:spacing w:line="240" w:lineRule="auto"/>
            </w:pPr>
            <w:r>
              <w:rPr>
                <w:sz w:val="22"/>
              </w:rPr>
              <w:t>P2</w:t>
            </w:r>
          </w:p>
        </w:tc>
        <w:tc>
          <w:tcPr>
            <w:tcW w:w="2167" w:type="dxa"/>
          </w:tcPr>
          <w:p w14:paraId="3E3AB880" w14:textId="77777777" w:rsidR="00D158BC" w:rsidRDefault="00000000" w:rsidP="006B6FD8">
            <w:pPr>
              <w:spacing w:line="240" w:lineRule="auto"/>
            </w:pPr>
            <w:r>
              <w:rPr>
                <w:sz w:val="22"/>
              </w:rPr>
              <w:t>ERROR_EVOLUTION</w:t>
            </w:r>
          </w:p>
        </w:tc>
        <w:tc>
          <w:tcPr>
            <w:tcW w:w="2167" w:type="dxa"/>
          </w:tcPr>
          <w:p w14:paraId="6DC4DE17" w14:textId="77777777" w:rsidR="00D158BC" w:rsidRDefault="00000000" w:rsidP="006B6FD8">
            <w:pPr>
              <w:spacing w:line="240" w:lineRule="auto"/>
            </w:pPr>
            <w:r>
              <w:rPr>
                <w:sz w:val="22"/>
              </w:rPr>
              <w:t>0.8/0.6</w:t>
            </w:r>
          </w:p>
        </w:tc>
        <w:tc>
          <w:tcPr>
            <w:tcW w:w="2167" w:type="dxa"/>
          </w:tcPr>
          <w:p w14:paraId="3488FF28" w14:textId="77777777" w:rsidR="00D158BC" w:rsidRDefault="00000000" w:rsidP="006B6FD8">
            <w:pPr>
              <w:spacing w:line="240" w:lineRule="auto"/>
            </w:pPr>
            <w:r>
              <w:rPr>
                <w:sz w:val="22"/>
              </w:rPr>
              <w:t>Error resolved or error shifted with overall progress</w:t>
            </w:r>
          </w:p>
        </w:tc>
      </w:tr>
      <w:tr w:rsidR="00D158BC" w14:paraId="6AFB29D9" w14:textId="77777777" w:rsidTr="006B6FD8">
        <w:tc>
          <w:tcPr>
            <w:tcW w:w="2167" w:type="dxa"/>
          </w:tcPr>
          <w:p w14:paraId="630D2F37" w14:textId="77777777" w:rsidR="00D158BC" w:rsidRDefault="00000000" w:rsidP="006B6FD8">
            <w:pPr>
              <w:spacing w:line="240" w:lineRule="auto"/>
            </w:pPr>
            <w:r>
              <w:rPr>
                <w:sz w:val="22"/>
              </w:rPr>
              <w:t>P3</w:t>
            </w:r>
          </w:p>
        </w:tc>
        <w:tc>
          <w:tcPr>
            <w:tcW w:w="2167" w:type="dxa"/>
          </w:tcPr>
          <w:p w14:paraId="0BD939A9" w14:textId="77777777" w:rsidR="00D158BC" w:rsidRDefault="00000000" w:rsidP="006B6FD8">
            <w:pPr>
              <w:spacing w:line="240" w:lineRule="auto"/>
            </w:pPr>
            <w:r>
              <w:rPr>
                <w:sz w:val="22"/>
              </w:rPr>
              <w:t>EXPLORATION</w:t>
            </w:r>
          </w:p>
        </w:tc>
        <w:tc>
          <w:tcPr>
            <w:tcW w:w="2167" w:type="dxa"/>
          </w:tcPr>
          <w:p w14:paraId="2785B25B" w14:textId="77777777" w:rsidR="00D158BC" w:rsidRDefault="00000000" w:rsidP="006B6FD8">
            <w:pPr>
              <w:spacing w:line="240" w:lineRule="auto"/>
            </w:pPr>
            <w:r>
              <w:rPr>
                <w:sz w:val="22"/>
              </w:rPr>
              <w:t>0.6/0.4</w:t>
            </w:r>
          </w:p>
        </w:tc>
        <w:tc>
          <w:tcPr>
            <w:tcW w:w="2167" w:type="dxa"/>
          </w:tcPr>
          <w:p w14:paraId="4F181C1B" w14:textId="77777777" w:rsidR="00D158BC" w:rsidRDefault="00000000" w:rsidP="006B6FD8">
            <w:pPr>
              <w:spacing w:line="240" w:lineRule="auto"/>
            </w:pPr>
            <w:r>
              <w:rPr>
                <w:sz w:val="22"/>
              </w:rPr>
              <w:t xml:space="preserve">Approach </w:t>
            </w:r>
            <w:proofErr w:type="gramStart"/>
            <w:r>
              <w:rPr>
                <w:sz w:val="22"/>
              </w:rPr>
              <w:t>change</w:t>
            </w:r>
            <w:proofErr w:type="gramEnd"/>
            <w:r>
              <w:rPr>
                <w:sz w:val="22"/>
              </w:rPr>
              <w:t xml:space="preserve"> or high exploration score without regression</w:t>
            </w:r>
          </w:p>
        </w:tc>
      </w:tr>
      <w:tr w:rsidR="00D158BC" w14:paraId="49E7EEAB" w14:textId="77777777" w:rsidTr="006B6FD8">
        <w:tc>
          <w:tcPr>
            <w:tcW w:w="2167" w:type="dxa"/>
          </w:tcPr>
          <w:p w14:paraId="40815534" w14:textId="77777777" w:rsidR="00D158BC" w:rsidRDefault="00000000" w:rsidP="006B6FD8">
            <w:pPr>
              <w:spacing w:line="240" w:lineRule="auto"/>
            </w:pPr>
            <w:r>
              <w:rPr>
                <w:sz w:val="22"/>
              </w:rPr>
              <w:t>P4</w:t>
            </w:r>
          </w:p>
        </w:tc>
        <w:tc>
          <w:tcPr>
            <w:tcW w:w="2167" w:type="dxa"/>
          </w:tcPr>
          <w:p w14:paraId="3CAE90F8" w14:textId="77777777" w:rsidR="00D158BC" w:rsidRDefault="00000000" w:rsidP="006B6FD8">
            <w:pPr>
              <w:spacing w:line="240" w:lineRule="auto"/>
            </w:pPr>
            <w:r>
              <w:rPr>
                <w:sz w:val="22"/>
              </w:rPr>
              <w:t>STAGNATION_ESCAPE</w:t>
            </w:r>
          </w:p>
        </w:tc>
        <w:tc>
          <w:tcPr>
            <w:tcW w:w="2167" w:type="dxa"/>
          </w:tcPr>
          <w:p w14:paraId="0FFC5536" w14:textId="77777777" w:rsidR="00D158BC" w:rsidRDefault="00000000" w:rsidP="006B6FD8">
            <w:pPr>
              <w:spacing w:line="240" w:lineRule="auto"/>
            </w:pPr>
            <w:r>
              <w:rPr>
                <w:sz w:val="22"/>
              </w:rPr>
              <w:t>0.9</w:t>
            </w:r>
          </w:p>
        </w:tc>
        <w:tc>
          <w:tcPr>
            <w:tcW w:w="2167" w:type="dxa"/>
          </w:tcPr>
          <w:p w14:paraId="5E5DA74C" w14:textId="77777777" w:rsidR="00D158BC" w:rsidRDefault="00000000" w:rsidP="006B6FD8">
            <w:pPr>
              <w:spacing w:line="240" w:lineRule="auto"/>
            </w:pPr>
            <w:r>
              <w:rPr>
                <w:sz w:val="22"/>
              </w:rPr>
              <w:t>Escape from prior stagnation into improvement</w:t>
            </w:r>
          </w:p>
        </w:tc>
      </w:tr>
      <w:tr w:rsidR="00D158BC" w14:paraId="42145834" w14:textId="77777777" w:rsidTr="006B6FD8">
        <w:tc>
          <w:tcPr>
            <w:tcW w:w="2167" w:type="dxa"/>
          </w:tcPr>
          <w:p w14:paraId="61BBEAB7" w14:textId="77777777" w:rsidR="00D158BC" w:rsidRDefault="00000000" w:rsidP="006B6FD8">
            <w:pPr>
              <w:spacing w:line="240" w:lineRule="auto"/>
            </w:pPr>
            <w:r>
              <w:rPr>
                <w:sz w:val="22"/>
              </w:rPr>
              <w:t>P5</w:t>
            </w:r>
          </w:p>
        </w:tc>
        <w:tc>
          <w:tcPr>
            <w:tcW w:w="2167" w:type="dxa"/>
          </w:tcPr>
          <w:p w14:paraId="01284B19" w14:textId="77777777" w:rsidR="00D158BC" w:rsidRDefault="00000000" w:rsidP="006B6FD8">
            <w:pPr>
              <w:spacing w:line="240" w:lineRule="auto"/>
            </w:pPr>
            <w:r>
              <w:rPr>
                <w:sz w:val="22"/>
              </w:rPr>
              <w:t>OVERALL_TRAJECTORY_PROGRESS</w:t>
            </w:r>
          </w:p>
        </w:tc>
        <w:tc>
          <w:tcPr>
            <w:tcW w:w="2167" w:type="dxa"/>
          </w:tcPr>
          <w:p w14:paraId="01D59EAE" w14:textId="77777777" w:rsidR="00D158BC" w:rsidRDefault="00000000" w:rsidP="006B6FD8">
            <w:pPr>
              <w:spacing w:line="240" w:lineRule="auto"/>
            </w:pPr>
            <w:r>
              <w:rPr>
                <w:sz w:val="22"/>
              </w:rPr>
              <w:t>0.9</w:t>
            </w:r>
          </w:p>
        </w:tc>
        <w:tc>
          <w:tcPr>
            <w:tcW w:w="2167" w:type="dxa"/>
          </w:tcPr>
          <w:p w14:paraId="7B352D36" w14:textId="77777777" w:rsidR="00D158BC" w:rsidRDefault="00000000" w:rsidP="006B6FD8">
            <w:pPr>
              <w:spacing w:line="240" w:lineRule="auto"/>
            </w:pPr>
            <w:r>
              <w:rPr>
                <w:sz w:val="22"/>
              </w:rPr>
              <w:t>Peak test improvement ≥ 1 over initial attempt</w:t>
            </w:r>
          </w:p>
        </w:tc>
      </w:tr>
    </w:tbl>
    <w:p w14:paraId="21889D7B" w14:textId="77777777" w:rsidR="00D158BC" w:rsidRDefault="00D158BC"/>
    <w:p w14:paraId="110E4251" w14:textId="77777777" w:rsidR="00D158BC" w:rsidRDefault="00000000">
      <w:pPr>
        <w:spacing w:before="240" w:after="120"/>
        <w:jc w:val="center"/>
      </w:pPr>
      <w:r>
        <w:rPr>
          <w:b/>
          <w:sz w:val="22"/>
        </w:rPr>
        <w:t>Table 3.3: Unproductive Struggle Signals (U1–U6)</w:t>
      </w:r>
    </w:p>
    <w:tbl>
      <w:tblPr>
        <w:tblStyle w:val="TableGrid"/>
        <w:tblW w:w="0" w:type="auto"/>
        <w:tblLook w:val="04A0" w:firstRow="1" w:lastRow="0" w:firstColumn="1" w:lastColumn="0" w:noHBand="0" w:noVBand="1"/>
      </w:tblPr>
      <w:tblGrid>
        <w:gridCol w:w="1525"/>
        <w:gridCol w:w="3480"/>
        <w:gridCol w:w="1684"/>
        <w:gridCol w:w="1833"/>
      </w:tblGrid>
      <w:tr w:rsidR="00D158BC" w14:paraId="0E059BD6" w14:textId="77777777" w:rsidTr="006B6FD8">
        <w:tc>
          <w:tcPr>
            <w:tcW w:w="2167" w:type="dxa"/>
          </w:tcPr>
          <w:p w14:paraId="6B12CD9A" w14:textId="77777777" w:rsidR="00D158BC" w:rsidRDefault="00000000" w:rsidP="006B6FD8">
            <w:pPr>
              <w:spacing w:line="240" w:lineRule="auto"/>
              <w:jc w:val="center"/>
            </w:pPr>
            <w:r>
              <w:rPr>
                <w:b/>
                <w:sz w:val="22"/>
              </w:rPr>
              <w:t>ID</w:t>
            </w:r>
          </w:p>
        </w:tc>
        <w:tc>
          <w:tcPr>
            <w:tcW w:w="2167" w:type="dxa"/>
          </w:tcPr>
          <w:p w14:paraId="4B668548" w14:textId="77777777" w:rsidR="00D158BC" w:rsidRDefault="00000000" w:rsidP="006B6FD8">
            <w:pPr>
              <w:spacing w:line="240" w:lineRule="auto"/>
              <w:jc w:val="center"/>
            </w:pPr>
            <w:r>
              <w:rPr>
                <w:b/>
                <w:sz w:val="22"/>
              </w:rPr>
              <w:t>Signal Name</w:t>
            </w:r>
          </w:p>
        </w:tc>
        <w:tc>
          <w:tcPr>
            <w:tcW w:w="2167" w:type="dxa"/>
          </w:tcPr>
          <w:p w14:paraId="3713EA35" w14:textId="77777777" w:rsidR="00D158BC" w:rsidRDefault="00000000" w:rsidP="006B6FD8">
            <w:pPr>
              <w:spacing w:line="240" w:lineRule="auto"/>
              <w:jc w:val="center"/>
            </w:pPr>
            <w:r>
              <w:rPr>
                <w:b/>
                <w:sz w:val="22"/>
              </w:rPr>
              <w:t>Weight</w:t>
            </w:r>
          </w:p>
        </w:tc>
        <w:tc>
          <w:tcPr>
            <w:tcW w:w="2167" w:type="dxa"/>
          </w:tcPr>
          <w:p w14:paraId="120CBEEF" w14:textId="77777777" w:rsidR="00D158BC" w:rsidRDefault="00000000" w:rsidP="006B6FD8">
            <w:pPr>
              <w:spacing w:line="240" w:lineRule="auto"/>
              <w:jc w:val="center"/>
            </w:pPr>
            <w:r>
              <w:rPr>
                <w:b/>
                <w:sz w:val="22"/>
              </w:rPr>
              <w:t>Trigger Condition</w:t>
            </w:r>
          </w:p>
        </w:tc>
      </w:tr>
      <w:tr w:rsidR="00D158BC" w14:paraId="24E27224" w14:textId="77777777" w:rsidTr="006B6FD8">
        <w:tc>
          <w:tcPr>
            <w:tcW w:w="2167" w:type="dxa"/>
          </w:tcPr>
          <w:p w14:paraId="08381F63" w14:textId="77777777" w:rsidR="00D158BC" w:rsidRDefault="00000000" w:rsidP="006B6FD8">
            <w:pPr>
              <w:spacing w:line="240" w:lineRule="auto"/>
            </w:pPr>
            <w:r>
              <w:rPr>
                <w:sz w:val="22"/>
              </w:rPr>
              <w:t>U1</w:t>
            </w:r>
          </w:p>
        </w:tc>
        <w:tc>
          <w:tcPr>
            <w:tcW w:w="2167" w:type="dxa"/>
          </w:tcPr>
          <w:p w14:paraId="6C18C6BE" w14:textId="77777777" w:rsidR="00D158BC" w:rsidRDefault="00000000" w:rsidP="006B6FD8">
            <w:pPr>
              <w:spacing w:line="240" w:lineRule="auto"/>
            </w:pPr>
            <w:r>
              <w:rPr>
                <w:sz w:val="22"/>
              </w:rPr>
              <w:t>REPEATED_EXECUTION</w:t>
            </w:r>
          </w:p>
        </w:tc>
        <w:tc>
          <w:tcPr>
            <w:tcW w:w="2167" w:type="dxa"/>
          </w:tcPr>
          <w:p w14:paraId="0D8D668E" w14:textId="77777777" w:rsidR="00D158BC" w:rsidRDefault="00000000" w:rsidP="006B6FD8">
            <w:pPr>
              <w:spacing w:line="240" w:lineRule="auto"/>
            </w:pPr>
            <w:r>
              <w:rPr>
                <w:sz w:val="22"/>
              </w:rPr>
              <w:t>0.7</w:t>
            </w:r>
          </w:p>
        </w:tc>
        <w:tc>
          <w:tcPr>
            <w:tcW w:w="2167" w:type="dxa"/>
          </w:tcPr>
          <w:p w14:paraId="04A40F0F" w14:textId="77777777" w:rsidR="00D158BC" w:rsidRDefault="00000000" w:rsidP="006B6FD8">
            <w:pPr>
              <w:spacing w:line="240" w:lineRule="auto"/>
            </w:pPr>
            <w:r>
              <w:rPr>
                <w:sz w:val="22"/>
              </w:rPr>
              <w:t>Identical code re-executed with identical outcome</w:t>
            </w:r>
          </w:p>
        </w:tc>
      </w:tr>
      <w:tr w:rsidR="00D158BC" w14:paraId="5300F72A" w14:textId="77777777" w:rsidTr="006B6FD8">
        <w:tc>
          <w:tcPr>
            <w:tcW w:w="2167" w:type="dxa"/>
          </w:tcPr>
          <w:p w14:paraId="1E4191B1" w14:textId="77777777" w:rsidR="00D158BC" w:rsidRDefault="00000000" w:rsidP="006B6FD8">
            <w:pPr>
              <w:spacing w:line="240" w:lineRule="auto"/>
            </w:pPr>
            <w:r>
              <w:rPr>
                <w:sz w:val="22"/>
              </w:rPr>
              <w:t>U2</w:t>
            </w:r>
          </w:p>
        </w:tc>
        <w:tc>
          <w:tcPr>
            <w:tcW w:w="2167" w:type="dxa"/>
          </w:tcPr>
          <w:p w14:paraId="547EF922" w14:textId="77777777" w:rsidR="00D158BC" w:rsidRDefault="00000000" w:rsidP="006B6FD8">
            <w:pPr>
              <w:spacing w:line="240" w:lineRule="auto"/>
            </w:pPr>
            <w:r>
              <w:rPr>
                <w:sz w:val="22"/>
              </w:rPr>
              <w:t>REPEATED_ERROR</w:t>
            </w:r>
          </w:p>
        </w:tc>
        <w:tc>
          <w:tcPr>
            <w:tcW w:w="2167" w:type="dxa"/>
          </w:tcPr>
          <w:p w14:paraId="26287248" w14:textId="77777777" w:rsidR="00D158BC" w:rsidRDefault="00000000" w:rsidP="006B6FD8">
            <w:pPr>
              <w:spacing w:line="240" w:lineRule="auto"/>
            </w:pPr>
            <w:r>
              <w:rPr>
                <w:sz w:val="22"/>
              </w:rPr>
              <w:t>0.8</w:t>
            </w:r>
          </w:p>
        </w:tc>
        <w:tc>
          <w:tcPr>
            <w:tcW w:w="2167" w:type="dxa"/>
          </w:tcPr>
          <w:p w14:paraId="78B50154" w14:textId="77777777" w:rsidR="00D158BC" w:rsidRDefault="00000000" w:rsidP="006B6FD8">
            <w:pPr>
              <w:spacing w:line="240" w:lineRule="auto"/>
            </w:pPr>
            <w:r>
              <w:rPr>
                <w:sz w:val="22"/>
              </w:rPr>
              <w:t>Same error encountered repeatedly</w:t>
            </w:r>
          </w:p>
        </w:tc>
      </w:tr>
      <w:tr w:rsidR="00D158BC" w14:paraId="504C7349" w14:textId="77777777" w:rsidTr="006B6FD8">
        <w:tc>
          <w:tcPr>
            <w:tcW w:w="2167" w:type="dxa"/>
          </w:tcPr>
          <w:p w14:paraId="6716E5A4" w14:textId="77777777" w:rsidR="00D158BC" w:rsidRDefault="00000000" w:rsidP="006B6FD8">
            <w:pPr>
              <w:spacing w:line="240" w:lineRule="auto"/>
            </w:pPr>
            <w:r>
              <w:rPr>
                <w:sz w:val="22"/>
              </w:rPr>
              <w:t>U3</w:t>
            </w:r>
          </w:p>
        </w:tc>
        <w:tc>
          <w:tcPr>
            <w:tcW w:w="2167" w:type="dxa"/>
          </w:tcPr>
          <w:p w14:paraId="7474A72E" w14:textId="77777777" w:rsidR="00D158BC" w:rsidRDefault="00000000" w:rsidP="006B6FD8">
            <w:pPr>
              <w:spacing w:line="240" w:lineRule="auto"/>
            </w:pPr>
            <w:r>
              <w:rPr>
                <w:sz w:val="22"/>
              </w:rPr>
              <w:t>REPEATED_STATE</w:t>
            </w:r>
          </w:p>
        </w:tc>
        <w:tc>
          <w:tcPr>
            <w:tcW w:w="2167" w:type="dxa"/>
          </w:tcPr>
          <w:p w14:paraId="3A3E916A" w14:textId="77777777" w:rsidR="00D158BC" w:rsidRDefault="00000000" w:rsidP="006B6FD8">
            <w:pPr>
              <w:spacing w:line="240" w:lineRule="auto"/>
            </w:pPr>
            <w:r>
              <w:rPr>
                <w:sz w:val="22"/>
              </w:rPr>
              <w:t>0.9</w:t>
            </w:r>
          </w:p>
        </w:tc>
        <w:tc>
          <w:tcPr>
            <w:tcW w:w="2167" w:type="dxa"/>
          </w:tcPr>
          <w:p w14:paraId="0D5D532C" w14:textId="77777777" w:rsidR="00D158BC" w:rsidRDefault="00000000" w:rsidP="006B6FD8">
            <w:pPr>
              <w:spacing w:line="240" w:lineRule="auto"/>
            </w:pPr>
            <w:r>
              <w:rPr>
                <w:sz w:val="22"/>
              </w:rPr>
              <w:t>Complete state stagnation (code + error + tests)</w:t>
            </w:r>
          </w:p>
        </w:tc>
      </w:tr>
      <w:tr w:rsidR="00D158BC" w14:paraId="36C97438" w14:textId="77777777" w:rsidTr="006B6FD8">
        <w:tc>
          <w:tcPr>
            <w:tcW w:w="2167" w:type="dxa"/>
          </w:tcPr>
          <w:p w14:paraId="1FEF891E" w14:textId="77777777" w:rsidR="00D158BC" w:rsidRDefault="00000000" w:rsidP="006B6FD8">
            <w:pPr>
              <w:spacing w:line="240" w:lineRule="auto"/>
            </w:pPr>
            <w:r>
              <w:rPr>
                <w:sz w:val="22"/>
              </w:rPr>
              <w:t>U4</w:t>
            </w:r>
          </w:p>
        </w:tc>
        <w:tc>
          <w:tcPr>
            <w:tcW w:w="2167" w:type="dxa"/>
          </w:tcPr>
          <w:p w14:paraId="436C1652" w14:textId="77777777" w:rsidR="00D158BC" w:rsidRDefault="00000000" w:rsidP="006B6FD8">
            <w:pPr>
              <w:spacing w:line="240" w:lineRule="auto"/>
            </w:pPr>
            <w:r>
              <w:rPr>
                <w:sz w:val="22"/>
              </w:rPr>
              <w:t>PERFORMANCE_STAGNATION</w:t>
            </w:r>
          </w:p>
        </w:tc>
        <w:tc>
          <w:tcPr>
            <w:tcW w:w="2167" w:type="dxa"/>
          </w:tcPr>
          <w:p w14:paraId="24A11A23" w14:textId="77777777" w:rsidR="00D158BC" w:rsidRDefault="00000000" w:rsidP="006B6FD8">
            <w:pPr>
              <w:spacing w:line="240" w:lineRule="auto"/>
            </w:pPr>
            <w:r>
              <w:rPr>
                <w:sz w:val="22"/>
              </w:rPr>
              <w:t>0.7/1.0</w:t>
            </w:r>
          </w:p>
        </w:tc>
        <w:tc>
          <w:tcPr>
            <w:tcW w:w="2167" w:type="dxa"/>
          </w:tcPr>
          <w:p w14:paraId="53747C18" w14:textId="77777777" w:rsidR="00D158BC" w:rsidRDefault="00000000" w:rsidP="006B6FD8">
            <w:pPr>
              <w:spacing w:line="240" w:lineRule="auto"/>
            </w:pPr>
            <w:r>
              <w:rPr>
                <w:sz w:val="22"/>
              </w:rPr>
              <w:t>≥2 consecutive stagnant transitions, zero progress</w:t>
            </w:r>
          </w:p>
        </w:tc>
      </w:tr>
      <w:tr w:rsidR="00D158BC" w14:paraId="5BE9124D" w14:textId="77777777" w:rsidTr="006B6FD8">
        <w:tc>
          <w:tcPr>
            <w:tcW w:w="2167" w:type="dxa"/>
          </w:tcPr>
          <w:p w14:paraId="697C5777" w14:textId="77777777" w:rsidR="00D158BC" w:rsidRDefault="00000000" w:rsidP="006B6FD8">
            <w:pPr>
              <w:spacing w:line="240" w:lineRule="auto"/>
            </w:pPr>
            <w:r>
              <w:rPr>
                <w:sz w:val="22"/>
              </w:rPr>
              <w:t>U5</w:t>
            </w:r>
          </w:p>
        </w:tc>
        <w:tc>
          <w:tcPr>
            <w:tcW w:w="2167" w:type="dxa"/>
          </w:tcPr>
          <w:p w14:paraId="6234693D" w14:textId="77777777" w:rsidR="00D158BC" w:rsidRDefault="00000000" w:rsidP="006B6FD8">
            <w:pPr>
              <w:spacing w:line="240" w:lineRule="auto"/>
            </w:pPr>
            <w:r>
              <w:rPr>
                <w:sz w:val="22"/>
              </w:rPr>
              <w:t>REPEATED_FAILED_ATTEMPTS</w:t>
            </w:r>
          </w:p>
        </w:tc>
        <w:tc>
          <w:tcPr>
            <w:tcW w:w="2167" w:type="dxa"/>
          </w:tcPr>
          <w:p w14:paraId="0FB6306A" w14:textId="77777777" w:rsidR="00D158BC" w:rsidRDefault="00000000" w:rsidP="006B6FD8">
            <w:pPr>
              <w:spacing w:line="240" w:lineRule="auto"/>
            </w:pPr>
            <w:r>
              <w:rPr>
                <w:sz w:val="22"/>
              </w:rPr>
              <w:t>0.7</w:t>
            </w:r>
          </w:p>
        </w:tc>
        <w:tc>
          <w:tcPr>
            <w:tcW w:w="2167" w:type="dxa"/>
          </w:tcPr>
          <w:p w14:paraId="5B6C1185" w14:textId="77777777" w:rsidR="00D158BC" w:rsidRDefault="00000000" w:rsidP="006B6FD8">
            <w:pPr>
              <w:spacing w:line="240" w:lineRule="auto"/>
            </w:pPr>
            <w:r>
              <w:rPr>
                <w:sz w:val="22"/>
              </w:rPr>
              <w:t>≥3 consecutive failures with zero test gain</w:t>
            </w:r>
          </w:p>
        </w:tc>
      </w:tr>
      <w:tr w:rsidR="00D158BC" w14:paraId="54A3F5A4" w14:textId="77777777" w:rsidTr="006B6FD8">
        <w:tc>
          <w:tcPr>
            <w:tcW w:w="2167" w:type="dxa"/>
          </w:tcPr>
          <w:p w14:paraId="176FFEE6" w14:textId="77777777" w:rsidR="00D158BC" w:rsidRDefault="00000000" w:rsidP="006B6FD8">
            <w:pPr>
              <w:spacing w:line="240" w:lineRule="auto"/>
            </w:pPr>
            <w:r>
              <w:rPr>
                <w:sz w:val="22"/>
              </w:rPr>
              <w:t>U6</w:t>
            </w:r>
          </w:p>
        </w:tc>
        <w:tc>
          <w:tcPr>
            <w:tcW w:w="2167" w:type="dxa"/>
          </w:tcPr>
          <w:p w14:paraId="3E9278C0" w14:textId="77777777" w:rsidR="00D158BC" w:rsidRDefault="00000000" w:rsidP="006B6FD8">
            <w:pPr>
              <w:spacing w:line="240" w:lineRule="auto"/>
            </w:pPr>
            <w:r>
              <w:rPr>
                <w:sz w:val="22"/>
              </w:rPr>
              <w:t>REVERSION_CYCLIC</w:t>
            </w:r>
          </w:p>
        </w:tc>
        <w:tc>
          <w:tcPr>
            <w:tcW w:w="2167" w:type="dxa"/>
          </w:tcPr>
          <w:p w14:paraId="142F2443" w14:textId="77777777" w:rsidR="00D158BC" w:rsidRDefault="00000000" w:rsidP="006B6FD8">
            <w:pPr>
              <w:spacing w:line="240" w:lineRule="auto"/>
            </w:pPr>
            <w:r>
              <w:rPr>
                <w:sz w:val="22"/>
              </w:rPr>
              <w:t>0.8</w:t>
            </w:r>
          </w:p>
        </w:tc>
        <w:tc>
          <w:tcPr>
            <w:tcW w:w="2167" w:type="dxa"/>
          </w:tcPr>
          <w:p w14:paraId="6F8ECEE4" w14:textId="77777777" w:rsidR="00D158BC" w:rsidRDefault="00000000" w:rsidP="006B6FD8">
            <w:pPr>
              <w:spacing w:line="240" w:lineRule="auto"/>
            </w:pPr>
            <w:r>
              <w:rPr>
                <w:sz w:val="22"/>
              </w:rPr>
              <w:t>Code reverted to earlier state without progress</w:t>
            </w:r>
          </w:p>
        </w:tc>
      </w:tr>
    </w:tbl>
    <w:p w14:paraId="31137550" w14:textId="77777777" w:rsidR="00D158BC" w:rsidRDefault="00D158BC"/>
    <w:p w14:paraId="2DEF66AF" w14:textId="77777777" w:rsidR="00FC6F34" w:rsidRDefault="00FC6F34">
      <w:pPr>
        <w:spacing w:after="120"/>
        <w:ind w:firstLine="720"/>
        <w:jc w:val="both"/>
      </w:pPr>
      <w:r>
        <w:rPr>
          <w:noProof/>
        </w:rPr>
        <w:lastRenderedPageBreak/>
        <w:drawing>
          <wp:inline distT="0" distB="0" distL="0" distR="0" wp14:anchorId="1DD9E2BE" wp14:editId="4852E687">
            <wp:extent cx="4241800" cy="4445055"/>
            <wp:effectExtent l="0" t="0" r="6350" b="0"/>
            <wp:docPr id="2853052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0536" cy="4454209"/>
                    </a:xfrm>
                    <a:prstGeom prst="rect">
                      <a:avLst/>
                    </a:prstGeom>
                    <a:noFill/>
                    <a:ln>
                      <a:noFill/>
                    </a:ln>
                  </pic:spPr>
                </pic:pic>
              </a:graphicData>
            </a:graphic>
          </wp:inline>
        </w:drawing>
      </w:r>
    </w:p>
    <w:p w14:paraId="29D9858F" w14:textId="5C8EB4A8" w:rsidR="00FC6F34" w:rsidRPr="00FC6F34" w:rsidRDefault="00FC6F34" w:rsidP="00FC6F34">
      <w:pPr>
        <w:spacing w:after="120"/>
        <w:ind w:left="720" w:firstLine="720"/>
        <w:rPr>
          <w:sz w:val="22"/>
          <w:szCs w:val="20"/>
        </w:rPr>
      </w:pPr>
      <w:r>
        <w:rPr>
          <w:b/>
          <w:bCs/>
          <w:sz w:val="22"/>
          <w:szCs w:val="20"/>
        </w:rPr>
        <w:t>Figure 3.</w:t>
      </w:r>
      <w:r w:rsidR="00326A84">
        <w:rPr>
          <w:b/>
          <w:bCs/>
          <w:sz w:val="22"/>
          <w:szCs w:val="20"/>
        </w:rPr>
        <w:t>3</w:t>
      </w:r>
      <w:r>
        <w:rPr>
          <w:b/>
          <w:bCs/>
          <w:sz w:val="22"/>
          <w:szCs w:val="20"/>
        </w:rPr>
        <w:t xml:space="preserve">: </w:t>
      </w:r>
      <w:r w:rsidRPr="00FC6F34">
        <w:rPr>
          <w:b/>
          <w:bCs/>
          <w:sz w:val="22"/>
          <w:szCs w:val="20"/>
        </w:rPr>
        <w:t>M2 Rule-Based Assessment Signal Detection Flow</w:t>
      </w:r>
    </w:p>
    <w:p w14:paraId="55EA8B9D" w14:textId="77777777" w:rsidR="00FC6F34" w:rsidRDefault="00FC6F34" w:rsidP="00FC6F34">
      <w:pPr>
        <w:spacing w:after="120"/>
        <w:ind w:firstLine="720"/>
        <w:jc w:val="both"/>
      </w:pPr>
    </w:p>
    <w:p w14:paraId="72E21602" w14:textId="103FBDB2" w:rsidR="00FC6F34" w:rsidRDefault="00FC6F34" w:rsidP="00FC6F34">
      <w:pPr>
        <w:spacing w:after="120"/>
        <w:ind w:firstLine="720"/>
        <w:jc w:val="both"/>
      </w:pPr>
      <w:r>
        <w:t>As shown in figure 3.</w:t>
      </w:r>
      <w:r w:rsidR="00326A84">
        <w:t>3</w:t>
      </w:r>
      <w:r>
        <w:t>, state determination follows an evidence aggregation protocol. Let Wₚ = sum of active productive signal weights and Wᵤ = sum of active unproductive signal weights. If trajectory length &lt; 2, or conflicting evidence (|Wₚ - Wᵤ| &lt; 0.35 with both present), or no evaluation feedback → UNCERTAIN. If Wₚ &gt; Wᵤ and (Wₚ - Wᵤ) ≥ 0.30 → PRODUCTIVE. If Wᵤ &gt; Wₚ and (Wᵤ - Wₚ) ≥ 0.30 → UNPRODUCTIVE. Otherwise → UNCERTAIN.</w:t>
      </w:r>
    </w:p>
    <w:p w14:paraId="50BE4BD3" w14:textId="77777777" w:rsidR="00D158BC" w:rsidRDefault="00000000">
      <w:pPr>
        <w:spacing w:after="120"/>
        <w:ind w:firstLine="720"/>
        <w:jc w:val="both"/>
      </w:pPr>
      <w:r>
        <w:t>Heuristic confidence is computed as a function of signal margin, total signal weight, trajectory length, and an uncertainty penalty, bounded between 0.30 and 0.95. These confidence values represent operational evidence strength, not calibrated statistical probabilities.</w:t>
      </w:r>
    </w:p>
    <w:p w14:paraId="19B8B0CE" w14:textId="77777777" w:rsidR="004E6331" w:rsidRDefault="004E6331">
      <w:pPr>
        <w:spacing w:line="276" w:lineRule="auto"/>
        <w:rPr>
          <w:b/>
          <w:sz w:val="22"/>
        </w:rPr>
      </w:pPr>
      <w:r>
        <w:rPr>
          <w:b/>
          <w:sz w:val="22"/>
        </w:rPr>
        <w:br w:type="page"/>
      </w:r>
    </w:p>
    <w:p w14:paraId="2F6FCE59" w14:textId="130DF690" w:rsidR="00D158BC" w:rsidRDefault="00000000">
      <w:pPr>
        <w:spacing w:before="240" w:after="120"/>
        <w:jc w:val="center"/>
      </w:pPr>
      <w:r>
        <w:rPr>
          <w:b/>
          <w:sz w:val="22"/>
        </w:rPr>
        <w:lastRenderedPageBreak/>
        <w:t>Table 3.4: Rule-Based Baseline Configuration Parameters</w:t>
      </w:r>
    </w:p>
    <w:tbl>
      <w:tblPr>
        <w:tblStyle w:val="TableGrid"/>
        <w:tblW w:w="0" w:type="auto"/>
        <w:tblLook w:val="04A0" w:firstRow="1" w:lastRow="0" w:firstColumn="1" w:lastColumn="0" w:noHBand="0" w:noVBand="1"/>
      </w:tblPr>
      <w:tblGrid>
        <w:gridCol w:w="4715"/>
        <w:gridCol w:w="1760"/>
        <w:gridCol w:w="2047"/>
      </w:tblGrid>
      <w:tr w:rsidR="00D158BC" w14:paraId="31C325DA" w14:textId="77777777" w:rsidTr="006B6FD8">
        <w:tc>
          <w:tcPr>
            <w:tcW w:w="2890" w:type="dxa"/>
          </w:tcPr>
          <w:p w14:paraId="6F4BE700" w14:textId="77777777" w:rsidR="00D158BC" w:rsidRDefault="00000000" w:rsidP="006B6FD8">
            <w:pPr>
              <w:spacing w:line="240" w:lineRule="auto"/>
              <w:jc w:val="center"/>
            </w:pPr>
            <w:r>
              <w:rPr>
                <w:b/>
                <w:sz w:val="22"/>
              </w:rPr>
              <w:t>Parameter</w:t>
            </w:r>
          </w:p>
        </w:tc>
        <w:tc>
          <w:tcPr>
            <w:tcW w:w="2890" w:type="dxa"/>
          </w:tcPr>
          <w:p w14:paraId="4DE9CD75" w14:textId="77777777" w:rsidR="00D158BC" w:rsidRDefault="00000000" w:rsidP="006B6FD8">
            <w:pPr>
              <w:spacing w:line="240" w:lineRule="auto"/>
              <w:jc w:val="center"/>
            </w:pPr>
            <w:r>
              <w:rPr>
                <w:b/>
                <w:sz w:val="22"/>
              </w:rPr>
              <w:t>Value</w:t>
            </w:r>
          </w:p>
        </w:tc>
        <w:tc>
          <w:tcPr>
            <w:tcW w:w="2890" w:type="dxa"/>
          </w:tcPr>
          <w:p w14:paraId="1D7BCF0F" w14:textId="77777777" w:rsidR="00D158BC" w:rsidRDefault="00000000" w:rsidP="006B6FD8">
            <w:pPr>
              <w:spacing w:line="240" w:lineRule="auto"/>
              <w:jc w:val="center"/>
            </w:pPr>
            <w:r>
              <w:rPr>
                <w:b/>
                <w:sz w:val="22"/>
              </w:rPr>
              <w:t>Description</w:t>
            </w:r>
          </w:p>
        </w:tc>
      </w:tr>
      <w:tr w:rsidR="00D158BC" w14:paraId="2A67C8E5" w14:textId="77777777" w:rsidTr="006B6FD8">
        <w:tc>
          <w:tcPr>
            <w:tcW w:w="2890" w:type="dxa"/>
          </w:tcPr>
          <w:p w14:paraId="268FE6E7" w14:textId="77777777" w:rsidR="00D158BC" w:rsidRDefault="00000000" w:rsidP="006B6FD8">
            <w:pPr>
              <w:spacing w:line="240" w:lineRule="auto"/>
            </w:pPr>
            <w:r>
              <w:rPr>
                <w:sz w:val="22"/>
              </w:rPr>
              <w:t>MIN_TRAJECTORY_LENGTH</w:t>
            </w:r>
          </w:p>
        </w:tc>
        <w:tc>
          <w:tcPr>
            <w:tcW w:w="2890" w:type="dxa"/>
          </w:tcPr>
          <w:p w14:paraId="7999E310" w14:textId="77777777" w:rsidR="00D158BC" w:rsidRDefault="00000000" w:rsidP="006B6FD8">
            <w:pPr>
              <w:spacing w:line="240" w:lineRule="auto"/>
            </w:pPr>
            <w:r>
              <w:rPr>
                <w:sz w:val="22"/>
              </w:rPr>
              <w:t>2</w:t>
            </w:r>
          </w:p>
        </w:tc>
        <w:tc>
          <w:tcPr>
            <w:tcW w:w="2890" w:type="dxa"/>
          </w:tcPr>
          <w:p w14:paraId="1FA8D107" w14:textId="77777777" w:rsidR="00D158BC" w:rsidRDefault="00000000" w:rsidP="006B6FD8">
            <w:pPr>
              <w:spacing w:line="240" w:lineRule="auto"/>
            </w:pPr>
            <w:r>
              <w:rPr>
                <w:sz w:val="22"/>
              </w:rPr>
              <w:t>Minimum attempts before directional assessment</w:t>
            </w:r>
          </w:p>
        </w:tc>
      </w:tr>
      <w:tr w:rsidR="00D158BC" w14:paraId="326E880C" w14:textId="77777777" w:rsidTr="006B6FD8">
        <w:tc>
          <w:tcPr>
            <w:tcW w:w="2890" w:type="dxa"/>
          </w:tcPr>
          <w:p w14:paraId="6A92BA60" w14:textId="77777777" w:rsidR="00D158BC" w:rsidRDefault="00000000" w:rsidP="006B6FD8">
            <w:pPr>
              <w:spacing w:line="240" w:lineRule="auto"/>
            </w:pPr>
            <w:r>
              <w:rPr>
                <w:sz w:val="22"/>
              </w:rPr>
              <w:t>MEANINGFUL_PASS_RATE_IMPROVEMENT</w:t>
            </w:r>
          </w:p>
        </w:tc>
        <w:tc>
          <w:tcPr>
            <w:tcW w:w="2890" w:type="dxa"/>
          </w:tcPr>
          <w:p w14:paraId="1A04F621" w14:textId="77777777" w:rsidR="00D158BC" w:rsidRDefault="00000000" w:rsidP="006B6FD8">
            <w:pPr>
              <w:spacing w:line="240" w:lineRule="auto"/>
            </w:pPr>
            <w:r>
              <w:rPr>
                <w:sz w:val="22"/>
              </w:rPr>
              <w:t>0.15</w:t>
            </w:r>
          </w:p>
        </w:tc>
        <w:tc>
          <w:tcPr>
            <w:tcW w:w="2890" w:type="dxa"/>
          </w:tcPr>
          <w:p w14:paraId="4B631020" w14:textId="77777777" w:rsidR="00D158BC" w:rsidRDefault="00000000" w:rsidP="006B6FD8">
            <w:pPr>
              <w:spacing w:line="240" w:lineRule="auto"/>
            </w:pPr>
            <w:r>
              <w:rPr>
                <w:sz w:val="22"/>
              </w:rPr>
              <w:t>Pass rate change threshold for P1</w:t>
            </w:r>
          </w:p>
        </w:tc>
      </w:tr>
      <w:tr w:rsidR="00D158BC" w14:paraId="3BF5B95D" w14:textId="77777777" w:rsidTr="006B6FD8">
        <w:tc>
          <w:tcPr>
            <w:tcW w:w="2890" w:type="dxa"/>
          </w:tcPr>
          <w:p w14:paraId="556607D4" w14:textId="77777777" w:rsidR="00D158BC" w:rsidRDefault="00000000" w:rsidP="006B6FD8">
            <w:pPr>
              <w:spacing w:line="240" w:lineRule="auto"/>
            </w:pPr>
            <w:r>
              <w:rPr>
                <w:sz w:val="22"/>
              </w:rPr>
              <w:t>MEANINGFUL_TESTS_IMPROVEMENT</w:t>
            </w:r>
          </w:p>
        </w:tc>
        <w:tc>
          <w:tcPr>
            <w:tcW w:w="2890" w:type="dxa"/>
          </w:tcPr>
          <w:p w14:paraId="46473731" w14:textId="77777777" w:rsidR="00D158BC" w:rsidRDefault="00000000" w:rsidP="006B6FD8">
            <w:pPr>
              <w:spacing w:line="240" w:lineRule="auto"/>
            </w:pPr>
            <w:r>
              <w:rPr>
                <w:sz w:val="22"/>
              </w:rPr>
              <w:t>1</w:t>
            </w:r>
          </w:p>
        </w:tc>
        <w:tc>
          <w:tcPr>
            <w:tcW w:w="2890" w:type="dxa"/>
          </w:tcPr>
          <w:p w14:paraId="351D3136" w14:textId="77777777" w:rsidR="00D158BC" w:rsidRDefault="00000000" w:rsidP="006B6FD8">
            <w:pPr>
              <w:spacing w:line="240" w:lineRule="auto"/>
            </w:pPr>
            <w:r>
              <w:rPr>
                <w:sz w:val="22"/>
              </w:rPr>
              <w:t>Test count change threshold for P1</w:t>
            </w:r>
          </w:p>
        </w:tc>
      </w:tr>
      <w:tr w:rsidR="00D158BC" w14:paraId="31FCAA20" w14:textId="77777777" w:rsidTr="006B6FD8">
        <w:tc>
          <w:tcPr>
            <w:tcW w:w="2890" w:type="dxa"/>
          </w:tcPr>
          <w:p w14:paraId="5CD4E8F8" w14:textId="77777777" w:rsidR="00D158BC" w:rsidRDefault="00000000" w:rsidP="006B6FD8">
            <w:pPr>
              <w:spacing w:line="240" w:lineRule="auto"/>
            </w:pPr>
            <w:r>
              <w:rPr>
                <w:sz w:val="22"/>
              </w:rPr>
              <w:t>STAGNATION_THRESHOLD</w:t>
            </w:r>
          </w:p>
        </w:tc>
        <w:tc>
          <w:tcPr>
            <w:tcW w:w="2890" w:type="dxa"/>
          </w:tcPr>
          <w:p w14:paraId="6EFA572B" w14:textId="77777777" w:rsidR="00D158BC" w:rsidRDefault="00000000" w:rsidP="006B6FD8">
            <w:pPr>
              <w:spacing w:line="240" w:lineRule="auto"/>
            </w:pPr>
            <w:r>
              <w:rPr>
                <w:sz w:val="22"/>
              </w:rPr>
              <w:t>2</w:t>
            </w:r>
          </w:p>
        </w:tc>
        <w:tc>
          <w:tcPr>
            <w:tcW w:w="2890" w:type="dxa"/>
          </w:tcPr>
          <w:p w14:paraId="14EF0E1A" w14:textId="77777777" w:rsidR="00D158BC" w:rsidRDefault="00000000" w:rsidP="006B6FD8">
            <w:pPr>
              <w:spacing w:line="240" w:lineRule="auto"/>
            </w:pPr>
            <w:r>
              <w:rPr>
                <w:sz w:val="22"/>
              </w:rPr>
              <w:t>Consecutive stagnant transitions for U4</w:t>
            </w:r>
          </w:p>
        </w:tc>
      </w:tr>
      <w:tr w:rsidR="00D158BC" w14:paraId="654A39C1" w14:textId="77777777" w:rsidTr="006B6FD8">
        <w:tc>
          <w:tcPr>
            <w:tcW w:w="2890" w:type="dxa"/>
          </w:tcPr>
          <w:p w14:paraId="45176DAF" w14:textId="77777777" w:rsidR="00D158BC" w:rsidRDefault="00000000" w:rsidP="006B6FD8">
            <w:pPr>
              <w:spacing w:line="240" w:lineRule="auto"/>
            </w:pPr>
            <w:r>
              <w:rPr>
                <w:sz w:val="22"/>
              </w:rPr>
              <w:t>HIGH_STAGNATION_THRESHOLD</w:t>
            </w:r>
          </w:p>
        </w:tc>
        <w:tc>
          <w:tcPr>
            <w:tcW w:w="2890" w:type="dxa"/>
          </w:tcPr>
          <w:p w14:paraId="2ED7A72B" w14:textId="77777777" w:rsidR="00D158BC" w:rsidRDefault="00000000" w:rsidP="006B6FD8">
            <w:pPr>
              <w:spacing w:line="240" w:lineRule="auto"/>
            </w:pPr>
            <w:r>
              <w:rPr>
                <w:sz w:val="22"/>
              </w:rPr>
              <w:t>3</w:t>
            </w:r>
          </w:p>
        </w:tc>
        <w:tc>
          <w:tcPr>
            <w:tcW w:w="2890" w:type="dxa"/>
          </w:tcPr>
          <w:p w14:paraId="2234F93C" w14:textId="77777777" w:rsidR="00D158BC" w:rsidRDefault="00000000" w:rsidP="006B6FD8">
            <w:pPr>
              <w:spacing w:line="240" w:lineRule="auto"/>
            </w:pPr>
            <w:r>
              <w:rPr>
                <w:sz w:val="22"/>
              </w:rPr>
              <w:t>High stagnation for elevated U4 weight</w:t>
            </w:r>
          </w:p>
        </w:tc>
      </w:tr>
      <w:tr w:rsidR="00D158BC" w14:paraId="5E6153A7" w14:textId="77777777" w:rsidTr="006B6FD8">
        <w:tc>
          <w:tcPr>
            <w:tcW w:w="2890" w:type="dxa"/>
          </w:tcPr>
          <w:p w14:paraId="6B967B79" w14:textId="77777777" w:rsidR="00D158BC" w:rsidRDefault="00000000" w:rsidP="006B6FD8">
            <w:pPr>
              <w:spacing w:line="240" w:lineRule="auto"/>
            </w:pPr>
            <w:r>
              <w:rPr>
                <w:sz w:val="22"/>
              </w:rPr>
              <w:t>CONSECUTIVE_FAILURES_THRESHOLD</w:t>
            </w:r>
          </w:p>
        </w:tc>
        <w:tc>
          <w:tcPr>
            <w:tcW w:w="2890" w:type="dxa"/>
          </w:tcPr>
          <w:p w14:paraId="070BD369" w14:textId="77777777" w:rsidR="00D158BC" w:rsidRDefault="00000000" w:rsidP="006B6FD8">
            <w:pPr>
              <w:spacing w:line="240" w:lineRule="auto"/>
            </w:pPr>
            <w:r>
              <w:rPr>
                <w:sz w:val="22"/>
              </w:rPr>
              <w:t>3</w:t>
            </w:r>
          </w:p>
        </w:tc>
        <w:tc>
          <w:tcPr>
            <w:tcW w:w="2890" w:type="dxa"/>
          </w:tcPr>
          <w:p w14:paraId="6BBA1FC2" w14:textId="77777777" w:rsidR="00D158BC" w:rsidRDefault="00000000" w:rsidP="006B6FD8">
            <w:pPr>
              <w:spacing w:line="240" w:lineRule="auto"/>
            </w:pPr>
            <w:r>
              <w:rPr>
                <w:sz w:val="22"/>
              </w:rPr>
              <w:t>Failures threshold for U5</w:t>
            </w:r>
          </w:p>
        </w:tc>
      </w:tr>
    </w:tbl>
    <w:p w14:paraId="56D32960" w14:textId="77777777" w:rsidR="00D158BC" w:rsidRDefault="00D158BC"/>
    <w:p w14:paraId="7DE71D71" w14:textId="77777777" w:rsidR="00D158BC" w:rsidRDefault="00000000">
      <w:pPr>
        <w:spacing w:before="240" w:after="120"/>
      </w:pPr>
      <w:r>
        <w:rPr>
          <w:b/>
          <w:sz w:val="26"/>
        </w:rPr>
        <w:t>3.3.3 M3: LLM Trajectory Reasoning</w:t>
      </w:r>
    </w:p>
    <w:p w14:paraId="26616287" w14:textId="77777777" w:rsidR="00D158BC" w:rsidRDefault="00000000">
      <w:pPr>
        <w:spacing w:after="120"/>
        <w:ind w:firstLine="720"/>
        <w:jc w:val="both"/>
      </w:pPr>
      <w:r>
        <w:t>The LLM Trajectory Reasoning method (M3), implemented in struggle_analysis/llm_assessment.py, uses a large language model to reason over the complete trajectory prefix. The trajectory data is formatted into a structured prompt containing all attempt snapshots, transition features, and summary statistics. The LLM receives a detailed system prompt defining PRODUCTIVE, UNPRODUCTIVE, and UNCERTAIN with seven critical evaluation instructions.</w:t>
      </w:r>
    </w:p>
    <w:p w14:paraId="010D8CDE" w14:textId="77777777" w:rsidR="00D158BC" w:rsidRDefault="00000000">
      <w:pPr>
        <w:spacing w:after="120"/>
        <w:jc w:val="both"/>
      </w:pPr>
      <w:r>
        <w:t>The system prompt emphasises: (1) Process over outcome—assess the interaction process, not just whether the code is solved. (2) No future leakage—evaluate strictly up to attempt t. (3) Distinguish error fixes from approach changes. (4) Recognise meaningful partial progress. (5) Distinguish exploration from systematic progress. (6) Do not invent evidence. (7) Do not silently default.</w:t>
      </w:r>
    </w:p>
    <w:p w14:paraId="7FE1E07C" w14:textId="77777777" w:rsidR="00D158BC" w:rsidRDefault="00000000">
      <w:pPr>
        <w:spacing w:after="120"/>
        <w:ind w:firstLine="720"/>
        <w:jc w:val="both"/>
      </w:pPr>
      <w:r>
        <w:t>The LLM outputs a structured JSON response containing state, confidence, evidence (observation, interpretation, progression, exploration, error evolution, stagnation, temporal details), signal lists, reasoning, and recommended action. The primary model used is meta-llama/llama-3.1-8b-instruct via the OpenRouter API, with temperature 0.1 for consistent evaluation.</w:t>
      </w:r>
    </w:p>
    <w:p w14:paraId="5059A867" w14:textId="77777777" w:rsidR="004E6331" w:rsidRDefault="004E6331">
      <w:pPr>
        <w:spacing w:line="276" w:lineRule="auto"/>
        <w:rPr>
          <w:b/>
          <w:sz w:val="26"/>
        </w:rPr>
      </w:pPr>
      <w:r>
        <w:rPr>
          <w:b/>
          <w:sz w:val="26"/>
        </w:rPr>
        <w:br w:type="page"/>
      </w:r>
    </w:p>
    <w:p w14:paraId="176DEBF6" w14:textId="5D63950B" w:rsidR="00D158BC" w:rsidRDefault="00000000">
      <w:pPr>
        <w:spacing w:before="240" w:after="120"/>
      </w:pPr>
      <w:r>
        <w:rPr>
          <w:b/>
          <w:sz w:val="26"/>
        </w:rPr>
        <w:lastRenderedPageBreak/>
        <w:t>3.3.4 M4: Refined Hybrid</w:t>
      </w:r>
    </w:p>
    <w:p w14:paraId="6F020592" w14:textId="77777777" w:rsidR="00D158BC" w:rsidRDefault="00000000">
      <w:pPr>
        <w:spacing w:after="120"/>
        <w:ind w:firstLine="720"/>
        <w:jc w:val="both"/>
      </w:pPr>
      <w:r>
        <w:t>The Refined Hybrid method (M4), implemented in struggle_analysis/hybrid.py, combines M2 and M3 through an interpretable evidence-fusion layer. Rather than treating either method as ground truth, M4 explicitly handles four scenarios:</w:t>
      </w:r>
    </w:p>
    <w:p w14:paraId="3B9C9DA3" w14:textId="77777777" w:rsidR="00D158BC" w:rsidRDefault="00000000">
      <w:pPr>
        <w:spacing w:after="120"/>
        <w:jc w:val="both"/>
      </w:pPr>
      <w:r>
        <w:t>1. Full Consensus (M2 == M3): When both methods agree on PRODUCTIVE or UNPRODUCTIVE, the hybrid asserts that state with a confidence boost (+0.15, capped at 1.0). This reflects increased confidence from independent agreement.</w:t>
      </w:r>
    </w:p>
    <w:p w14:paraId="025849C4" w14:textId="77777777" w:rsidR="00D158BC" w:rsidRDefault="00000000">
      <w:pPr>
        <w:spacing w:after="120"/>
        <w:jc w:val="both"/>
      </w:pPr>
      <w:r>
        <w:t>2. Partial Consensus (one directional, one UNCERTAIN): The hybrid asserts the directional state with a conservative confidence scaling factor (×0.85).</w:t>
      </w:r>
    </w:p>
    <w:p w14:paraId="101285A0" w14:textId="77777777" w:rsidR="00D158BC" w:rsidRDefault="00000000">
      <w:pPr>
        <w:spacing w:after="120"/>
        <w:jc w:val="both"/>
      </w:pPr>
      <w:r>
        <w:t>3. Strong Conflict (PRODUCTIVE vs. UNPRODUCTIVE): When the methods disagree directionally, the hybrid first checks for hard objective evidence (test suite improvement ≥ 25% pass rate or ≥ 2 tests). If strong objective productive evidence exists and M2 agrees, PRODUCTIVE takes precedence. If confidence difference ≥ 0.15, the higher-confidence method dominates. Otherwise, the hybrid defaults conservatively to UNCERTAIN with a penalty (-0.30).</w:t>
      </w:r>
    </w:p>
    <w:p w14:paraId="319CFF0E" w14:textId="77777777" w:rsidR="00D158BC" w:rsidRDefault="00000000">
      <w:pPr>
        <w:spacing w:after="120"/>
        <w:jc w:val="both"/>
      </w:pPr>
      <w:r>
        <w:t>4. Short Trajectories (t &lt; 2): Always yields UNCERTAIN.</w:t>
      </w:r>
    </w:p>
    <w:p w14:paraId="57790463" w14:textId="77777777" w:rsidR="004E6331" w:rsidRDefault="004E6331">
      <w:pPr>
        <w:spacing w:before="240" w:after="120"/>
        <w:jc w:val="center"/>
        <w:rPr>
          <w:b/>
          <w:sz w:val="22"/>
        </w:rPr>
      </w:pPr>
    </w:p>
    <w:p w14:paraId="6EF181D7" w14:textId="58AA3EA1" w:rsidR="00D158BC" w:rsidRDefault="00000000">
      <w:pPr>
        <w:spacing w:before="240" w:after="120"/>
        <w:jc w:val="center"/>
      </w:pPr>
      <w:r>
        <w:rPr>
          <w:b/>
          <w:sz w:val="22"/>
        </w:rPr>
        <w:t>Table 3.5: Hybrid Fusion Configuration Parameters</w:t>
      </w:r>
    </w:p>
    <w:tbl>
      <w:tblPr>
        <w:tblStyle w:val="TableGrid"/>
        <w:tblW w:w="0" w:type="auto"/>
        <w:tblLook w:val="04A0" w:firstRow="1" w:lastRow="0" w:firstColumn="1" w:lastColumn="0" w:noHBand="0" w:noVBand="1"/>
      </w:tblPr>
      <w:tblGrid>
        <w:gridCol w:w="4456"/>
        <w:gridCol w:w="1832"/>
        <w:gridCol w:w="2234"/>
      </w:tblGrid>
      <w:tr w:rsidR="00D158BC" w:rsidRPr="004E6331" w14:paraId="3F2D6D14" w14:textId="77777777" w:rsidTr="006B6FD8">
        <w:tc>
          <w:tcPr>
            <w:tcW w:w="2890" w:type="dxa"/>
          </w:tcPr>
          <w:p w14:paraId="420F196E" w14:textId="77777777" w:rsidR="00D158BC" w:rsidRPr="004E6331" w:rsidRDefault="00000000" w:rsidP="006B6FD8">
            <w:pPr>
              <w:spacing w:line="240" w:lineRule="auto"/>
              <w:jc w:val="center"/>
              <w:rPr>
                <w:szCs w:val="24"/>
              </w:rPr>
            </w:pPr>
            <w:r w:rsidRPr="004E6331">
              <w:rPr>
                <w:b/>
                <w:szCs w:val="24"/>
              </w:rPr>
              <w:t>Parameter</w:t>
            </w:r>
          </w:p>
        </w:tc>
        <w:tc>
          <w:tcPr>
            <w:tcW w:w="2890" w:type="dxa"/>
          </w:tcPr>
          <w:p w14:paraId="584F6268" w14:textId="77777777" w:rsidR="00D158BC" w:rsidRPr="004E6331" w:rsidRDefault="00000000" w:rsidP="006B6FD8">
            <w:pPr>
              <w:spacing w:line="240" w:lineRule="auto"/>
              <w:jc w:val="center"/>
              <w:rPr>
                <w:szCs w:val="24"/>
              </w:rPr>
            </w:pPr>
            <w:r w:rsidRPr="004E6331">
              <w:rPr>
                <w:b/>
                <w:szCs w:val="24"/>
              </w:rPr>
              <w:t>Value</w:t>
            </w:r>
          </w:p>
        </w:tc>
        <w:tc>
          <w:tcPr>
            <w:tcW w:w="2890" w:type="dxa"/>
          </w:tcPr>
          <w:p w14:paraId="787F1AA0" w14:textId="77777777" w:rsidR="00D158BC" w:rsidRPr="004E6331" w:rsidRDefault="00000000" w:rsidP="006B6FD8">
            <w:pPr>
              <w:spacing w:line="240" w:lineRule="auto"/>
              <w:jc w:val="center"/>
              <w:rPr>
                <w:szCs w:val="24"/>
              </w:rPr>
            </w:pPr>
            <w:r w:rsidRPr="004E6331">
              <w:rPr>
                <w:b/>
                <w:szCs w:val="24"/>
              </w:rPr>
              <w:t>Description</w:t>
            </w:r>
          </w:p>
        </w:tc>
      </w:tr>
      <w:tr w:rsidR="00D158BC" w:rsidRPr="004E6331" w14:paraId="5514452B" w14:textId="77777777" w:rsidTr="006B6FD8">
        <w:tc>
          <w:tcPr>
            <w:tcW w:w="2890" w:type="dxa"/>
          </w:tcPr>
          <w:p w14:paraId="4CBE62F8" w14:textId="77777777" w:rsidR="00D158BC" w:rsidRPr="004E6331" w:rsidRDefault="00000000" w:rsidP="006B6FD8">
            <w:pPr>
              <w:spacing w:line="240" w:lineRule="auto"/>
              <w:rPr>
                <w:szCs w:val="24"/>
              </w:rPr>
            </w:pPr>
            <w:r w:rsidRPr="004E6331">
              <w:rPr>
                <w:szCs w:val="24"/>
              </w:rPr>
              <w:t>CONSENSUS_BOOST</w:t>
            </w:r>
          </w:p>
        </w:tc>
        <w:tc>
          <w:tcPr>
            <w:tcW w:w="2890" w:type="dxa"/>
          </w:tcPr>
          <w:p w14:paraId="3EE7A19B" w14:textId="77777777" w:rsidR="00D158BC" w:rsidRPr="004E6331" w:rsidRDefault="00000000" w:rsidP="006B6FD8">
            <w:pPr>
              <w:spacing w:line="240" w:lineRule="auto"/>
              <w:rPr>
                <w:szCs w:val="24"/>
              </w:rPr>
            </w:pPr>
            <w:r w:rsidRPr="004E6331">
              <w:rPr>
                <w:szCs w:val="24"/>
              </w:rPr>
              <w:t>+0.15</w:t>
            </w:r>
          </w:p>
        </w:tc>
        <w:tc>
          <w:tcPr>
            <w:tcW w:w="2890" w:type="dxa"/>
          </w:tcPr>
          <w:p w14:paraId="572F8528" w14:textId="77777777" w:rsidR="00D158BC" w:rsidRPr="004E6331" w:rsidRDefault="00000000" w:rsidP="006B6FD8">
            <w:pPr>
              <w:spacing w:line="240" w:lineRule="auto"/>
              <w:rPr>
                <w:szCs w:val="24"/>
              </w:rPr>
            </w:pPr>
            <w:r w:rsidRPr="004E6331">
              <w:rPr>
                <w:szCs w:val="24"/>
              </w:rPr>
              <w:t xml:space="preserve">Confidence </w:t>
            </w:r>
            <w:proofErr w:type="gramStart"/>
            <w:r w:rsidRPr="004E6331">
              <w:rPr>
                <w:szCs w:val="24"/>
              </w:rPr>
              <w:t>increase</w:t>
            </w:r>
            <w:proofErr w:type="gramEnd"/>
            <w:r w:rsidRPr="004E6331">
              <w:rPr>
                <w:szCs w:val="24"/>
              </w:rPr>
              <w:t xml:space="preserve"> when M2 and M3 agree</w:t>
            </w:r>
          </w:p>
        </w:tc>
      </w:tr>
      <w:tr w:rsidR="00D158BC" w:rsidRPr="004E6331" w14:paraId="10E76C28" w14:textId="77777777" w:rsidTr="006B6FD8">
        <w:tc>
          <w:tcPr>
            <w:tcW w:w="2890" w:type="dxa"/>
          </w:tcPr>
          <w:p w14:paraId="05AE6335" w14:textId="77777777" w:rsidR="00D158BC" w:rsidRPr="004E6331" w:rsidRDefault="00000000" w:rsidP="006B6FD8">
            <w:pPr>
              <w:spacing w:line="240" w:lineRule="auto"/>
              <w:rPr>
                <w:szCs w:val="24"/>
              </w:rPr>
            </w:pPr>
            <w:r w:rsidRPr="004E6331">
              <w:rPr>
                <w:szCs w:val="24"/>
              </w:rPr>
              <w:t>CONFLICT_PENALTY</w:t>
            </w:r>
          </w:p>
        </w:tc>
        <w:tc>
          <w:tcPr>
            <w:tcW w:w="2890" w:type="dxa"/>
          </w:tcPr>
          <w:p w14:paraId="0E20A0E7" w14:textId="77777777" w:rsidR="00D158BC" w:rsidRPr="004E6331" w:rsidRDefault="00000000" w:rsidP="006B6FD8">
            <w:pPr>
              <w:spacing w:line="240" w:lineRule="auto"/>
              <w:rPr>
                <w:szCs w:val="24"/>
              </w:rPr>
            </w:pPr>
            <w:r w:rsidRPr="004E6331">
              <w:rPr>
                <w:szCs w:val="24"/>
              </w:rPr>
              <w:t>-0.30</w:t>
            </w:r>
          </w:p>
        </w:tc>
        <w:tc>
          <w:tcPr>
            <w:tcW w:w="2890" w:type="dxa"/>
          </w:tcPr>
          <w:p w14:paraId="14C97DAF" w14:textId="77777777" w:rsidR="00D158BC" w:rsidRPr="004E6331" w:rsidRDefault="00000000" w:rsidP="006B6FD8">
            <w:pPr>
              <w:spacing w:line="240" w:lineRule="auto"/>
              <w:rPr>
                <w:szCs w:val="24"/>
              </w:rPr>
            </w:pPr>
            <w:r w:rsidRPr="004E6331">
              <w:rPr>
                <w:szCs w:val="24"/>
              </w:rPr>
              <w:t>Confidence penalty on strong disagreement</w:t>
            </w:r>
          </w:p>
        </w:tc>
      </w:tr>
      <w:tr w:rsidR="00D158BC" w:rsidRPr="004E6331" w14:paraId="2448F83E" w14:textId="77777777" w:rsidTr="006B6FD8">
        <w:tc>
          <w:tcPr>
            <w:tcW w:w="2890" w:type="dxa"/>
          </w:tcPr>
          <w:p w14:paraId="192CFC3F" w14:textId="77777777" w:rsidR="00D158BC" w:rsidRPr="004E6331" w:rsidRDefault="00000000" w:rsidP="006B6FD8">
            <w:pPr>
              <w:spacing w:line="240" w:lineRule="auto"/>
              <w:rPr>
                <w:szCs w:val="24"/>
              </w:rPr>
            </w:pPr>
            <w:r w:rsidRPr="004E6331">
              <w:rPr>
                <w:szCs w:val="24"/>
              </w:rPr>
              <w:t>DEFAULT_UNCERTAIN_CONFIDENCE</w:t>
            </w:r>
          </w:p>
        </w:tc>
        <w:tc>
          <w:tcPr>
            <w:tcW w:w="2890" w:type="dxa"/>
          </w:tcPr>
          <w:p w14:paraId="6DD5BBD3" w14:textId="77777777" w:rsidR="00D158BC" w:rsidRPr="004E6331" w:rsidRDefault="00000000" w:rsidP="006B6FD8">
            <w:pPr>
              <w:spacing w:line="240" w:lineRule="auto"/>
              <w:rPr>
                <w:szCs w:val="24"/>
              </w:rPr>
            </w:pPr>
            <w:r w:rsidRPr="004E6331">
              <w:rPr>
                <w:szCs w:val="24"/>
              </w:rPr>
              <w:t>0.50</w:t>
            </w:r>
          </w:p>
        </w:tc>
        <w:tc>
          <w:tcPr>
            <w:tcW w:w="2890" w:type="dxa"/>
          </w:tcPr>
          <w:p w14:paraId="3B937DAC" w14:textId="77777777" w:rsidR="00D158BC" w:rsidRPr="004E6331" w:rsidRDefault="00000000" w:rsidP="006B6FD8">
            <w:pPr>
              <w:spacing w:line="240" w:lineRule="auto"/>
              <w:rPr>
                <w:szCs w:val="24"/>
              </w:rPr>
            </w:pPr>
            <w:r w:rsidRPr="004E6331">
              <w:rPr>
                <w:szCs w:val="24"/>
              </w:rPr>
              <w:t>Default confidence for UNCERTAIN states</w:t>
            </w:r>
          </w:p>
        </w:tc>
      </w:tr>
    </w:tbl>
    <w:p w14:paraId="1E682450" w14:textId="77777777" w:rsidR="00D158BC" w:rsidRDefault="00D158BC"/>
    <w:p w14:paraId="476399DB" w14:textId="77777777" w:rsidR="004E6331" w:rsidRDefault="004E6331">
      <w:pPr>
        <w:spacing w:line="276" w:lineRule="auto"/>
        <w:rPr>
          <w:b/>
          <w:sz w:val="28"/>
        </w:rPr>
      </w:pPr>
      <w:r>
        <w:rPr>
          <w:b/>
          <w:sz w:val="28"/>
        </w:rPr>
        <w:br w:type="page"/>
      </w:r>
    </w:p>
    <w:p w14:paraId="1C45D6F9" w14:textId="1A9E565B" w:rsidR="00D158BC" w:rsidRDefault="00000000">
      <w:pPr>
        <w:spacing w:before="240" w:after="120"/>
      </w:pPr>
      <w:r>
        <w:rPr>
          <w:b/>
          <w:sz w:val="28"/>
        </w:rPr>
        <w:lastRenderedPageBreak/>
        <w:t>3.4 Intervention Policy</w:t>
      </w:r>
    </w:p>
    <w:p w14:paraId="3E54D3FE" w14:textId="77777777" w:rsidR="00D158BC" w:rsidRDefault="00000000">
      <w:pPr>
        <w:spacing w:after="120"/>
        <w:ind w:firstLine="720"/>
        <w:jc w:val="both"/>
      </w:pPr>
      <w:r>
        <w:t>The assessment output is mapped to a three-level intervention policy:</w:t>
      </w:r>
    </w:p>
    <w:p w14:paraId="57558054" w14:textId="77777777" w:rsidR="00D158BC" w:rsidRDefault="00000000">
      <w:pPr>
        <w:spacing w:before="240" w:after="120"/>
        <w:jc w:val="center"/>
      </w:pPr>
      <w:r>
        <w:rPr>
          <w:b/>
          <w:sz w:val="22"/>
        </w:rPr>
        <w:t>Table 3.6: Intervention Policy Mapping</w:t>
      </w:r>
    </w:p>
    <w:tbl>
      <w:tblPr>
        <w:tblStyle w:val="TableGrid"/>
        <w:tblW w:w="0" w:type="auto"/>
        <w:tblLook w:val="04A0" w:firstRow="1" w:lastRow="0" w:firstColumn="1" w:lastColumn="0" w:noHBand="0" w:noVBand="1"/>
      </w:tblPr>
      <w:tblGrid>
        <w:gridCol w:w="2857"/>
        <w:gridCol w:w="2836"/>
        <w:gridCol w:w="2829"/>
      </w:tblGrid>
      <w:tr w:rsidR="00D158BC" w:rsidRPr="004E6331" w14:paraId="77F5FFB7" w14:textId="77777777" w:rsidTr="006B6FD8">
        <w:tc>
          <w:tcPr>
            <w:tcW w:w="2890" w:type="dxa"/>
          </w:tcPr>
          <w:p w14:paraId="0628F42E" w14:textId="77777777" w:rsidR="00D158BC" w:rsidRPr="004E6331" w:rsidRDefault="00000000" w:rsidP="006B6FD8">
            <w:pPr>
              <w:spacing w:line="276" w:lineRule="auto"/>
              <w:jc w:val="center"/>
              <w:rPr>
                <w:szCs w:val="24"/>
              </w:rPr>
            </w:pPr>
            <w:r w:rsidRPr="004E6331">
              <w:rPr>
                <w:b/>
                <w:szCs w:val="24"/>
              </w:rPr>
              <w:t>Assessment State</w:t>
            </w:r>
          </w:p>
        </w:tc>
        <w:tc>
          <w:tcPr>
            <w:tcW w:w="2890" w:type="dxa"/>
          </w:tcPr>
          <w:p w14:paraId="6C2C3E22" w14:textId="77777777" w:rsidR="00D158BC" w:rsidRPr="004E6331" w:rsidRDefault="00000000" w:rsidP="006B6FD8">
            <w:pPr>
              <w:spacing w:line="276" w:lineRule="auto"/>
              <w:jc w:val="center"/>
              <w:rPr>
                <w:szCs w:val="24"/>
              </w:rPr>
            </w:pPr>
            <w:r w:rsidRPr="004E6331">
              <w:rPr>
                <w:b/>
                <w:szCs w:val="24"/>
              </w:rPr>
              <w:t>Action</w:t>
            </w:r>
          </w:p>
        </w:tc>
        <w:tc>
          <w:tcPr>
            <w:tcW w:w="2890" w:type="dxa"/>
          </w:tcPr>
          <w:p w14:paraId="78588BBE" w14:textId="77777777" w:rsidR="00D158BC" w:rsidRPr="004E6331" w:rsidRDefault="00000000" w:rsidP="006B6FD8">
            <w:pPr>
              <w:spacing w:line="276" w:lineRule="auto"/>
              <w:jc w:val="center"/>
              <w:rPr>
                <w:szCs w:val="24"/>
              </w:rPr>
            </w:pPr>
            <w:r w:rsidRPr="004E6331">
              <w:rPr>
                <w:b/>
                <w:szCs w:val="24"/>
              </w:rPr>
              <w:t>Rationale</w:t>
            </w:r>
          </w:p>
        </w:tc>
      </w:tr>
      <w:tr w:rsidR="00D158BC" w:rsidRPr="004E6331" w14:paraId="23AA270B" w14:textId="77777777" w:rsidTr="006B6FD8">
        <w:tc>
          <w:tcPr>
            <w:tcW w:w="2890" w:type="dxa"/>
          </w:tcPr>
          <w:p w14:paraId="33600DE3" w14:textId="77777777" w:rsidR="00D158BC" w:rsidRPr="004E6331" w:rsidRDefault="00000000" w:rsidP="006B6FD8">
            <w:pPr>
              <w:spacing w:line="276" w:lineRule="auto"/>
              <w:rPr>
                <w:szCs w:val="24"/>
              </w:rPr>
            </w:pPr>
            <w:r w:rsidRPr="004E6331">
              <w:rPr>
                <w:szCs w:val="24"/>
              </w:rPr>
              <w:t>PRODUCTIVE</w:t>
            </w:r>
          </w:p>
        </w:tc>
        <w:tc>
          <w:tcPr>
            <w:tcW w:w="2890" w:type="dxa"/>
          </w:tcPr>
          <w:p w14:paraId="0701816E" w14:textId="77777777" w:rsidR="00D158BC" w:rsidRPr="004E6331" w:rsidRDefault="00000000" w:rsidP="006B6FD8">
            <w:pPr>
              <w:spacing w:line="276" w:lineRule="auto"/>
              <w:rPr>
                <w:szCs w:val="24"/>
              </w:rPr>
            </w:pPr>
            <w:r w:rsidRPr="004E6331">
              <w:rPr>
                <w:szCs w:val="24"/>
              </w:rPr>
              <w:t>CONTINUE (Wait)</w:t>
            </w:r>
          </w:p>
        </w:tc>
        <w:tc>
          <w:tcPr>
            <w:tcW w:w="2890" w:type="dxa"/>
          </w:tcPr>
          <w:p w14:paraId="5FCF02C5" w14:textId="77777777" w:rsidR="00D158BC" w:rsidRPr="004E6331" w:rsidRDefault="00000000" w:rsidP="006B6FD8">
            <w:pPr>
              <w:spacing w:line="276" w:lineRule="auto"/>
              <w:rPr>
                <w:szCs w:val="24"/>
              </w:rPr>
            </w:pPr>
            <w:r w:rsidRPr="004E6331">
              <w:rPr>
                <w:szCs w:val="24"/>
              </w:rPr>
              <w:t>Student is making progress; intervention risks disrupting productive struggle</w:t>
            </w:r>
          </w:p>
        </w:tc>
      </w:tr>
      <w:tr w:rsidR="00D158BC" w:rsidRPr="004E6331" w14:paraId="05C501C4" w14:textId="77777777" w:rsidTr="006B6FD8">
        <w:tc>
          <w:tcPr>
            <w:tcW w:w="2890" w:type="dxa"/>
          </w:tcPr>
          <w:p w14:paraId="51A8A4EA" w14:textId="77777777" w:rsidR="00D158BC" w:rsidRPr="004E6331" w:rsidRDefault="00000000" w:rsidP="006B6FD8">
            <w:pPr>
              <w:spacing w:line="276" w:lineRule="auto"/>
              <w:rPr>
                <w:szCs w:val="24"/>
              </w:rPr>
            </w:pPr>
            <w:r w:rsidRPr="004E6331">
              <w:rPr>
                <w:szCs w:val="24"/>
              </w:rPr>
              <w:t>UNCERTAIN</w:t>
            </w:r>
          </w:p>
        </w:tc>
        <w:tc>
          <w:tcPr>
            <w:tcW w:w="2890" w:type="dxa"/>
          </w:tcPr>
          <w:p w14:paraId="4DCB8FA1" w14:textId="77777777" w:rsidR="00D158BC" w:rsidRPr="004E6331" w:rsidRDefault="00000000" w:rsidP="006B6FD8">
            <w:pPr>
              <w:spacing w:line="276" w:lineRule="auto"/>
              <w:rPr>
                <w:szCs w:val="24"/>
              </w:rPr>
            </w:pPr>
            <w:r w:rsidRPr="004E6331">
              <w:rPr>
                <w:szCs w:val="24"/>
              </w:rPr>
              <w:t>MONITOR</w:t>
            </w:r>
          </w:p>
        </w:tc>
        <w:tc>
          <w:tcPr>
            <w:tcW w:w="2890" w:type="dxa"/>
          </w:tcPr>
          <w:p w14:paraId="1551FF8A" w14:textId="77777777" w:rsidR="00D158BC" w:rsidRPr="004E6331" w:rsidRDefault="00000000" w:rsidP="006B6FD8">
            <w:pPr>
              <w:spacing w:line="276" w:lineRule="auto"/>
              <w:rPr>
                <w:szCs w:val="24"/>
              </w:rPr>
            </w:pPr>
            <w:r w:rsidRPr="004E6331">
              <w:rPr>
                <w:szCs w:val="24"/>
              </w:rPr>
              <w:t>Insufficient evidence; continue observing without intervention</w:t>
            </w:r>
          </w:p>
        </w:tc>
      </w:tr>
      <w:tr w:rsidR="00D158BC" w:rsidRPr="004E6331" w14:paraId="20AABDFC" w14:textId="77777777" w:rsidTr="006B6FD8">
        <w:tc>
          <w:tcPr>
            <w:tcW w:w="2890" w:type="dxa"/>
          </w:tcPr>
          <w:p w14:paraId="71E16B41" w14:textId="77777777" w:rsidR="00D158BC" w:rsidRPr="004E6331" w:rsidRDefault="00000000" w:rsidP="006B6FD8">
            <w:pPr>
              <w:spacing w:line="276" w:lineRule="auto"/>
              <w:rPr>
                <w:szCs w:val="24"/>
              </w:rPr>
            </w:pPr>
            <w:r w:rsidRPr="004E6331">
              <w:rPr>
                <w:szCs w:val="24"/>
              </w:rPr>
              <w:t>UNPRODUCTIVE</w:t>
            </w:r>
          </w:p>
        </w:tc>
        <w:tc>
          <w:tcPr>
            <w:tcW w:w="2890" w:type="dxa"/>
          </w:tcPr>
          <w:p w14:paraId="6FDC9F83" w14:textId="77777777" w:rsidR="00D158BC" w:rsidRPr="004E6331" w:rsidRDefault="00000000" w:rsidP="006B6FD8">
            <w:pPr>
              <w:spacing w:line="276" w:lineRule="auto"/>
              <w:rPr>
                <w:szCs w:val="24"/>
              </w:rPr>
            </w:pPr>
            <w:r w:rsidRPr="004E6331">
              <w:rPr>
                <w:szCs w:val="24"/>
              </w:rPr>
              <w:t>INTERVENE</w:t>
            </w:r>
          </w:p>
        </w:tc>
        <w:tc>
          <w:tcPr>
            <w:tcW w:w="2890" w:type="dxa"/>
          </w:tcPr>
          <w:p w14:paraId="7DE04B03" w14:textId="77777777" w:rsidR="00D158BC" w:rsidRPr="004E6331" w:rsidRDefault="00000000" w:rsidP="006B6FD8">
            <w:pPr>
              <w:spacing w:line="276" w:lineRule="auto"/>
              <w:rPr>
                <w:szCs w:val="24"/>
              </w:rPr>
            </w:pPr>
            <w:r w:rsidRPr="004E6331">
              <w:rPr>
                <w:szCs w:val="24"/>
              </w:rPr>
              <w:t>Student is stuck; deliver progressive contextual hint</w:t>
            </w:r>
          </w:p>
        </w:tc>
      </w:tr>
    </w:tbl>
    <w:p w14:paraId="514724D1" w14:textId="77777777" w:rsidR="00D158BC" w:rsidRDefault="00D158BC"/>
    <w:p w14:paraId="7C6BAFAD" w14:textId="77777777" w:rsidR="004E6331" w:rsidRDefault="004E6331">
      <w:pPr>
        <w:spacing w:line="276" w:lineRule="auto"/>
        <w:rPr>
          <w:b/>
          <w:sz w:val="28"/>
        </w:rPr>
      </w:pPr>
      <w:r>
        <w:rPr>
          <w:b/>
          <w:sz w:val="28"/>
        </w:rPr>
        <w:br w:type="page"/>
      </w:r>
    </w:p>
    <w:p w14:paraId="315C4F93" w14:textId="53123442" w:rsidR="00D158BC" w:rsidRDefault="00000000">
      <w:pPr>
        <w:spacing w:before="240" w:after="120"/>
      </w:pPr>
      <w:r>
        <w:rPr>
          <w:b/>
          <w:sz w:val="28"/>
        </w:rPr>
        <w:lastRenderedPageBreak/>
        <w:t>3.5 Hint Generation Pipeline</w:t>
      </w:r>
    </w:p>
    <w:p w14:paraId="44FB0737" w14:textId="4ED1BC35" w:rsidR="004E6331" w:rsidRDefault="00000000" w:rsidP="004E6331">
      <w:pPr>
        <w:spacing w:after="120"/>
        <w:ind w:firstLine="720"/>
        <w:jc w:val="both"/>
      </w:pPr>
      <w:r>
        <w:t xml:space="preserve">When intervention is warranted, the system delivers hints through a multi-agent pipeline orchestrated by the AgentOrchestrator class (hints/orchestrator.py). The pipeline comprises four specialised agents, each implemented as a separate </w:t>
      </w:r>
      <w:proofErr w:type="spellStart"/>
      <w:r>
        <w:t>LangChain</w:t>
      </w:r>
      <w:proofErr w:type="spellEnd"/>
      <w:r>
        <w:t>-based module</w:t>
      </w:r>
      <w:r w:rsidR="00FC6F34">
        <w:t xml:space="preserve"> as shown in figure 3.</w:t>
      </w:r>
      <w:r w:rsidR="00326A84">
        <w:t>4</w:t>
      </w:r>
      <w:r w:rsidR="00FC6F34">
        <w:t>.</w:t>
      </w:r>
    </w:p>
    <w:p w14:paraId="305FE691" w14:textId="71065F3B" w:rsidR="00FC6F34" w:rsidRDefault="00FC6F34">
      <w:pPr>
        <w:spacing w:after="120"/>
        <w:ind w:firstLine="720"/>
        <w:jc w:val="both"/>
      </w:pPr>
      <w:r>
        <w:rPr>
          <w:noProof/>
        </w:rPr>
        <w:drawing>
          <wp:inline distT="0" distB="0" distL="0" distR="0" wp14:anchorId="1FB4D719" wp14:editId="2F5DDFD2">
            <wp:extent cx="3483429" cy="4995862"/>
            <wp:effectExtent l="0" t="0" r="3175" b="0"/>
            <wp:docPr id="5628170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14444" cy="5040343"/>
                    </a:xfrm>
                    <a:prstGeom prst="rect">
                      <a:avLst/>
                    </a:prstGeom>
                    <a:noFill/>
                    <a:ln>
                      <a:noFill/>
                    </a:ln>
                  </pic:spPr>
                </pic:pic>
              </a:graphicData>
            </a:graphic>
          </wp:inline>
        </w:drawing>
      </w:r>
    </w:p>
    <w:p w14:paraId="1BFBAC3C" w14:textId="246279AF" w:rsidR="00FC6F34" w:rsidRPr="00FC6F34" w:rsidRDefault="00FC6F34" w:rsidP="00FC6F34">
      <w:pPr>
        <w:spacing w:after="120"/>
        <w:ind w:left="720" w:firstLine="720"/>
        <w:rPr>
          <w:sz w:val="22"/>
          <w:szCs w:val="20"/>
        </w:rPr>
      </w:pPr>
      <w:r w:rsidRPr="00FC6F34">
        <w:rPr>
          <w:b/>
          <w:bCs/>
          <w:sz w:val="22"/>
          <w:szCs w:val="20"/>
        </w:rPr>
        <w:t>Figure 3.</w:t>
      </w:r>
      <w:r w:rsidR="00326A84">
        <w:rPr>
          <w:b/>
          <w:bCs/>
          <w:sz w:val="22"/>
          <w:szCs w:val="20"/>
        </w:rPr>
        <w:t>4</w:t>
      </w:r>
      <w:r w:rsidRPr="00FC6F34">
        <w:rPr>
          <w:b/>
          <w:bCs/>
          <w:sz w:val="22"/>
          <w:szCs w:val="20"/>
        </w:rPr>
        <w:t>: Multi-Agent Hint Generation Pipeline</w:t>
      </w:r>
    </w:p>
    <w:p w14:paraId="7D9B98B1" w14:textId="6A0B4E8F" w:rsidR="00D158BC" w:rsidRPr="004E6331" w:rsidRDefault="00000000" w:rsidP="004E6331">
      <w:pPr>
        <w:spacing w:line="276" w:lineRule="auto"/>
        <w:rPr>
          <w:b/>
          <w:sz w:val="26"/>
        </w:rPr>
      </w:pPr>
      <w:r>
        <w:rPr>
          <w:b/>
          <w:sz w:val="26"/>
        </w:rPr>
        <w:t>3.5.1 Attempt Analyzer</w:t>
      </w:r>
    </w:p>
    <w:p w14:paraId="553DB536" w14:textId="77777777" w:rsidR="00D158BC" w:rsidRDefault="00000000">
      <w:pPr>
        <w:spacing w:after="120"/>
        <w:jc w:val="both"/>
      </w:pPr>
      <w:r>
        <w:t>The AttemptAnalyzer (hints/agents/analyzer.py) diagnoses the student's code, identifying whether it is correct, the error pattern (logic_error, time_complexity, edge_case_missing, wrong_approach, syntax_error, etc.), the conceptual gap, a diagnosis summary, and specific suggestions. It uses temperature 0.1 for precise evaluation.</w:t>
      </w:r>
    </w:p>
    <w:p w14:paraId="3B5DBCA6" w14:textId="77777777" w:rsidR="00D158BC" w:rsidRDefault="00000000">
      <w:pPr>
        <w:spacing w:before="240" w:after="120"/>
      </w:pPr>
      <w:r>
        <w:rPr>
          <w:b/>
          <w:sz w:val="26"/>
        </w:rPr>
        <w:lastRenderedPageBreak/>
        <w:t>3.5.2 Pedagogical Strategist</w:t>
      </w:r>
    </w:p>
    <w:p w14:paraId="161AF297" w14:textId="77777777" w:rsidR="00D158BC" w:rsidRDefault="00000000">
      <w:pPr>
        <w:spacing w:after="120"/>
        <w:jc w:val="both"/>
      </w:pPr>
      <w:r>
        <w:t>The HintStrategist (hints/agents/strategist.py) selects a pedagogical strategy based on the diagnosis, current hint level, and failed attempt count. Strategies include: socratic (asking leading questions, for early levels), conceptual (explaining underlying ideas, for mid levels), and directional (pointing to specific issues, for higher levels and repeated failures). The strategist also determines the focus area, tone, and hint complexity.</w:t>
      </w:r>
    </w:p>
    <w:p w14:paraId="22D94CDF" w14:textId="77777777" w:rsidR="00D158BC" w:rsidRDefault="00000000">
      <w:pPr>
        <w:spacing w:before="240" w:after="120"/>
      </w:pPr>
      <w:r>
        <w:rPr>
          <w:b/>
          <w:sz w:val="26"/>
        </w:rPr>
        <w:t>3.5.3 Hint Generator</w:t>
      </w:r>
    </w:p>
    <w:p w14:paraId="0566BB77" w14:textId="77777777" w:rsidR="00D158BC" w:rsidRDefault="00000000">
      <w:pPr>
        <w:spacing w:after="120"/>
        <w:jc w:val="both"/>
      </w:pPr>
      <w:r>
        <w:t>The HintGenerator (hints/agents/generator.py) produces the final hint text following the selected strategy. It receives the problem description, student code, pedagogical strategy, diagnosis summary, and previous hints. A critical instruction is enforced: do not provide code and do not reveal the solution. The generator uses temperature 0.7 for creative hint generation while maintaining pedagogical constraints.</w:t>
      </w:r>
    </w:p>
    <w:p w14:paraId="51327D66" w14:textId="77777777" w:rsidR="00D158BC" w:rsidRDefault="00000000">
      <w:pPr>
        <w:spacing w:before="240" w:after="120"/>
      </w:pPr>
      <w:r>
        <w:rPr>
          <w:b/>
          <w:sz w:val="26"/>
        </w:rPr>
        <w:t>3.5.4 Hint Critic</w:t>
      </w:r>
    </w:p>
    <w:p w14:paraId="1901A29A" w14:textId="1C1B1703" w:rsidR="00D158BC" w:rsidRDefault="00000000">
      <w:pPr>
        <w:spacing w:after="120"/>
        <w:jc w:val="both"/>
      </w:pPr>
      <w:r>
        <w:t xml:space="preserve">The HintCritic (hints/agents/critic.py) evaluates the generated hint on five quality dimensions: safety_score (solution concealment), helpfulness_score (guidance effectiveness), quality_score (clarity and conciseness), progress_alignment_score (match to student difficulty), and pedagogical_value_score (encouragement of thinking). Each score </w:t>
      </w:r>
      <w:r w:rsidR="00E16212">
        <w:t>is between</w:t>
      </w:r>
      <w:r>
        <w:t xml:space="preserve"> 0.0 </w:t>
      </w:r>
      <w:r w:rsidR="00E16212">
        <w:t>and</w:t>
      </w:r>
      <w:r>
        <w:t xml:space="preserve"> 1.0. The critic uses temperature 0.2 for consistent scoring.</w:t>
      </w:r>
      <w:r w:rsidR="009141B4">
        <w:t xml:space="preserve"> </w:t>
      </w:r>
      <w:r w:rsidR="009141B4" w:rsidRPr="009141B4">
        <w:t xml:space="preserve">(see Appendix </w:t>
      </w:r>
      <w:r w:rsidR="009141B4">
        <w:t>2</w:t>
      </w:r>
      <w:r w:rsidR="009141B4" w:rsidRPr="009141B4">
        <w:t>)</w:t>
      </w:r>
    </w:p>
    <w:p w14:paraId="6EC79AAD" w14:textId="09498217" w:rsidR="00D158BC" w:rsidRPr="004E6331" w:rsidRDefault="00000000" w:rsidP="004E6331">
      <w:pPr>
        <w:spacing w:line="276" w:lineRule="auto"/>
        <w:rPr>
          <w:b/>
          <w:sz w:val="26"/>
        </w:rPr>
      </w:pPr>
      <w:r>
        <w:rPr>
          <w:b/>
          <w:sz w:val="26"/>
        </w:rPr>
        <w:t>3.5.5 Progressive Hint Levels</w:t>
      </w:r>
    </w:p>
    <w:p w14:paraId="7A85C98B" w14:textId="77777777" w:rsidR="00D158BC" w:rsidRDefault="00000000">
      <w:pPr>
        <w:spacing w:after="120"/>
        <w:jc w:val="both"/>
      </w:pPr>
      <w:r>
        <w:t>The system implements a five-level progression: Level 1 (Conceptual)—basic understanding; Level 2 (Approach)—problem-solving strategy; Level 3 (Implementation)—code structure; Level 4 (Debug)—specific issues; Level 5 (Solution)—nearly complete guidance. Hint level escalation is triggered by: ≥3 failed attempts (level increment), ≥5 minutes of inactivity (level increment), or specific issue types identified in the diagnosis.</w:t>
      </w:r>
    </w:p>
    <w:p w14:paraId="6147F66C" w14:textId="77777777" w:rsidR="004E6331" w:rsidRDefault="004E6331">
      <w:pPr>
        <w:spacing w:line="276" w:lineRule="auto"/>
        <w:rPr>
          <w:b/>
          <w:sz w:val="26"/>
        </w:rPr>
      </w:pPr>
      <w:r>
        <w:rPr>
          <w:b/>
          <w:sz w:val="26"/>
        </w:rPr>
        <w:br w:type="page"/>
      </w:r>
    </w:p>
    <w:p w14:paraId="7991CC82" w14:textId="641052DE" w:rsidR="00D158BC" w:rsidRDefault="00000000">
      <w:pPr>
        <w:spacing w:before="240" w:after="120"/>
      </w:pPr>
      <w:r>
        <w:rPr>
          <w:b/>
          <w:sz w:val="26"/>
        </w:rPr>
        <w:lastRenderedPageBreak/>
        <w:t>3.5.6 RAG Enhancement</w:t>
      </w:r>
    </w:p>
    <w:p w14:paraId="695F9089" w14:textId="77777777" w:rsidR="00D158BC" w:rsidRDefault="00000000">
      <w:pPr>
        <w:spacing w:after="120"/>
        <w:ind w:firstLine="720"/>
        <w:jc w:val="both"/>
      </w:pPr>
      <w:r>
        <w:t>The RAGService (hints/rag_service.py) augments hint generation with the student's own problem-solving history. It: (1) retrieves similar problems from the student's attempt history using TF-IDF similarity with cosine distance; (2) extracts successful solutions from similar problems; (3) identifies common error patterns from failed attempts on similar problems; and (4) builds enhanced context for hint generation. A Jaccard-based fallback is used when scikit-learn is unavailable. The RAG pipeline is implemented as a LangChain RunnableSequence with LangSmith tracing for observability.</w:t>
      </w:r>
    </w:p>
    <w:p w14:paraId="1238B49C" w14:textId="535A4FAE" w:rsidR="00D158BC" w:rsidRPr="004E6331" w:rsidRDefault="00000000" w:rsidP="004E6331">
      <w:pPr>
        <w:spacing w:line="276" w:lineRule="auto"/>
        <w:rPr>
          <w:b/>
          <w:sz w:val="28"/>
        </w:rPr>
      </w:pPr>
      <w:r>
        <w:rPr>
          <w:b/>
          <w:sz w:val="28"/>
        </w:rPr>
        <w:t>3.6 System Architecture</w:t>
      </w:r>
    </w:p>
    <w:p w14:paraId="63056350" w14:textId="72BB031B" w:rsidR="00CE4C94" w:rsidRDefault="00B12570">
      <w:pPr>
        <w:spacing w:after="120"/>
        <w:ind w:firstLine="720"/>
        <w:jc w:val="both"/>
      </w:pPr>
      <w:r>
        <w:rPr>
          <w:noProof/>
        </w:rPr>
        <w:drawing>
          <wp:inline distT="0" distB="0" distL="0" distR="0" wp14:anchorId="45D13445" wp14:editId="1B1DBBF0">
            <wp:extent cx="3598333" cy="5397499"/>
            <wp:effectExtent l="0" t="0" r="2540" b="0"/>
            <wp:docPr id="15385272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21666" cy="5432498"/>
                    </a:xfrm>
                    <a:prstGeom prst="rect">
                      <a:avLst/>
                    </a:prstGeom>
                    <a:noFill/>
                  </pic:spPr>
                </pic:pic>
              </a:graphicData>
            </a:graphic>
          </wp:inline>
        </w:drawing>
      </w:r>
    </w:p>
    <w:p w14:paraId="4D620518" w14:textId="7693CAA5" w:rsidR="00CE4C94" w:rsidRPr="00B12570" w:rsidRDefault="00CE4C94" w:rsidP="00B12570">
      <w:pPr>
        <w:spacing w:after="120"/>
        <w:ind w:left="1440" w:firstLine="720"/>
        <w:jc w:val="both"/>
        <w:rPr>
          <w:sz w:val="22"/>
          <w:szCs w:val="20"/>
        </w:rPr>
      </w:pPr>
      <w:r w:rsidRPr="00CE4C94">
        <w:rPr>
          <w:b/>
          <w:bCs/>
          <w:sz w:val="22"/>
          <w:szCs w:val="20"/>
        </w:rPr>
        <w:t>Figure 3.</w:t>
      </w:r>
      <w:r w:rsidR="00326A84">
        <w:rPr>
          <w:b/>
          <w:bCs/>
          <w:sz w:val="22"/>
          <w:szCs w:val="20"/>
        </w:rPr>
        <w:t>5</w:t>
      </w:r>
      <w:r w:rsidRPr="00CE4C94">
        <w:rPr>
          <w:b/>
          <w:bCs/>
          <w:sz w:val="22"/>
          <w:szCs w:val="20"/>
        </w:rPr>
        <w:t>: Overall System Architecture</w:t>
      </w:r>
    </w:p>
    <w:p w14:paraId="6AC2E92E" w14:textId="77777777" w:rsidR="004E6331" w:rsidRDefault="004E6331">
      <w:pPr>
        <w:spacing w:after="120"/>
        <w:ind w:firstLine="720"/>
        <w:jc w:val="both"/>
      </w:pPr>
    </w:p>
    <w:p w14:paraId="7261696E" w14:textId="77777777" w:rsidR="004E6331" w:rsidRDefault="004E6331">
      <w:pPr>
        <w:spacing w:after="120"/>
        <w:ind w:firstLine="720"/>
        <w:jc w:val="both"/>
      </w:pPr>
    </w:p>
    <w:p w14:paraId="24757A2C" w14:textId="1E16A224" w:rsidR="00D158BC" w:rsidRDefault="00CE4C94">
      <w:pPr>
        <w:spacing w:after="120"/>
        <w:ind w:firstLine="720"/>
        <w:jc w:val="both"/>
      </w:pPr>
      <w:r w:rsidRPr="00CE4C94">
        <w:t>Figure 3.</w:t>
      </w:r>
      <w:r w:rsidR="004E6331">
        <w:t>5</w:t>
      </w:r>
      <w:r w:rsidRPr="00CE4C94">
        <w:t xml:space="preserve"> shows </w:t>
      </w:r>
      <w:r>
        <w:t>the system following a three-tier architecture with clear separation between the frontend presentation layer, backend API layer, and data/AI service layer.</w:t>
      </w:r>
    </w:p>
    <w:p w14:paraId="49DCB7FC" w14:textId="6A9DCDDC" w:rsidR="00D158BC" w:rsidRDefault="00000000">
      <w:pPr>
        <w:spacing w:after="120"/>
        <w:jc w:val="both"/>
      </w:pPr>
      <w:r>
        <w:t xml:space="preserve">Frontend (React 18 + Vite): The frontend is built with React 18, bundled with Vite for fast development, and styled with Tailwind CSS. It includes </w:t>
      </w:r>
      <w:r w:rsidR="00F105E4">
        <w:t>the following</w:t>
      </w:r>
      <w:r>
        <w:t xml:space="preserve"> page components covering topic browsing, problem listing, problem detail with code editor</w:t>
      </w:r>
      <w:r w:rsidR="00F105E4">
        <w:t xml:space="preserve"> </w:t>
      </w:r>
      <w:r>
        <w:t>and a human annotation interface. The Monaco Editor provides a production-grade code editing experience with syntax highlighting and language support. Authentication is handled by Clerk, providing JWT-based session management.</w:t>
      </w:r>
    </w:p>
    <w:p w14:paraId="338B1BC2" w14:textId="77777777" w:rsidR="00D158BC" w:rsidRDefault="00000000">
      <w:pPr>
        <w:spacing w:after="120"/>
        <w:jc w:val="both"/>
      </w:pPr>
      <w:r>
        <w:t>Backend (Django 5 + Django REST Framework): The backend is organised into two Django apps: hints (main application with models, views, agents, services) and struggle_analysis (research assessment module). URL routing registers 10 ViewSets through DRF's router system and 12 additional URL patterns for research endpoints. Authentication uses a custom ClerkAuthentication backend that validates Clerk JWTs.</w:t>
      </w:r>
    </w:p>
    <w:p w14:paraId="7AB4B9D0" w14:textId="77777777" w:rsidR="00D158BC" w:rsidRDefault="00000000">
      <w:pPr>
        <w:spacing w:after="120"/>
        <w:jc w:val="both"/>
      </w:pPr>
      <w:r>
        <w:t>Data and AI Services: The system integrates with Supabase (PostgreSQL) for persistent storage, OpenRouter API for LLM access (using models such as nvidia/nemotron-3-ultra-550b-a55b for hint generation and meta-llama/llama-3.1-8b-instruct for struggle assessment), the Piston API for real multi-language code execution supporting 20+ programming languages, and LangSmith for LLM observability and tracing.</w:t>
      </w:r>
    </w:p>
    <w:p w14:paraId="518FE262" w14:textId="77777777" w:rsidR="004E6331" w:rsidRDefault="004E6331">
      <w:pPr>
        <w:spacing w:line="276" w:lineRule="auto"/>
        <w:rPr>
          <w:b/>
          <w:sz w:val="28"/>
        </w:rPr>
      </w:pPr>
      <w:r>
        <w:rPr>
          <w:b/>
          <w:sz w:val="28"/>
        </w:rPr>
        <w:br w:type="page"/>
      </w:r>
    </w:p>
    <w:p w14:paraId="024966B0" w14:textId="4AAFB3C1" w:rsidR="00D158BC" w:rsidRDefault="00000000">
      <w:pPr>
        <w:spacing w:before="240" w:after="120"/>
      </w:pPr>
      <w:r>
        <w:rPr>
          <w:b/>
          <w:sz w:val="28"/>
        </w:rPr>
        <w:lastRenderedPageBreak/>
        <w:t>3.7 Database Design</w:t>
      </w:r>
    </w:p>
    <w:p w14:paraId="54F526CF" w14:textId="77777777" w:rsidR="00D158BC" w:rsidRDefault="00000000">
      <w:pPr>
        <w:spacing w:before="240" w:after="120"/>
        <w:jc w:val="center"/>
      </w:pPr>
      <w:r>
        <w:rPr>
          <w:b/>
          <w:sz w:val="22"/>
        </w:rPr>
        <w:t>Table 3.7: Database Entity Relationship Summary</w:t>
      </w:r>
    </w:p>
    <w:tbl>
      <w:tblPr>
        <w:tblStyle w:val="TableGrid"/>
        <w:tblW w:w="0" w:type="auto"/>
        <w:tblLook w:val="04A0" w:firstRow="1" w:lastRow="0" w:firstColumn="1" w:lastColumn="0" w:noHBand="0" w:noVBand="1"/>
      </w:tblPr>
      <w:tblGrid>
        <w:gridCol w:w="2841"/>
        <w:gridCol w:w="2858"/>
        <w:gridCol w:w="2823"/>
      </w:tblGrid>
      <w:tr w:rsidR="00D158BC" w:rsidRPr="004E6331" w14:paraId="0AD3CB3E" w14:textId="77777777" w:rsidTr="006B6FD8">
        <w:tc>
          <w:tcPr>
            <w:tcW w:w="2841" w:type="dxa"/>
          </w:tcPr>
          <w:p w14:paraId="5BDEA7DF" w14:textId="77777777" w:rsidR="00D158BC" w:rsidRPr="004E6331" w:rsidRDefault="00000000" w:rsidP="004E6331">
            <w:pPr>
              <w:spacing w:line="240" w:lineRule="auto"/>
              <w:jc w:val="center"/>
              <w:rPr>
                <w:sz w:val="23"/>
                <w:szCs w:val="23"/>
              </w:rPr>
            </w:pPr>
            <w:r w:rsidRPr="004E6331">
              <w:rPr>
                <w:b/>
                <w:sz w:val="23"/>
                <w:szCs w:val="23"/>
              </w:rPr>
              <w:t>Entity</w:t>
            </w:r>
          </w:p>
        </w:tc>
        <w:tc>
          <w:tcPr>
            <w:tcW w:w="2858" w:type="dxa"/>
          </w:tcPr>
          <w:p w14:paraId="07DAEA3C" w14:textId="77777777" w:rsidR="00D158BC" w:rsidRPr="004E6331" w:rsidRDefault="00000000" w:rsidP="004E6331">
            <w:pPr>
              <w:spacing w:line="240" w:lineRule="auto"/>
              <w:jc w:val="center"/>
              <w:rPr>
                <w:sz w:val="23"/>
                <w:szCs w:val="23"/>
              </w:rPr>
            </w:pPr>
            <w:r w:rsidRPr="004E6331">
              <w:rPr>
                <w:b/>
                <w:sz w:val="23"/>
                <w:szCs w:val="23"/>
              </w:rPr>
              <w:t>Key Fields</w:t>
            </w:r>
          </w:p>
        </w:tc>
        <w:tc>
          <w:tcPr>
            <w:tcW w:w="2823" w:type="dxa"/>
          </w:tcPr>
          <w:p w14:paraId="7458B990" w14:textId="77777777" w:rsidR="00D158BC" w:rsidRPr="004E6331" w:rsidRDefault="00000000" w:rsidP="004E6331">
            <w:pPr>
              <w:spacing w:line="240" w:lineRule="auto"/>
              <w:jc w:val="center"/>
              <w:rPr>
                <w:sz w:val="23"/>
                <w:szCs w:val="23"/>
              </w:rPr>
            </w:pPr>
            <w:r w:rsidRPr="004E6331">
              <w:rPr>
                <w:b/>
                <w:sz w:val="23"/>
                <w:szCs w:val="23"/>
              </w:rPr>
              <w:t>Relationships</w:t>
            </w:r>
          </w:p>
        </w:tc>
      </w:tr>
      <w:tr w:rsidR="00D158BC" w:rsidRPr="004E6331" w14:paraId="1EE1A919" w14:textId="77777777" w:rsidTr="006B6FD8">
        <w:tc>
          <w:tcPr>
            <w:tcW w:w="2841" w:type="dxa"/>
          </w:tcPr>
          <w:p w14:paraId="7A28BBCC" w14:textId="77777777" w:rsidR="00D158BC" w:rsidRPr="004E6331" w:rsidRDefault="00000000" w:rsidP="004E6331">
            <w:pPr>
              <w:spacing w:line="240" w:lineRule="auto"/>
              <w:rPr>
                <w:sz w:val="23"/>
                <w:szCs w:val="23"/>
              </w:rPr>
            </w:pPr>
            <w:r w:rsidRPr="004E6331">
              <w:rPr>
                <w:sz w:val="23"/>
                <w:szCs w:val="23"/>
              </w:rPr>
              <w:t>Problem</w:t>
            </w:r>
          </w:p>
        </w:tc>
        <w:tc>
          <w:tcPr>
            <w:tcW w:w="2858" w:type="dxa"/>
          </w:tcPr>
          <w:p w14:paraId="07B97CBF" w14:textId="77777777" w:rsidR="00D158BC" w:rsidRPr="004E6331" w:rsidRDefault="00000000" w:rsidP="004E6331">
            <w:pPr>
              <w:spacing w:line="240" w:lineRule="auto"/>
              <w:rPr>
                <w:sz w:val="23"/>
                <w:szCs w:val="23"/>
              </w:rPr>
            </w:pPr>
            <w:r w:rsidRPr="004E6331">
              <w:rPr>
                <w:sz w:val="23"/>
                <w:szCs w:val="23"/>
              </w:rPr>
              <w:t>title, problem_id, description, difficulty, topic</w:t>
            </w:r>
          </w:p>
        </w:tc>
        <w:tc>
          <w:tcPr>
            <w:tcW w:w="2823" w:type="dxa"/>
          </w:tcPr>
          <w:p w14:paraId="71F353C5" w14:textId="77777777" w:rsidR="00D158BC" w:rsidRPr="004E6331" w:rsidRDefault="00000000" w:rsidP="004E6331">
            <w:pPr>
              <w:spacing w:line="240" w:lineRule="auto"/>
              <w:rPr>
                <w:sz w:val="23"/>
                <w:szCs w:val="23"/>
              </w:rPr>
            </w:pPr>
            <w:r w:rsidRPr="004E6331">
              <w:rPr>
                <w:sz w:val="23"/>
                <w:szCs w:val="23"/>
              </w:rPr>
              <w:t>Has many Attempts, Hints</w:t>
            </w:r>
          </w:p>
        </w:tc>
      </w:tr>
      <w:tr w:rsidR="00D158BC" w:rsidRPr="004E6331" w14:paraId="580505DA" w14:textId="77777777" w:rsidTr="006B6FD8">
        <w:tc>
          <w:tcPr>
            <w:tcW w:w="2841" w:type="dxa"/>
          </w:tcPr>
          <w:p w14:paraId="5220F9B9" w14:textId="77777777" w:rsidR="00D158BC" w:rsidRPr="004E6331" w:rsidRDefault="00000000" w:rsidP="004E6331">
            <w:pPr>
              <w:spacing w:line="240" w:lineRule="auto"/>
              <w:rPr>
                <w:sz w:val="23"/>
                <w:szCs w:val="23"/>
              </w:rPr>
            </w:pPr>
            <w:r w:rsidRPr="004E6331">
              <w:rPr>
                <w:sz w:val="23"/>
                <w:szCs w:val="23"/>
              </w:rPr>
              <w:t>UserProfile</w:t>
            </w:r>
          </w:p>
        </w:tc>
        <w:tc>
          <w:tcPr>
            <w:tcW w:w="2858" w:type="dxa"/>
          </w:tcPr>
          <w:p w14:paraId="56191FA6" w14:textId="77777777" w:rsidR="00D158BC" w:rsidRPr="004E6331" w:rsidRDefault="00000000" w:rsidP="004E6331">
            <w:pPr>
              <w:spacing w:line="240" w:lineRule="auto"/>
              <w:rPr>
                <w:sz w:val="23"/>
                <w:szCs w:val="23"/>
              </w:rPr>
            </w:pPr>
            <w:r w:rsidRPr="004E6331">
              <w:rPr>
                <w:sz w:val="23"/>
                <w:szCs w:val="23"/>
              </w:rPr>
              <w:t>clerk_id, total_score, current_streak, is_test_account</w:t>
            </w:r>
          </w:p>
        </w:tc>
        <w:tc>
          <w:tcPr>
            <w:tcW w:w="2823" w:type="dxa"/>
          </w:tcPr>
          <w:p w14:paraId="1CDFFD4C" w14:textId="77777777" w:rsidR="00D158BC" w:rsidRPr="004E6331" w:rsidRDefault="00000000" w:rsidP="004E6331">
            <w:pPr>
              <w:spacing w:line="240" w:lineRule="auto"/>
              <w:rPr>
                <w:sz w:val="23"/>
                <w:szCs w:val="23"/>
              </w:rPr>
            </w:pPr>
            <w:r w:rsidRPr="004E6331">
              <w:rPr>
                <w:sz w:val="23"/>
                <w:szCs w:val="23"/>
              </w:rPr>
              <w:t>One-to-one with User</w:t>
            </w:r>
          </w:p>
        </w:tc>
      </w:tr>
      <w:tr w:rsidR="00D158BC" w:rsidRPr="004E6331" w14:paraId="1B930213" w14:textId="77777777" w:rsidTr="006B6FD8">
        <w:tc>
          <w:tcPr>
            <w:tcW w:w="2841" w:type="dxa"/>
          </w:tcPr>
          <w:p w14:paraId="53BE73B4" w14:textId="77777777" w:rsidR="00D158BC" w:rsidRPr="004E6331" w:rsidRDefault="00000000" w:rsidP="004E6331">
            <w:pPr>
              <w:spacing w:line="240" w:lineRule="auto"/>
              <w:rPr>
                <w:sz w:val="23"/>
                <w:szCs w:val="23"/>
              </w:rPr>
            </w:pPr>
            <w:r w:rsidRPr="004E6331">
              <w:rPr>
                <w:sz w:val="23"/>
                <w:szCs w:val="23"/>
              </w:rPr>
              <w:t>Attempt</w:t>
            </w:r>
          </w:p>
        </w:tc>
        <w:tc>
          <w:tcPr>
            <w:tcW w:w="2858" w:type="dxa"/>
          </w:tcPr>
          <w:p w14:paraId="4C69B5BA" w14:textId="77777777" w:rsidR="00D158BC" w:rsidRPr="004E6331" w:rsidRDefault="00000000" w:rsidP="004E6331">
            <w:pPr>
              <w:spacing w:line="240" w:lineRule="auto"/>
              <w:rPr>
                <w:sz w:val="23"/>
                <w:szCs w:val="23"/>
              </w:rPr>
            </w:pPr>
            <w:r w:rsidRPr="004E6331">
              <w:rPr>
                <w:sz w:val="23"/>
                <w:szCs w:val="23"/>
              </w:rPr>
              <w:t>user_id, code, status, source, session_id, evaluation_details</w:t>
            </w:r>
          </w:p>
        </w:tc>
        <w:tc>
          <w:tcPr>
            <w:tcW w:w="2823" w:type="dxa"/>
          </w:tcPr>
          <w:p w14:paraId="0E6D8BA5" w14:textId="77777777" w:rsidR="00D158BC" w:rsidRPr="004E6331" w:rsidRDefault="00000000" w:rsidP="004E6331">
            <w:pPr>
              <w:spacing w:line="240" w:lineRule="auto"/>
              <w:rPr>
                <w:sz w:val="23"/>
                <w:szCs w:val="23"/>
              </w:rPr>
            </w:pPr>
            <w:r w:rsidRPr="004E6331">
              <w:rPr>
                <w:sz w:val="23"/>
                <w:szCs w:val="23"/>
              </w:rPr>
              <w:t>FK to Problem</w:t>
            </w:r>
          </w:p>
        </w:tc>
      </w:tr>
      <w:tr w:rsidR="00D158BC" w:rsidRPr="004E6331" w14:paraId="06DF4083" w14:textId="77777777" w:rsidTr="006B6FD8">
        <w:tc>
          <w:tcPr>
            <w:tcW w:w="2841" w:type="dxa"/>
          </w:tcPr>
          <w:p w14:paraId="71C3512A" w14:textId="77777777" w:rsidR="00D158BC" w:rsidRPr="004E6331" w:rsidRDefault="00000000" w:rsidP="004E6331">
            <w:pPr>
              <w:spacing w:line="240" w:lineRule="auto"/>
              <w:rPr>
                <w:sz w:val="23"/>
                <w:szCs w:val="23"/>
              </w:rPr>
            </w:pPr>
            <w:r w:rsidRPr="004E6331">
              <w:rPr>
                <w:sz w:val="23"/>
                <w:szCs w:val="23"/>
              </w:rPr>
              <w:t>UserProgress</w:t>
            </w:r>
          </w:p>
        </w:tc>
        <w:tc>
          <w:tcPr>
            <w:tcW w:w="2858" w:type="dxa"/>
          </w:tcPr>
          <w:p w14:paraId="6D0DB649" w14:textId="77777777" w:rsidR="00D158BC" w:rsidRPr="004E6331" w:rsidRDefault="00000000" w:rsidP="004E6331">
            <w:pPr>
              <w:spacing w:line="240" w:lineRule="auto"/>
              <w:rPr>
                <w:sz w:val="23"/>
                <w:szCs w:val="23"/>
              </w:rPr>
            </w:pPr>
            <w:r w:rsidRPr="004E6331">
              <w:rPr>
                <w:sz w:val="23"/>
                <w:szCs w:val="23"/>
              </w:rPr>
              <w:t>user_id, attempts_count, failed_attempts_count, hint_level</w:t>
            </w:r>
          </w:p>
        </w:tc>
        <w:tc>
          <w:tcPr>
            <w:tcW w:w="2823" w:type="dxa"/>
          </w:tcPr>
          <w:p w14:paraId="4216FC71" w14:textId="77777777" w:rsidR="00D158BC" w:rsidRPr="004E6331" w:rsidRDefault="00000000" w:rsidP="004E6331">
            <w:pPr>
              <w:spacing w:line="240" w:lineRule="auto"/>
              <w:rPr>
                <w:sz w:val="23"/>
                <w:szCs w:val="23"/>
              </w:rPr>
            </w:pPr>
            <w:r w:rsidRPr="004E6331">
              <w:rPr>
                <w:sz w:val="23"/>
                <w:szCs w:val="23"/>
              </w:rPr>
              <w:t>FK to Problem</w:t>
            </w:r>
          </w:p>
        </w:tc>
      </w:tr>
      <w:tr w:rsidR="00D158BC" w:rsidRPr="004E6331" w14:paraId="7B6B8478" w14:textId="77777777" w:rsidTr="006B6FD8">
        <w:tc>
          <w:tcPr>
            <w:tcW w:w="2841" w:type="dxa"/>
          </w:tcPr>
          <w:p w14:paraId="3DBAA3AD" w14:textId="77777777" w:rsidR="00D158BC" w:rsidRPr="004E6331" w:rsidRDefault="00000000" w:rsidP="004E6331">
            <w:pPr>
              <w:spacing w:line="240" w:lineRule="auto"/>
              <w:rPr>
                <w:sz w:val="23"/>
                <w:szCs w:val="23"/>
              </w:rPr>
            </w:pPr>
            <w:r w:rsidRPr="004E6331">
              <w:rPr>
                <w:sz w:val="23"/>
                <w:szCs w:val="23"/>
              </w:rPr>
              <w:t>Hint</w:t>
            </w:r>
          </w:p>
        </w:tc>
        <w:tc>
          <w:tcPr>
            <w:tcW w:w="2858" w:type="dxa"/>
          </w:tcPr>
          <w:p w14:paraId="3C2605A1" w14:textId="77777777" w:rsidR="00D158BC" w:rsidRPr="004E6331" w:rsidRDefault="00000000" w:rsidP="004E6331">
            <w:pPr>
              <w:spacing w:line="240" w:lineRule="auto"/>
              <w:rPr>
                <w:sz w:val="23"/>
                <w:szCs w:val="23"/>
              </w:rPr>
            </w:pPr>
            <w:r w:rsidRPr="004E6331">
              <w:rPr>
                <w:sz w:val="23"/>
                <w:szCs w:val="23"/>
              </w:rPr>
              <w:t>content, level, hint_type</w:t>
            </w:r>
          </w:p>
        </w:tc>
        <w:tc>
          <w:tcPr>
            <w:tcW w:w="2823" w:type="dxa"/>
          </w:tcPr>
          <w:p w14:paraId="19B2CCE7" w14:textId="77777777" w:rsidR="00D158BC" w:rsidRPr="004E6331" w:rsidRDefault="00000000" w:rsidP="004E6331">
            <w:pPr>
              <w:spacing w:line="240" w:lineRule="auto"/>
              <w:rPr>
                <w:sz w:val="23"/>
                <w:szCs w:val="23"/>
              </w:rPr>
            </w:pPr>
            <w:r w:rsidRPr="004E6331">
              <w:rPr>
                <w:sz w:val="23"/>
                <w:szCs w:val="23"/>
              </w:rPr>
              <w:t>FK to Problem</w:t>
            </w:r>
          </w:p>
        </w:tc>
      </w:tr>
      <w:tr w:rsidR="00D158BC" w:rsidRPr="004E6331" w14:paraId="493C3296" w14:textId="77777777" w:rsidTr="006B6FD8">
        <w:tc>
          <w:tcPr>
            <w:tcW w:w="2841" w:type="dxa"/>
          </w:tcPr>
          <w:p w14:paraId="66C5E587" w14:textId="77777777" w:rsidR="00D158BC" w:rsidRPr="004E6331" w:rsidRDefault="00000000" w:rsidP="004E6331">
            <w:pPr>
              <w:spacing w:line="240" w:lineRule="auto"/>
              <w:rPr>
                <w:sz w:val="23"/>
                <w:szCs w:val="23"/>
              </w:rPr>
            </w:pPr>
            <w:r w:rsidRPr="004E6331">
              <w:rPr>
                <w:sz w:val="23"/>
                <w:szCs w:val="23"/>
              </w:rPr>
              <w:t>HintDelivery</w:t>
            </w:r>
          </w:p>
        </w:tc>
        <w:tc>
          <w:tcPr>
            <w:tcW w:w="2858" w:type="dxa"/>
          </w:tcPr>
          <w:p w14:paraId="510368A6" w14:textId="77777777" w:rsidR="00D158BC" w:rsidRPr="004E6331" w:rsidRDefault="00000000" w:rsidP="004E6331">
            <w:pPr>
              <w:spacing w:line="240" w:lineRule="auto"/>
              <w:rPr>
                <w:sz w:val="23"/>
                <w:szCs w:val="23"/>
              </w:rPr>
            </w:pPr>
            <w:r w:rsidRPr="004E6331">
              <w:rPr>
                <w:sz w:val="23"/>
                <w:szCs w:val="23"/>
              </w:rPr>
              <w:t>user_id, is_auto_triggered, feedback, rating</w:t>
            </w:r>
          </w:p>
        </w:tc>
        <w:tc>
          <w:tcPr>
            <w:tcW w:w="2823" w:type="dxa"/>
          </w:tcPr>
          <w:p w14:paraId="0AD284C5" w14:textId="77777777" w:rsidR="00D158BC" w:rsidRPr="004E6331" w:rsidRDefault="00000000" w:rsidP="004E6331">
            <w:pPr>
              <w:spacing w:line="240" w:lineRule="auto"/>
              <w:rPr>
                <w:sz w:val="23"/>
                <w:szCs w:val="23"/>
              </w:rPr>
            </w:pPr>
            <w:r w:rsidRPr="004E6331">
              <w:rPr>
                <w:sz w:val="23"/>
                <w:szCs w:val="23"/>
              </w:rPr>
              <w:t>FK to Hint, Attempt</w:t>
            </w:r>
          </w:p>
        </w:tc>
      </w:tr>
      <w:tr w:rsidR="00D158BC" w:rsidRPr="004E6331" w14:paraId="39F2C322" w14:textId="77777777" w:rsidTr="006B6FD8">
        <w:tc>
          <w:tcPr>
            <w:tcW w:w="2841" w:type="dxa"/>
          </w:tcPr>
          <w:p w14:paraId="256D871A" w14:textId="77777777" w:rsidR="00D158BC" w:rsidRPr="004E6331" w:rsidRDefault="00000000" w:rsidP="004E6331">
            <w:pPr>
              <w:spacing w:line="240" w:lineRule="auto"/>
              <w:rPr>
                <w:sz w:val="23"/>
                <w:szCs w:val="23"/>
              </w:rPr>
            </w:pPr>
            <w:r w:rsidRPr="004E6331">
              <w:rPr>
                <w:sz w:val="23"/>
                <w:szCs w:val="23"/>
              </w:rPr>
              <w:t>HintEvaluation</w:t>
            </w:r>
          </w:p>
        </w:tc>
        <w:tc>
          <w:tcPr>
            <w:tcW w:w="2858" w:type="dxa"/>
          </w:tcPr>
          <w:p w14:paraId="75E4A56B" w14:textId="77777777" w:rsidR="00D158BC" w:rsidRPr="004E6331" w:rsidRDefault="00000000" w:rsidP="004E6331">
            <w:pPr>
              <w:spacing w:line="240" w:lineRule="auto"/>
              <w:rPr>
                <w:sz w:val="23"/>
                <w:szCs w:val="23"/>
              </w:rPr>
            </w:pPr>
            <w:r w:rsidRPr="004E6331">
              <w:rPr>
                <w:sz w:val="23"/>
                <w:szCs w:val="23"/>
              </w:rPr>
              <w:t>safety, helpfulness, quality, alignment, pedagogical</w:t>
            </w:r>
          </w:p>
        </w:tc>
        <w:tc>
          <w:tcPr>
            <w:tcW w:w="2823" w:type="dxa"/>
          </w:tcPr>
          <w:p w14:paraId="5FAAE3D1" w14:textId="77777777" w:rsidR="00D158BC" w:rsidRPr="004E6331" w:rsidRDefault="00000000" w:rsidP="004E6331">
            <w:pPr>
              <w:spacing w:line="240" w:lineRule="auto"/>
              <w:rPr>
                <w:sz w:val="23"/>
                <w:szCs w:val="23"/>
              </w:rPr>
            </w:pPr>
            <w:r w:rsidRPr="004E6331">
              <w:rPr>
                <w:sz w:val="23"/>
                <w:szCs w:val="23"/>
              </w:rPr>
              <w:t>FK to Hint</w:t>
            </w:r>
          </w:p>
        </w:tc>
      </w:tr>
      <w:tr w:rsidR="00D158BC" w:rsidRPr="004E6331" w14:paraId="58D37C1E" w14:textId="77777777" w:rsidTr="006B6FD8">
        <w:tc>
          <w:tcPr>
            <w:tcW w:w="2841" w:type="dxa"/>
          </w:tcPr>
          <w:p w14:paraId="3134D302" w14:textId="77777777" w:rsidR="00D158BC" w:rsidRPr="004E6331" w:rsidRDefault="00000000" w:rsidP="004E6331">
            <w:pPr>
              <w:spacing w:line="240" w:lineRule="auto"/>
              <w:rPr>
                <w:sz w:val="23"/>
                <w:szCs w:val="23"/>
              </w:rPr>
            </w:pPr>
            <w:r w:rsidRPr="004E6331">
              <w:rPr>
                <w:sz w:val="23"/>
                <w:szCs w:val="23"/>
              </w:rPr>
              <w:t>HumanAnnotation</w:t>
            </w:r>
          </w:p>
        </w:tc>
        <w:tc>
          <w:tcPr>
            <w:tcW w:w="2858" w:type="dxa"/>
          </w:tcPr>
          <w:p w14:paraId="528FBD88" w14:textId="77777777" w:rsidR="00D158BC" w:rsidRPr="004E6331" w:rsidRDefault="00000000" w:rsidP="004E6331">
            <w:pPr>
              <w:spacing w:line="240" w:lineRule="auto"/>
              <w:rPr>
                <w:sz w:val="23"/>
                <w:szCs w:val="23"/>
              </w:rPr>
            </w:pPr>
            <w:r w:rsidRPr="004E6331">
              <w:rPr>
                <w:sz w:val="23"/>
                <w:szCs w:val="23"/>
              </w:rPr>
              <w:t>session_id, prefix_number, annotator_id, label, evidence</w:t>
            </w:r>
          </w:p>
        </w:tc>
        <w:tc>
          <w:tcPr>
            <w:tcW w:w="2823" w:type="dxa"/>
          </w:tcPr>
          <w:p w14:paraId="6F66E105" w14:textId="77777777" w:rsidR="00D158BC" w:rsidRPr="004E6331" w:rsidRDefault="00000000" w:rsidP="004E6331">
            <w:pPr>
              <w:spacing w:line="240" w:lineRule="auto"/>
              <w:rPr>
                <w:sz w:val="23"/>
                <w:szCs w:val="23"/>
              </w:rPr>
            </w:pPr>
            <w:r w:rsidRPr="004E6331">
              <w:rPr>
                <w:sz w:val="23"/>
                <w:szCs w:val="23"/>
              </w:rPr>
              <w:t>Standalone</w:t>
            </w:r>
          </w:p>
        </w:tc>
      </w:tr>
    </w:tbl>
    <w:p w14:paraId="6D3A2942" w14:textId="77777777" w:rsidR="00D158BC" w:rsidRDefault="00D158BC"/>
    <w:p w14:paraId="4B02C867" w14:textId="602F9AED" w:rsidR="00FC6F34" w:rsidRDefault="004E6331">
      <w:r>
        <w:t xml:space="preserve">        </w:t>
      </w:r>
      <w:r w:rsidR="00FC6F34">
        <w:rPr>
          <w:noProof/>
        </w:rPr>
        <w:drawing>
          <wp:inline distT="0" distB="0" distL="0" distR="0" wp14:anchorId="5C6BDA3D" wp14:editId="369AD776">
            <wp:extent cx="4067175" cy="2711287"/>
            <wp:effectExtent l="0" t="0" r="0" b="0"/>
            <wp:docPr id="2591720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2747" cy="2728334"/>
                    </a:xfrm>
                    <a:prstGeom prst="rect">
                      <a:avLst/>
                    </a:prstGeom>
                    <a:noFill/>
                    <a:ln>
                      <a:noFill/>
                    </a:ln>
                  </pic:spPr>
                </pic:pic>
              </a:graphicData>
            </a:graphic>
          </wp:inline>
        </w:drawing>
      </w:r>
    </w:p>
    <w:p w14:paraId="7CE5C098" w14:textId="17E00E84" w:rsidR="00FC6F34" w:rsidRDefault="00FC6F34" w:rsidP="00FC6F34">
      <w:pPr>
        <w:ind w:left="720" w:firstLine="720"/>
        <w:rPr>
          <w:b/>
          <w:bCs/>
          <w:sz w:val="22"/>
          <w:szCs w:val="20"/>
        </w:rPr>
      </w:pPr>
      <w:r w:rsidRPr="00FC6F34">
        <w:rPr>
          <w:b/>
          <w:bCs/>
          <w:sz w:val="22"/>
          <w:szCs w:val="20"/>
        </w:rPr>
        <w:t>Figure 3.</w:t>
      </w:r>
      <w:r w:rsidR="00326A84">
        <w:rPr>
          <w:b/>
          <w:bCs/>
          <w:sz w:val="22"/>
          <w:szCs w:val="20"/>
        </w:rPr>
        <w:t>6</w:t>
      </w:r>
      <w:r w:rsidRPr="00FC6F34">
        <w:rPr>
          <w:b/>
          <w:bCs/>
          <w:sz w:val="22"/>
          <w:szCs w:val="20"/>
        </w:rPr>
        <w:t>: Database Entity-Relationship Diagram</w:t>
      </w:r>
    </w:p>
    <w:p w14:paraId="33B0C681" w14:textId="53377811" w:rsidR="00FC6F34" w:rsidRPr="00FC6F34" w:rsidRDefault="00FC6F34" w:rsidP="004E6331">
      <w:pPr>
        <w:jc w:val="both"/>
      </w:pPr>
      <w:r w:rsidRPr="00FC6F34">
        <w:t>Figure 3.</w:t>
      </w:r>
      <w:r w:rsidR="00326A84">
        <w:t>6</w:t>
      </w:r>
      <w:r w:rsidRPr="00FC6F34">
        <w:t xml:space="preserve"> shows the entity-relationship schema of the system. Core relational tables include Problem, Attempt, </w:t>
      </w:r>
      <w:proofErr w:type="spellStart"/>
      <w:r w:rsidRPr="00FC6F34">
        <w:t>TrajectoryFeature</w:t>
      </w:r>
      <w:proofErr w:type="spellEnd"/>
      <w:r w:rsidRPr="00FC6F34">
        <w:t xml:space="preserve">, Hint, </w:t>
      </w:r>
      <w:proofErr w:type="spellStart"/>
      <w:r w:rsidRPr="00FC6F34">
        <w:t>HintDelivery</w:t>
      </w:r>
      <w:proofErr w:type="spellEnd"/>
      <w:r w:rsidRPr="00FC6F34">
        <w:t xml:space="preserve">, and </w:t>
      </w:r>
      <w:proofErr w:type="spellStart"/>
      <w:r w:rsidRPr="00FC6F34">
        <w:t>UserProgress</w:t>
      </w:r>
      <w:proofErr w:type="spellEnd"/>
      <w:r w:rsidRPr="00FC6F34">
        <w:t>. Foreign key constraints ensure complete traceability from each hint delivery back to the specific student attempt and problem context that triggered it.</w:t>
      </w:r>
    </w:p>
    <w:p w14:paraId="6B4DB000" w14:textId="77777777" w:rsidR="00D158BC" w:rsidRDefault="00000000">
      <w:pPr>
        <w:spacing w:before="240" w:after="120"/>
      </w:pPr>
      <w:r>
        <w:rPr>
          <w:b/>
          <w:sz w:val="28"/>
        </w:rPr>
        <w:lastRenderedPageBreak/>
        <w:t>3.8 API Design</w:t>
      </w:r>
    </w:p>
    <w:p w14:paraId="1E65E6EA" w14:textId="77777777" w:rsidR="00D158BC" w:rsidRDefault="00000000">
      <w:pPr>
        <w:spacing w:before="240" w:after="120"/>
        <w:jc w:val="center"/>
      </w:pPr>
      <w:r>
        <w:rPr>
          <w:b/>
          <w:sz w:val="22"/>
        </w:rPr>
        <w:t>Table 3.8: REST API Endpoint Summary</w:t>
      </w:r>
    </w:p>
    <w:tbl>
      <w:tblPr>
        <w:tblStyle w:val="TableGrid"/>
        <w:tblW w:w="0" w:type="auto"/>
        <w:tblLook w:val="04A0" w:firstRow="1" w:lastRow="0" w:firstColumn="1" w:lastColumn="0" w:noHBand="0" w:noVBand="1"/>
      </w:tblPr>
      <w:tblGrid>
        <w:gridCol w:w="2889"/>
        <w:gridCol w:w="2806"/>
        <w:gridCol w:w="2827"/>
      </w:tblGrid>
      <w:tr w:rsidR="00D158BC" w14:paraId="43165399" w14:textId="77777777" w:rsidTr="006B6FD8">
        <w:tc>
          <w:tcPr>
            <w:tcW w:w="2890" w:type="dxa"/>
          </w:tcPr>
          <w:p w14:paraId="46585CAC" w14:textId="77777777" w:rsidR="00D158BC" w:rsidRDefault="00000000" w:rsidP="006B6FD8">
            <w:pPr>
              <w:spacing w:line="276" w:lineRule="auto"/>
              <w:jc w:val="center"/>
            </w:pPr>
            <w:r>
              <w:rPr>
                <w:b/>
                <w:sz w:val="22"/>
              </w:rPr>
              <w:t>Endpoint</w:t>
            </w:r>
          </w:p>
        </w:tc>
        <w:tc>
          <w:tcPr>
            <w:tcW w:w="2890" w:type="dxa"/>
          </w:tcPr>
          <w:p w14:paraId="46E81F21" w14:textId="77777777" w:rsidR="00D158BC" w:rsidRDefault="00000000" w:rsidP="006B6FD8">
            <w:pPr>
              <w:spacing w:line="276" w:lineRule="auto"/>
              <w:jc w:val="center"/>
            </w:pPr>
            <w:r>
              <w:rPr>
                <w:b/>
                <w:sz w:val="22"/>
              </w:rPr>
              <w:t>Method</w:t>
            </w:r>
          </w:p>
        </w:tc>
        <w:tc>
          <w:tcPr>
            <w:tcW w:w="2890" w:type="dxa"/>
          </w:tcPr>
          <w:p w14:paraId="51FF1D5D" w14:textId="77777777" w:rsidR="00D158BC" w:rsidRDefault="00000000" w:rsidP="006B6FD8">
            <w:pPr>
              <w:spacing w:line="276" w:lineRule="auto"/>
              <w:jc w:val="center"/>
            </w:pPr>
            <w:r>
              <w:rPr>
                <w:b/>
                <w:sz w:val="22"/>
              </w:rPr>
              <w:t>Description</w:t>
            </w:r>
          </w:p>
        </w:tc>
      </w:tr>
      <w:tr w:rsidR="00D158BC" w14:paraId="5AF7131E" w14:textId="77777777" w:rsidTr="006B6FD8">
        <w:tc>
          <w:tcPr>
            <w:tcW w:w="2890" w:type="dxa"/>
          </w:tcPr>
          <w:p w14:paraId="4A91F41E" w14:textId="77777777" w:rsidR="00D158BC" w:rsidRDefault="00000000" w:rsidP="006B6FD8">
            <w:pPr>
              <w:spacing w:line="276" w:lineRule="auto"/>
            </w:pPr>
            <w:r>
              <w:rPr>
                <w:sz w:val="22"/>
              </w:rPr>
              <w:t>/api/problems/</w:t>
            </w:r>
          </w:p>
        </w:tc>
        <w:tc>
          <w:tcPr>
            <w:tcW w:w="2890" w:type="dxa"/>
          </w:tcPr>
          <w:p w14:paraId="5C4EED13" w14:textId="77777777" w:rsidR="00D158BC" w:rsidRDefault="00000000" w:rsidP="006B6FD8">
            <w:pPr>
              <w:spacing w:line="276" w:lineRule="auto"/>
            </w:pPr>
            <w:r>
              <w:rPr>
                <w:sz w:val="22"/>
              </w:rPr>
              <w:t>GET</w:t>
            </w:r>
          </w:p>
        </w:tc>
        <w:tc>
          <w:tcPr>
            <w:tcW w:w="2890" w:type="dxa"/>
          </w:tcPr>
          <w:p w14:paraId="5AE9EB5C" w14:textId="77777777" w:rsidR="00D158BC" w:rsidRDefault="00000000" w:rsidP="006B6FD8">
            <w:pPr>
              <w:spacing w:line="276" w:lineRule="auto"/>
            </w:pPr>
            <w:r>
              <w:rPr>
                <w:sz w:val="22"/>
              </w:rPr>
              <w:t>Problem listing with topic and difficulty filters</w:t>
            </w:r>
          </w:p>
        </w:tc>
      </w:tr>
      <w:tr w:rsidR="00D158BC" w14:paraId="4B23666C" w14:textId="77777777" w:rsidTr="006B6FD8">
        <w:tc>
          <w:tcPr>
            <w:tcW w:w="2890" w:type="dxa"/>
          </w:tcPr>
          <w:p w14:paraId="53A558EA" w14:textId="77777777" w:rsidR="00D158BC" w:rsidRDefault="00000000" w:rsidP="006B6FD8">
            <w:pPr>
              <w:spacing w:line="276" w:lineRule="auto"/>
            </w:pPr>
            <w:r>
              <w:rPr>
                <w:sz w:val="22"/>
              </w:rPr>
              <w:t>/api/hints/request_hint/</w:t>
            </w:r>
          </w:p>
        </w:tc>
        <w:tc>
          <w:tcPr>
            <w:tcW w:w="2890" w:type="dxa"/>
          </w:tcPr>
          <w:p w14:paraId="0950DBE2" w14:textId="77777777" w:rsidR="00D158BC" w:rsidRDefault="00000000" w:rsidP="006B6FD8">
            <w:pPr>
              <w:spacing w:line="276" w:lineRule="auto"/>
            </w:pPr>
            <w:r>
              <w:rPr>
                <w:sz w:val="22"/>
              </w:rPr>
              <w:t>POST</w:t>
            </w:r>
          </w:p>
        </w:tc>
        <w:tc>
          <w:tcPr>
            <w:tcW w:w="2890" w:type="dxa"/>
          </w:tcPr>
          <w:p w14:paraId="7E101C87" w14:textId="77777777" w:rsidR="00D158BC" w:rsidRDefault="00000000" w:rsidP="006B6FD8">
            <w:pPr>
              <w:spacing w:line="276" w:lineRule="auto"/>
            </w:pPr>
            <w:r>
              <w:rPr>
                <w:sz w:val="22"/>
              </w:rPr>
              <w:t>Request contextual hint with full agentic pipeline</w:t>
            </w:r>
          </w:p>
        </w:tc>
      </w:tr>
      <w:tr w:rsidR="00D158BC" w14:paraId="5D3CB125" w14:textId="77777777" w:rsidTr="006B6FD8">
        <w:tc>
          <w:tcPr>
            <w:tcW w:w="2890" w:type="dxa"/>
          </w:tcPr>
          <w:p w14:paraId="281D0EFC" w14:textId="77777777" w:rsidR="00D158BC" w:rsidRDefault="00000000" w:rsidP="006B6FD8">
            <w:pPr>
              <w:spacing w:line="276" w:lineRule="auto"/>
            </w:pPr>
            <w:r>
              <w:rPr>
                <w:sz w:val="22"/>
              </w:rPr>
              <w:t>/api/hints/check_auto_trigger/</w:t>
            </w:r>
          </w:p>
        </w:tc>
        <w:tc>
          <w:tcPr>
            <w:tcW w:w="2890" w:type="dxa"/>
          </w:tcPr>
          <w:p w14:paraId="7DD4938A" w14:textId="77777777" w:rsidR="00D158BC" w:rsidRDefault="00000000" w:rsidP="006B6FD8">
            <w:pPr>
              <w:spacing w:line="276" w:lineRule="auto"/>
            </w:pPr>
            <w:r>
              <w:rPr>
                <w:sz w:val="22"/>
              </w:rPr>
              <w:t>POST</w:t>
            </w:r>
          </w:p>
        </w:tc>
        <w:tc>
          <w:tcPr>
            <w:tcW w:w="2890" w:type="dxa"/>
          </w:tcPr>
          <w:p w14:paraId="5F2D0599" w14:textId="77777777" w:rsidR="00D158BC" w:rsidRDefault="00000000" w:rsidP="006B6FD8">
            <w:pPr>
              <w:spacing w:line="276" w:lineRule="auto"/>
            </w:pPr>
            <w:r>
              <w:rPr>
                <w:sz w:val="22"/>
              </w:rPr>
              <w:t>Check if auto-triggered hint is needed</w:t>
            </w:r>
          </w:p>
        </w:tc>
      </w:tr>
      <w:tr w:rsidR="00D158BC" w14:paraId="0EF8B283" w14:textId="77777777" w:rsidTr="006B6FD8">
        <w:tc>
          <w:tcPr>
            <w:tcW w:w="2890" w:type="dxa"/>
          </w:tcPr>
          <w:p w14:paraId="7C64CE3A" w14:textId="77777777" w:rsidR="00D158BC" w:rsidRDefault="00000000" w:rsidP="006B6FD8">
            <w:pPr>
              <w:spacing w:line="276" w:lineRule="auto"/>
            </w:pPr>
            <w:r>
              <w:rPr>
                <w:sz w:val="22"/>
              </w:rPr>
              <w:t>/api/code/run/</w:t>
            </w:r>
          </w:p>
        </w:tc>
        <w:tc>
          <w:tcPr>
            <w:tcW w:w="2890" w:type="dxa"/>
          </w:tcPr>
          <w:p w14:paraId="42487597" w14:textId="77777777" w:rsidR="00D158BC" w:rsidRDefault="00000000" w:rsidP="006B6FD8">
            <w:pPr>
              <w:spacing w:line="276" w:lineRule="auto"/>
            </w:pPr>
            <w:r>
              <w:rPr>
                <w:sz w:val="22"/>
              </w:rPr>
              <w:t>POST</w:t>
            </w:r>
          </w:p>
        </w:tc>
        <w:tc>
          <w:tcPr>
            <w:tcW w:w="2890" w:type="dxa"/>
          </w:tcPr>
          <w:p w14:paraId="70D3F8B2" w14:textId="77777777" w:rsidR="00D158BC" w:rsidRDefault="00000000" w:rsidP="006B6FD8">
            <w:pPr>
              <w:spacing w:line="276" w:lineRule="auto"/>
            </w:pPr>
            <w:r>
              <w:rPr>
                <w:sz w:val="22"/>
              </w:rPr>
              <w:t>Execute code via Piston without submission</w:t>
            </w:r>
          </w:p>
        </w:tc>
      </w:tr>
      <w:tr w:rsidR="00D158BC" w14:paraId="7A129CC1" w14:textId="77777777" w:rsidTr="006B6FD8">
        <w:tc>
          <w:tcPr>
            <w:tcW w:w="2890" w:type="dxa"/>
          </w:tcPr>
          <w:p w14:paraId="75E50A27" w14:textId="77777777" w:rsidR="00D158BC" w:rsidRDefault="00000000" w:rsidP="006B6FD8">
            <w:pPr>
              <w:spacing w:line="276" w:lineRule="auto"/>
            </w:pPr>
            <w:r>
              <w:rPr>
                <w:sz w:val="22"/>
              </w:rPr>
              <w:t>/api/code/submit/</w:t>
            </w:r>
          </w:p>
        </w:tc>
        <w:tc>
          <w:tcPr>
            <w:tcW w:w="2890" w:type="dxa"/>
          </w:tcPr>
          <w:p w14:paraId="6EC36DB4" w14:textId="77777777" w:rsidR="00D158BC" w:rsidRDefault="00000000" w:rsidP="006B6FD8">
            <w:pPr>
              <w:spacing w:line="276" w:lineRule="auto"/>
            </w:pPr>
            <w:r>
              <w:rPr>
                <w:sz w:val="22"/>
              </w:rPr>
              <w:t>POST</w:t>
            </w:r>
          </w:p>
        </w:tc>
        <w:tc>
          <w:tcPr>
            <w:tcW w:w="2890" w:type="dxa"/>
          </w:tcPr>
          <w:p w14:paraId="5A549630" w14:textId="77777777" w:rsidR="00D158BC" w:rsidRDefault="00000000" w:rsidP="006B6FD8">
            <w:pPr>
              <w:spacing w:line="276" w:lineRule="auto"/>
            </w:pPr>
            <w:r>
              <w:rPr>
                <w:sz w:val="22"/>
              </w:rPr>
              <w:t>Submit solution, execute, grade, award score</w:t>
            </w:r>
          </w:p>
        </w:tc>
      </w:tr>
      <w:tr w:rsidR="00D158BC" w14:paraId="4AF98262" w14:textId="77777777" w:rsidTr="006B6FD8">
        <w:tc>
          <w:tcPr>
            <w:tcW w:w="2890" w:type="dxa"/>
          </w:tcPr>
          <w:p w14:paraId="371498D7" w14:textId="77777777" w:rsidR="00D158BC" w:rsidRDefault="00000000" w:rsidP="006B6FD8">
            <w:pPr>
              <w:spacing w:line="276" w:lineRule="auto"/>
            </w:pPr>
            <w:r>
              <w:rPr>
                <w:sz w:val="22"/>
              </w:rPr>
              <w:t>/api/struggle-analysis/trajectory/&lt;id&gt;/</w:t>
            </w:r>
          </w:p>
        </w:tc>
        <w:tc>
          <w:tcPr>
            <w:tcW w:w="2890" w:type="dxa"/>
          </w:tcPr>
          <w:p w14:paraId="2C384C58" w14:textId="77777777" w:rsidR="00D158BC" w:rsidRDefault="00000000" w:rsidP="006B6FD8">
            <w:pPr>
              <w:spacing w:line="276" w:lineRule="auto"/>
            </w:pPr>
            <w:r>
              <w:rPr>
                <w:sz w:val="22"/>
              </w:rPr>
              <w:t>GET</w:t>
            </w:r>
          </w:p>
        </w:tc>
        <w:tc>
          <w:tcPr>
            <w:tcW w:w="2890" w:type="dxa"/>
          </w:tcPr>
          <w:p w14:paraId="06D59674" w14:textId="77777777" w:rsidR="00D158BC" w:rsidRDefault="00000000" w:rsidP="006B6FD8">
            <w:pPr>
              <w:spacing w:line="276" w:lineRule="auto"/>
            </w:pPr>
            <w:r>
              <w:rPr>
                <w:sz w:val="22"/>
              </w:rPr>
              <w:t>Get trajectory for user+problem</w:t>
            </w:r>
          </w:p>
        </w:tc>
      </w:tr>
      <w:tr w:rsidR="00D158BC" w14:paraId="5EB8E5D2" w14:textId="77777777" w:rsidTr="006B6FD8">
        <w:tc>
          <w:tcPr>
            <w:tcW w:w="2890" w:type="dxa"/>
          </w:tcPr>
          <w:p w14:paraId="610BC3D0" w14:textId="77777777" w:rsidR="00D158BC" w:rsidRDefault="00000000" w:rsidP="006B6FD8">
            <w:pPr>
              <w:spacing w:line="276" w:lineRule="auto"/>
            </w:pPr>
            <w:r>
              <w:rPr>
                <w:sz w:val="22"/>
              </w:rPr>
              <w:t>/api/struggle-analysis/assess/&lt;id&gt;/</w:t>
            </w:r>
          </w:p>
        </w:tc>
        <w:tc>
          <w:tcPr>
            <w:tcW w:w="2890" w:type="dxa"/>
          </w:tcPr>
          <w:p w14:paraId="1B63F714" w14:textId="77777777" w:rsidR="00D158BC" w:rsidRDefault="00000000" w:rsidP="006B6FD8">
            <w:pPr>
              <w:spacing w:line="276" w:lineRule="auto"/>
            </w:pPr>
            <w:r>
              <w:rPr>
                <w:sz w:val="22"/>
              </w:rPr>
              <w:t>GET</w:t>
            </w:r>
          </w:p>
        </w:tc>
        <w:tc>
          <w:tcPr>
            <w:tcW w:w="2890" w:type="dxa"/>
          </w:tcPr>
          <w:p w14:paraId="650A7F0C" w14:textId="77777777" w:rsidR="00D158BC" w:rsidRDefault="00000000" w:rsidP="006B6FD8">
            <w:pPr>
              <w:spacing w:line="276" w:lineRule="auto"/>
            </w:pPr>
            <w:r>
              <w:rPr>
                <w:sz w:val="22"/>
              </w:rPr>
              <w:t>M2 rule-based assessment</w:t>
            </w:r>
          </w:p>
        </w:tc>
      </w:tr>
      <w:tr w:rsidR="00D158BC" w14:paraId="3A08552A" w14:textId="77777777" w:rsidTr="006B6FD8">
        <w:tc>
          <w:tcPr>
            <w:tcW w:w="2890" w:type="dxa"/>
          </w:tcPr>
          <w:p w14:paraId="765589CB" w14:textId="77777777" w:rsidR="00D158BC" w:rsidRDefault="00000000" w:rsidP="006B6FD8">
            <w:pPr>
              <w:spacing w:line="276" w:lineRule="auto"/>
            </w:pPr>
            <w:r>
              <w:rPr>
                <w:sz w:val="22"/>
              </w:rPr>
              <w:t>/api/struggle-analysis/llm-assess/&lt;id&gt;/</w:t>
            </w:r>
          </w:p>
        </w:tc>
        <w:tc>
          <w:tcPr>
            <w:tcW w:w="2890" w:type="dxa"/>
          </w:tcPr>
          <w:p w14:paraId="4A942F26" w14:textId="77777777" w:rsidR="00D158BC" w:rsidRDefault="00000000" w:rsidP="006B6FD8">
            <w:pPr>
              <w:spacing w:line="276" w:lineRule="auto"/>
            </w:pPr>
            <w:r>
              <w:rPr>
                <w:sz w:val="22"/>
              </w:rPr>
              <w:t>GET</w:t>
            </w:r>
          </w:p>
        </w:tc>
        <w:tc>
          <w:tcPr>
            <w:tcW w:w="2890" w:type="dxa"/>
          </w:tcPr>
          <w:p w14:paraId="31E1AF21" w14:textId="77777777" w:rsidR="00D158BC" w:rsidRDefault="00000000" w:rsidP="006B6FD8">
            <w:pPr>
              <w:spacing w:line="276" w:lineRule="auto"/>
            </w:pPr>
            <w:r>
              <w:rPr>
                <w:sz w:val="22"/>
              </w:rPr>
              <w:t>M3 LLM assessment</w:t>
            </w:r>
          </w:p>
        </w:tc>
      </w:tr>
      <w:tr w:rsidR="00D158BC" w14:paraId="2CC47F2D" w14:textId="77777777" w:rsidTr="006B6FD8">
        <w:tc>
          <w:tcPr>
            <w:tcW w:w="2890" w:type="dxa"/>
          </w:tcPr>
          <w:p w14:paraId="6CB7ED5E" w14:textId="77777777" w:rsidR="00D158BC" w:rsidRDefault="00000000" w:rsidP="006B6FD8">
            <w:pPr>
              <w:spacing w:line="276" w:lineRule="auto"/>
            </w:pPr>
            <w:r>
              <w:rPr>
                <w:sz w:val="22"/>
              </w:rPr>
              <w:t>/api/struggle-analysis/hybrid/&lt;id&gt;/</w:t>
            </w:r>
          </w:p>
        </w:tc>
        <w:tc>
          <w:tcPr>
            <w:tcW w:w="2890" w:type="dxa"/>
          </w:tcPr>
          <w:p w14:paraId="671A296E" w14:textId="77777777" w:rsidR="00D158BC" w:rsidRDefault="00000000" w:rsidP="006B6FD8">
            <w:pPr>
              <w:spacing w:line="276" w:lineRule="auto"/>
            </w:pPr>
            <w:r>
              <w:rPr>
                <w:sz w:val="22"/>
              </w:rPr>
              <w:t>GET</w:t>
            </w:r>
          </w:p>
        </w:tc>
        <w:tc>
          <w:tcPr>
            <w:tcW w:w="2890" w:type="dxa"/>
          </w:tcPr>
          <w:p w14:paraId="71B44B95" w14:textId="77777777" w:rsidR="00D158BC" w:rsidRDefault="00000000" w:rsidP="006B6FD8">
            <w:pPr>
              <w:spacing w:line="276" w:lineRule="auto"/>
            </w:pPr>
            <w:r>
              <w:rPr>
                <w:sz w:val="22"/>
              </w:rPr>
              <w:t>M4 hybrid assessment</w:t>
            </w:r>
          </w:p>
        </w:tc>
      </w:tr>
      <w:tr w:rsidR="00D158BC" w14:paraId="60CE1C3D" w14:textId="77777777" w:rsidTr="006B6FD8">
        <w:tc>
          <w:tcPr>
            <w:tcW w:w="2890" w:type="dxa"/>
          </w:tcPr>
          <w:p w14:paraId="094FB87E" w14:textId="77777777" w:rsidR="00D158BC" w:rsidRDefault="00000000" w:rsidP="006B6FD8">
            <w:pPr>
              <w:spacing w:line="276" w:lineRule="auto"/>
            </w:pPr>
            <w:r>
              <w:rPr>
                <w:sz w:val="22"/>
              </w:rPr>
              <w:t>/api/struggle-analysis/experiment/&lt;id&gt;/</w:t>
            </w:r>
          </w:p>
        </w:tc>
        <w:tc>
          <w:tcPr>
            <w:tcW w:w="2890" w:type="dxa"/>
          </w:tcPr>
          <w:p w14:paraId="526576C4" w14:textId="77777777" w:rsidR="00D158BC" w:rsidRDefault="00000000" w:rsidP="006B6FD8">
            <w:pPr>
              <w:spacing w:line="276" w:lineRule="auto"/>
            </w:pPr>
            <w:r>
              <w:rPr>
                <w:sz w:val="22"/>
              </w:rPr>
              <w:t>GET</w:t>
            </w:r>
          </w:p>
        </w:tc>
        <w:tc>
          <w:tcPr>
            <w:tcW w:w="2890" w:type="dxa"/>
          </w:tcPr>
          <w:p w14:paraId="198A1180" w14:textId="77777777" w:rsidR="00D158BC" w:rsidRDefault="00000000" w:rsidP="006B6FD8">
            <w:pPr>
              <w:spacing w:line="276" w:lineRule="auto"/>
            </w:pPr>
            <w:r>
              <w:rPr>
                <w:sz w:val="22"/>
              </w:rPr>
              <w:t>Prefix experiment (M1–M4)</w:t>
            </w:r>
          </w:p>
        </w:tc>
      </w:tr>
      <w:tr w:rsidR="00D158BC" w14:paraId="720A071C" w14:textId="77777777" w:rsidTr="006B6FD8">
        <w:tc>
          <w:tcPr>
            <w:tcW w:w="2890" w:type="dxa"/>
          </w:tcPr>
          <w:p w14:paraId="5E1E279A" w14:textId="77777777" w:rsidR="00D158BC" w:rsidRDefault="00000000" w:rsidP="006B6FD8">
            <w:pPr>
              <w:spacing w:line="276" w:lineRule="auto"/>
            </w:pPr>
            <w:r>
              <w:rPr>
                <w:sz w:val="22"/>
              </w:rPr>
              <w:t>/api/struggle-analysis/patterns/</w:t>
            </w:r>
          </w:p>
        </w:tc>
        <w:tc>
          <w:tcPr>
            <w:tcW w:w="2890" w:type="dxa"/>
          </w:tcPr>
          <w:p w14:paraId="45E217CF" w14:textId="77777777" w:rsidR="00D158BC" w:rsidRDefault="00000000" w:rsidP="006B6FD8">
            <w:pPr>
              <w:spacing w:line="276" w:lineRule="auto"/>
            </w:pPr>
            <w:r>
              <w:rPr>
                <w:sz w:val="22"/>
              </w:rPr>
              <w:t>GET</w:t>
            </w:r>
          </w:p>
        </w:tc>
        <w:tc>
          <w:tcPr>
            <w:tcW w:w="2890" w:type="dxa"/>
          </w:tcPr>
          <w:p w14:paraId="0DB84A60" w14:textId="77777777" w:rsidR="00D158BC" w:rsidRDefault="00000000" w:rsidP="006B6FD8">
            <w:pPr>
              <w:spacing w:line="276" w:lineRule="auto"/>
            </w:pPr>
            <w:r>
              <w:rPr>
                <w:sz w:val="22"/>
              </w:rPr>
              <w:t>Controlled pattern experiments</w:t>
            </w:r>
          </w:p>
        </w:tc>
      </w:tr>
      <w:tr w:rsidR="00D158BC" w14:paraId="6DB06BC1" w14:textId="77777777" w:rsidTr="006B6FD8">
        <w:tc>
          <w:tcPr>
            <w:tcW w:w="2890" w:type="dxa"/>
          </w:tcPr>
          <w:p w14:paraId="05BFACE5" w14:textId="77777777" w:rsidR="00D158BC" w:rsidRDefault="00000000" w:rsidP="006B6FD8">
            <w:pPr>
              <w:spacing w:line="276" w:lineRule="auto"/>
            </w:pPr>
            <w:r>
              <w:rPr>
                <w:sz w:val="22"/>
              </w:rPr>
              <w:t>/api/human-annotation/prefixes/</w:t>
            </w:r>
          </w:p>
        </w:tc>
        <w:tc>
          <w:tcPr>
            <w:tcW w:w="2890" w:type="dxa"/>
          </w:tcPr>
          <w:p w14:paraId="25587A13" w14:textId="77777777" w:rsidR="00D158BC" w:rsidRDefault="00000000" w:rsidP="006B6FD8">
            <w:pPr>
              <w:spacing w:line="276" w:lineRule="auto"/>
            </w:pPr>
            <w:r>
              <w:rPr>
                <w:sz w:val="22"/>
              </w:rPr>
              <w:t>GET</w:t>
            </w:r>
          </w:p>
        </w:tc>
        <w:tc>
          <w:tcPr>
            <w:tcW w:w="2890" w:type="dxa"/>
          </w:tcPr>
          <w:p w14:paraId="4E4FFD2C" w14:textId="77777777" w:rsidR="00D158BC" w:rsidRDefault="00000000" w:rsidP="006B6FD8">
            <w:pPr>
              <w:spacing w:line="276" w:lineRule="auto"/>
            </w:pPr>
            <w:r>
              <w:rPr>
                <w:sz w:val="22"/>
              </w:rPr>
              <w:t>Export annotation batch</w:t>
            </w:r>
          </w:p>
        </w:tc>
      </w:tr>
      <w:tr w:rsidR="00D158BC" w14:paraId="07B77B5B" w14:textId="77777777" w:rsidTr="006B6FD8">
        <w:tc>
          <w:tcPr>
            <w:tcW w:w="2890" w:type="dxa"/>
          </w:tcPr>
          <w:p w14:paraId="2422C519" w14:textId="77777777" w:rsidR="00D158BC" w:rsidRDefault="00000000" w:rsidP="006B6FD8">
            <w:pPr>
              <w:spacing w:line="276" w:lineRule="auto"/>
            </w:pPr>
            <w:r>
              <w:rPr>
                <w:sz w:val="22"/>
              </w:rPr>
              <w:t>/api/human-annotation/submit/</w:t>
            </w:r>
          </w:p>
        </w:tc>
        <w:tc>
          <w:tcPr>
            <w:tcW w:w="2890" w:type="dxa"/>
          </w:tcPr>
          <w:p w14:paraId="64F01ED4" w14:textId="77777777" w:rsidR="00D158BC" w:rsidRDefault="00000000" w:rsidP="006B6FD8">
            <w:pPr>
              <w:spacing w:line="276" w:lineRule="auto"/>
            </w:pPr>
            <w:r>
              <w:rPr>
                <w:sz w:val="22"/>
              </w:rPr>
              <w:t>POST</w:t>
            </w:r>
          </w:p>
        </w:tc>
        <w:tc>
          <w:tcPr>
            <w:tcW w:w="2890" w:type="dxa"/>
          </w:tcPr>
          <w:p w14:paraId="6ADBA78B" w14:textId="77777777" w:rsidR="00D158BC" w:rsidRDefault="00000000" w:rsidP="006B6FD8">
            <w:pPr>
              <w:spacing w:line="276" w:lineRule="auto"/>
            </w:pPr>
            <w:r>
              <w:rPr>
                <w:sz w:val="22"/>
              </w:rPr>
              <w:t>Submit human annotations</w:t>
            </w:r>
          </w:p>
        </w:tc>
      </w:tr>
    </w:tbl>
    <w:p w14:paraId="25040F47" w14:textId="77777777" w:rsidR="00D158BC" w:rsidRDefault="00D158BC"/>
    <w:p w14:paraId="27CAD9A1" w14:textId="77777777" w:rsidR="00D158BC" w:rsidRDefault="00000000">
      <w:pPr>
        <w:spacing w:before="240" w:after="120"/>
      </w:pPr>
      <w:r>
        <w:rPr>
          <w:b/>
          <w:sz w:val="28"/>
        </w:rPr>
        <w:t>3.9 Evaluation Design</w:t>
      </w:r>
    </w:p>
    <w:p w14:paraId="2C0BD03A" w14:textId="77777777" w:rsidR="00D158BC" w:rsidRDefault="00000000">
      <w:pPr>
        <w:spacing w:after="120"/>
        <w:ind w:firstLine="720"/>
        <w:jc w:val="both"/>
      </w:pPr>
      <w:r>
        <w:t>The evaluation framework addresses the challenge of assessing struggle assessment methods in the absence of large-scale human ground truth labels. Three complementary evaluation approaches are employed:</w:t>
      </w:r>
    </w:p>
    <w:p w14:paraId="5C4019A2" w14:textId="77777777" w:rsidR="00D158BC" w:rsidRDefault="00000000">
      <w:pPr>
        <w:spacing w:before="240" w:after="120"/>
      </w:pPr>
      <w:r>
        <w:rPr>
          <w:b/>
          <w:sz w:val="26"/>
        </w:rPr>
        <w:t>3.9.1 Controlled Trajectory Pattern Experiments (P1–P10)</w:t>
      </w:r>
    </w:p>
    <w:p w14:paraId="22245084" w14:textId="77777777" w:rsidR="00D158BC" w:rsidRDefault="00000000">
      <w:pPr>
        <w:spacing w:after="120"/>
        <w:jc w:val="both"/>
      </w:pPr>
      <w:r>
        <w:t>Ten controlled behavioural scenarios are defined, each representing a specific trajectory pattern with known expected behaviour. These patterns are constructed synthetically using build_trajectory_from_</w:t>
      </w:r>
      <w:proofErr w:type="gramStart"/>
      <w:r>
        <w:t>dicts(</w:t>
      </w:r>
      <w:proofErr w:type="gramEnd"/>
      <w:r>
        <w:t xml:space="preserve">) and evaluated across all four </w:t>
      </w:r>
      <w:r>
        <w:lastRenderedPageBreak/>
        <w:t>methods (M1–M4). Patterns include monotonic progression (P1), persistent stagnation (P2), error evolution (P3), exploration without feedback (P4), stagnation→recovery (P5), cyclic exploration (P6), mixed evidence (P7), temporary regression (P8), fast success (P9), and long failure with exploration (P10).</w:t>
      </w:r>
    </w:p>
    <w:p w14:paraId="6631AAAC" w14:textId="77777777" w:rsidR="00D158BC" w:rsidRDefault="00000000">
      <w:pPr>
        <w:spacing w:before="240" w:after="120"/>
      </w:pPr>
      <w:r>
        <w:rPr>
          <w:b/>
          <w:sz w:val="26"/>
        </w:rPr>
        <w:t>3.9.2 Temporal Prefix Experiment Framework</w:t>
      </w:r>
    </w:p>
    <w:p w14:paraId="414AE68C" w14:textId="1845A68F" w:rsidR="00882CFF" w:rsidRDefault="00FF07A0" w:rsidP="00882CFF">
      <w:pPr>
        <w:spacing w:before="240" w:after="120"/>
      </w:pPr>
      <w:r>
        <w:t>As shown in figure 3.</w:t>
      </w:r>
      <w:r w:rsidR="00326A84">
        <w:t>7</w:t>
      </w:r>
      <w:r>
        <w:t>, f</w:t>
      </w:r>
      <w:r w:rsidR="00882CFF" w:rsidRPr="00882CFF">
        <w:t>or real student trajectories, the prefix experiment evaluates all methods at each time step from t = 1 to N, creating a temporal assessment matrix. This helps analyze the consistency of assessments over time, how quickly unproductive struggle is first detected, and how the student's struggle state changes throughout the problem-solving process.</w:t>
      </w:r>
    </w:p>
    <w:p w14:paraId="1DF67685" w14:textId="08E8664E" w:rsidR="00FF07A0" w:rsidRDefault="00FF07A0" w:rsidP="00882CFF">
      <w:pPr>
        <w:spacing w:before="240" w:after="120"/>
        <w:rPr>
          <w:noProof/>
        </w:rPr>
      </w:pPr>
      <w:r>
        <w:rPr>
          <w:noProof/>
        </w:rPr>
        <w:t xml:space="preserve">  </w:t>
      </w:r>
      <w:r>
        <w:rPr>
          <w:noProof/>
        </w:rPr>
        <w:tab/>
      </w:r>
      <w:r>
        <w:rPr>
          <w:noProof/>
        </w:rPr>
        <w:drawing>
          <wp:inline distT="0" distB="0" distL="0" distR="0" wp14:anchorId="7098AFBE" wp14:editId="40DEA7C0">
            <wp:extent cx="4165579" cy="4556760"/>
            <wp:effectExtent l="0" t="0" r="6985" b="0"/>
            <wp:docPr id="12709004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65579" cy="4556760"/>
                    </a:xfrm>
                    <a:prstGeom prst="rect">
                      <a:avLst/>
                    </a:prstGeom>
                    <a:noFill/>
                    <a:ln>
                      <a:noFill/>
                    </a:ln>
                  </pic:spPr>
                </pic:pic>
              </a:graphicData>
            </a:graphic>
          </wp:inline>
        </w:drawing>
      </w:r>
    </w:p>
    <w:p w14:paraId="3BE21CDC" w14:textId="34A7D43E" w:rsidR="00FF07A0" w:rsidRPr="00FF07A0" w:rsidRDefault="00FF07A0" w:rsidP="00FF07A0">
      <w:pPr>
        <w:spacing w:before="240" w:after="120"/>
        <w:jc w:val="center"/>
        <w:rPr>
          <w:sz w:val="22"/>
          <w:szCs w:val="20"/>
        </w:rPr>
      </w:pPr>
      <w:r w:rsidRPr="00FF07A0">
        <w:rPr>
          <w:b/>
          <w:bCs/>
          <w:sz w:val="22"/>
          <w:szCs w:val="20"/>
        </w:rPr>
        <w:t>Figure 3.</w:t>
      </w:r>
      <w:r w:rsidR="00326A84">
        <w:rPr>
          <w:b/>
          <w:bCs/>
          <w:sz w:val="22"/>
          <w:szCs w:val="20"/>
        </w:rPr>
        <w:t>7</w:t>
      </w:r>
      <w:r w:rsidRPr="00FF07A0">
        <w:rPr>
          <w:b/>
          <w:bCs/>
          <w:sz w:val="22"/>
          <w:szCs w:val="20"/>
        </w:rPr>
        <w:t>: Temporal Prefix Experiment Framework</w:t>
      </w:r>
    </w:p>
    <w:p w14:paraId="427619E6" w14:textId="77777777" w:rsidR="00AE3CC4" w:rsidRDefault="00AE3CC4">
      <w:pPr>
        <w:spacing w:line="276" w:lineRule="auto"/>
        <w:rPr>
          <w:b/>
          <w:sz w:val="26"/>
        </w:rPr>
      </w:pPr>
      <w:r>
        <w:rPr>
          <w:b/>
          <w:sz w:val="26"/>
        </w:rPr>
        <w:br w:type="page"/>
      </w:r>
    </w:p>
    <w:p w14:paraId="746FB8A5" w14:textId="49544F61" w:rsidR="00D158BC" w:rsidRDefault="00000000">
      <w:pPr>
        <w:spacing w:before="240" w:after="120"/>
      </w:pPr>
      <w:r>
        <w:rPr>
          <w:b/>
          <w:sz w:val="26"/>
        </w:rPr>
        <w:lastRenderedPageBreak/>
        <w:t>3.9.3 Method Agreement Analysis</w:t>
      </w:r>
    </w:p>
    <w:p w14:paraId="044CCE97" w14:textId="77777777" w:rsidR="00882CFF" w:rsidRPr="00882CFF" w:rsidRDefault="00882CFF" w:rsidP="00882CFF">
      <w:pPr>
        <w:spacing w:before="240" w:after="120"/>
      </w:pPr>
      <w:r w:rsidRPr="00882CFF">
        <w:t>When human-verified results are unavailable, method agreement is used to measure how consistently different assessment methods classify student struggle. Pairwise agreement rates (M1 vs. M2, M1 vs. M3, M2 vs. M3, M2 vs. M4, and M3 vs. M4) and overall agreement across multiple methods are calculated. Cases where methods disagree are also identified, with explanations of the possible reasons for these differences. However, agreement does not necessarily mean accuracy. Similar assessments indicate that the methods behave consistently with each other, but do not confirm that their predictions are correct.</w:t>
      </w:r>
    </w:p>
    <w:p w14:paraId="3E9F3673" w14:textId="77777777" w:rsidR="00D158BC" w:rsidRDefault="00000000">
      <w:pPr>
        <w:spacing w:before="240" w:after="120"/>
      </w:pPr>
      <w:r>
        <w:rPr>
          <w:b/>
          <w:sz w:val="26"/>
        </w:rPr>
        <w:t>3.9.4 Human Annotation Protocol</w:t>
      </w:r>
    </w:p>
    <w:p w14:paraId="7CF8ADC5" w14:textId="77777777" w:rsidR="00D158BC" w:rsidRDefault="00000000">
      <w:pPr>
        <w:spacing w:after="120"/>
        <w:jc w:val="both"/>
      </w:pPr>
      <w:r>
        <w:t>A human annotation protocol (TASK_2F_B_PROTOCOL_V1) has been designed for future empirical validation. The protocol includes: three primary labels (PRODUCTIVE, UNPRODUCTIVE, UNCERTAIN) with detailed definitions and examples; inclusion/exclusion rules enforcing information horizon constraints and model masking; guidelines for interpreting trajectory signals; explicit hindsight and bias warnings; and a structured annotation output format with evidence tags. The HumanAnnotation model in the database stores session_id, prefix_number, annotator_id, label, evidence, and confidence. A frontend annotation interface (HumanAnnotationInterface.jsx) has been implemented for annotator use.</w:t>
      </w:r>
    </w:p>
    <w:p w14:paraId="6B2F5028" w14:textId="77777777" w:rsidR="00D158BC" w:rsidRDefault="00000000">
      <w:pPr>
        <w:spacing w:before="240" w:after="120"/>
      </w:pPr>
      <w:r>
        <w:rPr>
          <w:b/>
          <w:sz w:val="26"/>
        </w:rPr>
        <w:t>3.9.5 Evaluation Metrics</w:t>
      </w:r>
    </w:p>
    <w:p w14:paraId="1122F676" w14:textId="77777777" w:rsidR="00D158BC" w:rsidRDefault="00000000">
      <w:pPr>
        <w:spacing w:after="120"/>
        <w:jc w:val="both"/>
      </w:pPr>
      <w:r>
        <w:t>The evaluation module (struggle_analysis/evaluation.py) implements multi-class evaluation metrics: overall accuracy, balanced accuracy (mean of per-class recall), macro precision, macro recall, macro F1, per-class precision/recall/F1/support, and confusion matrix construction. Student-level splitting is implemented to prevent data leakage across train/test splits, ensuring no trajectory prefixes from the same student appear in both sets.</w:t>
      </w:r>
    </w:p>
    <w:p w14:paraId="0555BDF3" w14:textId="77777777" w:rsidR="00D158BC" w:rsidRDefault="00000000">
      <w:r>
        <w:br w:type="page"/>
      </w:r>
    </w:p>
    <w:p w14:paraId="4564C5C7" w14:textId="77777777" w:rsidR="00D158BC" w:rsidRDefault="00000000">
      <w:pPr>
        <w:spacing w:before="480" w:after="120"/>
        <w:jc w:val="center"/>
      </w:pPr>
      <w:r>
        <w:rPr>
          <w:b/>
          <w:sz w:val="32"/>
        </w:rPr>
        <w:lastRenderedPageBreak/>
        <w:t>CHAPTER 4</w:t>
      </w:r>
    </w:p>
    <w:p w14:paraId="2E1CB6D5" w14:textId="27ABBAF2" w:rsidR="00D158BC" w:rsidRDefault="00000000" w:rsidP="00AE3CC4">
      <w:pPr>
        <w:spacing w:before="120" w:after="120"/>
        <w:jc w:val="center"/>
      </w:pPr>
      <w:r>
        <w:rPr>
          <w:b/>
          <w:sz w:val="32"/>
        </w:rPr>
        <w:t>IMPLEMENTATION AND RESULTS</w:t>
      </w:r>
    </w:p>
    <w:p w14:paraId="1E9ED2BC" w14:textId="77777777" w:rsidR="00D158BC" w:rsidRDefault="00000000">
      <w:pPr>
        <w:spacing w:before="240" w:after="120"/>
      </w:pPr>
      <w:r>
        <w:rPr>
          <w:b/>
          <w:sz w:val="28"/>
        </w:rPr>
        <w:t>4.1 Technology Stack</w:t>
      </w:r>
    </w:p>
    <w:p w14:paraId="4E074977" w14:textId="77777777" w:rsidR="00D158BC" w:rsidRDefault="00000000">
      <w:pPr>
        <w:spacing w:before="240" w:after="120"/>
        <w:jc w:val="center"/>
      </w:pPr>
      <w:r>
        <w:rPr>
          <w:b/>
          <w:sz w:val="22"/>
        </w:rPr>
        <w:t>Table 4.1: Technology Stack Summary</w:t>
      </w:r>
    </w:p>
    <w:tbl>
      <w:tblPr>
        <w:tblStyle w:val="TableGrid"/>
        <w:tblW w:w="0" w:type="auto"/>
        <w:tblLook w:val="04A0" w:firstRow="1" w:lastRow="0" w:firstColumn="1" w:lastColumn="0" w:noHBand="0" w:noVBand="1"/>
      </w:tblPr>
      <w:tblGrid>
        <w:gridCol w:w="2842"/>
        <w:gridCol w:w="2834"/>
        <w:gridCol w:w="2846"/>
      </w:tblGrid>
      <w:tr w:rsidR="00D158BC" w:rsidRPr="00AE3CC4" w14:paraId="557FF06E" w14:textId="77777777" w:rsidTr="006B6FD8">
        <w:tc>
          <w:tcPr>
            <w:tcW w:w="2842" w:type="dxa"/>
          </w:tcPr>
          <w:p w14:paraId="089A4BE7" w14:textId="77777777" w:rsidR="00D158BC" w:rsidRPr="00AE3CC4" w:rsidRDefault="00000000" w:rsidP="006B6FD8">
            <w:pPr>
              <w:spacing w:line="276" w:lineRule="auto"/>
              <w:jc w:val="center"/>
              <w:rPr>
                <w:sz w:val="23"/>
                <w:szCs w:val="23"/>
              </w:rPr>
            </w:pPr>
            <w:r w:rsidRPr="00AE3CC4">
              <w:rPr>
                <w:b/>
                <w:sz w:val="23"/>
                <w:szCs w:val="23"/>
              </w:rPr>
              <w:t>Layer</w:t>
            </w:r>
          </w:p>
        </w:tc>
        <w:tc>
          <w:tcPr>
            <w:tcW w:w="2834" w:type="dxa"/>
          </w:tcPr>
          <w:p w14:paraId="225E7F16" w14:textId="77777777" w:rsidR="00D158BC" w:rsidRPr="00AE3CC4" w:rsidRDefault="00000000" w:rsidP="006B6FD8">
            <w:pPr>
              <w:spacing w:line="276" w:lineRule="auto"/>
              <w:jc w:val="center"/>
              <w:rPr>
                <w:sz w:val="23"/>
                <w:szCs w:val="23"/>
              </w:rPr>
            </w:pPr>
            <w:r w:rsidRPr="00AE3CC4">
              <w:rPr>
                <w:b/>
                <w:sz w:val="23"/>
                <w:szCs w:val="23"/>
              </w:rPr>
              <w:t>Technology</w:t>
            </w:r>
          </w:p>
        </w:tc>
        <w:tc>
          <w:tcPr>
            <w:tcW w:w="2846" w:type="dxa"/>
          </w:tcPr>
          <w:p w14:paraId="1E3E423D" w14:textId="77777777" w:rsidR="00D158BC" w:rsidRPr="00AE3CC4" w:rsidRDefault="00000000" w:rsidP="006B6FD8">
            <w:pPr>
              <w:spacing w:line="276" w:lineRule="auto"/>
              <w:jc w:val="center"/>
              <w:rPr>
                <w:sz w:val="23"/>
                <w:szCs w:val="23"/>
              </w:rPr>
            </w:pPr>
            <w:r w:rsidRPr="00AE3CC4">
              <w:rPr>
                <w:b/>
                <w:sz w:val="23"/>
                <w:szCs w:val="23"/>
              </w:rPr>
              <w:t>Version/Details</w:t>
            </w:r>
          </w:p>
        </w:tc>
      </w:tr>
      <w:tr w:rsidR="00D158BC" w:rsidRPr="00AE3CC4" w14:paraId="4D20CE81" w14:textId="77777777" w:rsidTr="006B6FD8">
        <w:tc>
          <w:tcPr>
            <w:tcW w:w="2842" w:type="dxa"/>
          </w:tcPr>
          <w:p w14:paraId="283796BC" w14:textId="77777777" w:rsidR="00D158BC" w:rsidRPr="00AE3CC4" w:rsidRDefault="00000000" w:rsidP="006B6FD8">
            <w:pPr>
              <w:spacing w:line="276" w:lineRule="auto"/>
              <w:rPr>
                <w:sz w:val="23"/>
                <w:szCs w:val="23"/>
              </w:rPr>
            </w:pPr>
            <w:r w:rsidRPr="00AE3CC4">
              <w:rPr>
                <w:sz w:val="23"/>
                <w:szCs w:val="23"/>
              </w:rPr>
              <w:t>Frontend Framework</w:t>
            </w:r>
          </w:p>
        </w:tc>
        <w:tc>
          <w:tcPr>
            <w:tcW w:w="2834" w:type="dxa"/>
          </w:tcPr>
          <w:p w14:paraId="779E7DEA" w14:textId="77777777" w:rsidR="00D158BC" w:rsidRPr="00AE3CC4" w:rsidRDefault="00000000" w:rsidP="006B6FD8">
            <w:pPr>
              <w:spacing w:line="276" w:lineRule="auto"/>
              <w:rPr>
                <w:sz w:val="23"/>
                <w:szCs w:val="23"/>
              </w:rPr>
            </w:pPr>
            <w:r w:rsidRPr="00AE3CC4">
              <w:rPr>
                <w:sz w:val="23"/>
                <w:szCs w:val="23"/>
              </w:rPr>
              <w:t>React</w:t>
            </w:r>
          </w:p>
        </w:tc>
        <w:tc>
          <w:tcPr>
            <w:tcW w:w="2846" w:type="dxa"/>
          </w:tcPr>
          <w:p w14:paraId="16516F20" w14:textId="77777777" w:rsidR="00D158BC" w:rsidRPr="00AE3CC4" w:rsidRDefault="00000000" w:rsidP="006B6FD8">
            <w:pPr>
              <w:spacing w:line="276" w:lineRule="auto"/>
              <w:rPr>
                <w:sz w:val="23"/>
                <w:szCs w:val="23"/>
              </w:rPr>
            </w:pPr>
            <w:r w:rsidRPr="00AE3CC4">
              <w:rPr>
                <w:sz w:val="23"/>
                <w:szCs w:val="23"/>
              </w:rPr>
              <w:t>18.x with Vite bundler</w:t>
            </w:r>
          </w:p>
        </w:tc>
      </w:tr>
      <w:tr w:rsidR="00D158BC" w:rsidRPr="00AE3CC4" w14:paraId="4EC2CA15" w14:textId="77777777" w:rsidTr="006B6FD8">
        <w:tc>
          <w:tcPr>
            <w:tcW w:w="2842" w:type="dxa"/>
          </w:tcPr>
          <w:p w14:paraId="7E9F0752" w14:textId="77777777" w:rsidR="00D158BC" w:rsidRPr="00AE3CC4" w:rsidRDefault="00000000" w:rsidP="006B6FD8">
            <w:pPr>
              <w:spacing w:line="276" w:lineRule="auto"/>
              <w:rPr>
                <w:sz w:val="23"/>
                <w:szCs w:val="23"/>
              </w:rPr>
            </w:pPr>
            <w:r w:rsidRPr="00AE3CC4">
              <w:rPr>
                <w:sz w:val="23"/>
                <w:szCs w:val="23"/>
              </w:rPr>
              <w:t>Frontend Styling</w:t>
            </w:r>
          </w:p>
        </w:tc>
        <w:tc>
          <w:tcPr>
            <w:tcW w:w="2834" w:type="dxa"/>
          </w:tcPr>
          <w:p w14:paraId="35E8DA89" w14:textId="77777777" w:rsidR="00D158BC" w:rsidRPr="00AE3CC4" w:rsidRDefault="00000000" w:rsidP="006B6FD8">
            <w:pPr>
              <w:spacing w:line="276" w:lineRule="auto"/>
              <w:rPr>
                <w:sz w:val="23"/>
                <w:szCs w:val="23"/>
              </w:rPr>
            </w:pPr>
            <w:r w:rsidRPr="00AE3CC4">
              <w:rPr>
                <w:sz w:val="23"/>
                <w:szCs w:val="23"/>
              </w:rPr>
              <w:t>Tailwind CSS</w:t>
            </w:r>
          </w:p>
        </w:tc>
        <w:tc>
          <w:tcPr>
            <w:tcW w:w="2846" w:type="dxa"/>
          </w:tcPr>
          <w:p w14:paraId="41149C73" w14:textId="77777777" w:rsidR="00D158BC" w:rsidRPr="00AE3CC4" w:rsidRDefault="00000000" w:rsidP="006B6FD8">
            <w:pPr>
              <w:spacing w:line="276" w:lineRule="auto"/>
              <w:rPr>
                <w:sz w:val="23"/>
                <w:szCs w:val="23"/>
              </w:rPr>
            </w:pPr>
            <w:r w:rsidRPr="00AE3CC4">
              <w:rPr>
                <w:sz w:val="23"/>
                <w:szCs w:val="23"/>
              </w:rPr>
              <w:t>Utility-first CSS framework</w:t>
            </w:r>
          </w:p>
        </w:tc>
      </w:tr>
      <w:tr w:rsidR="00D158BC" w:rsidRPr="00AE3CC4" w14:paraId="08FA0364" w14:textId="77777777" w:rsidTr="006B6FD8">
        <w:tc>
          <w:tcPr>
            <w:tcW w:w="2842" w:type="dxa"/>
          </w:tcPr>
          <w:p w14:paraId="21CF6D75" w14:textId="77777777" w:rsidR="00D158BC" w:rsidRPr="00AE3CC4" w:rsidRDefault="00000000" w:rsidP="006B6FD8">
            <w:pPr>
              <w:spacing w:line="276" w:lineRule="auto"/>
              <w:rPr>
                <w:sz w:val="23"/>
                <w:szCs w:val="23"/>
              </w:rPr>
            </w:pPr>
            <w:r w:rsidRPr="00AE3CC4">
              <w:rPr>
                <w:sz w:val="23"/>
                <w:szCs w:val="23"/>
              </w:rPr>
              <w:t>Code Editor</w:t>
            </w:r>
          </w:p>
        </w:tc>
        <w:tc>
          <w:tcPr>
            <w:tcW w:w="2834" w:type="dxa"/>
          </w:tcPr>
          <w:p w14:paraId="2DA6F593" w14:textId="77777777" w:rsidR="00D158BC" w:rsidRPr="00AE3CC4" w:rsidRDefault="00000000" w:rsidP="006B6FD8">
            <w:pPr>
              <w:spacing w:line="276" w:lineRule="auto"/>
              <w:rPr>
                <w:sz w:val="23"/>
                <w:szCs w:val="23"/>
              </w:rPr>
            </w:pPr>
            <w:r w:rsidRPr="00AE3CC4">
              <w:rPr>
                <w:sz w:val="23"/>
                <w:szCs w:val="23"/>
              </w:rPr>
              <w:t>Monaco Editor</w:t>
            </w:r>
          </w:p>
        </w:tc>
        <w:tc>
          <w:tcPr>
            <w:tcW w:w="2846" w:type="dxa"/>
          </w:tcPr>
          <w:p w14:paraId="7927DA98" w14:textId="77777777" w:rsidR="00D158BC" w:rsidRPr="00AE3CC4" w:rsidRDefault="00000000" w:rsidP="006B6FD8">
            <w:pPr>
              <w:spacing w:line="276" w:lineRule="auto"/>
              <w:rPr>
                <w:sz w:val="23"/>
                <w:szCs w:val="23"/>
              </w:rPr>
            </w:pPr>
            <w:r w:rsidRPr="00AE3CC4">
              <w:rPr>
                <w:sz w:val="23"/>
                <w:szCs w:val="23"/>
              </w:rPr>
              <w:t>VS Code-based browser editor</w:t>
            </w:r>
          </w:p>
        </w:tc>
      </w:tr>
      <w:tr w:rsidR="00D158BC" w:rsidRPr="00AE3CC4" w14:paraId="647D556B" w14:textId="77777777" w:rsidTr="006B6FD8">
        <w:tc>
          <w:tcPr>
            <w:tcW w:w="2842" w:type="dxa"/>
          </w:tcPr>
          <w:p w14:paraId="2D0BA433" w14:textId="77777777" w:rsidR="00D158BC" w:rsidRPr="00AE3CC4" w:rsidRDefault="00000000" w:rsidP="006B6FD8">
            <w:pPr>
              <w:spacing w:line="276" w:lineRule="auto"/>
              <w:rPr>
                <w:sz w:val="23"/>
                <w:szCs w:val="23"/>
              </w:rPr>
            </w:pPr>
            <w:r w:rsidRPr="00AE3CC4">
              <w:rPr>
                <w:sz w:val="23"/>
                <w:szCs w:val="23"/>
              </w:rPr>
              <w:t>Backend Framework</w:t>
            </w:r>
          </w:p>
        </w:tc>
        <w:tc>
          <w:tcPr>
            <w:tcW w:w="2834" w:type="dxa"/>
          </w:tcPr>
          <w:p w14:paraId="32A702C8" w14:textId="77777777" w:rsidR="00D158BC" w:rsidRPr="00AE3CC4" w:rsidRDefault="00000000" w:rsidP="006B6FD8">
            <w:pPr>
              <w:spacing w:line="276" w:lineRule="auto"/>
              <w:rPr>
                <w:sz w:val="23"/>
                <w:szCs w:val="23"/>
              </w:rPr>
            </w:pPr>
            <w:r w:rsidRPr="00AE3CC4">
              <w:rPr>
                <w:sz w:val="23"/>
                <w:szCs w:val="23"/>
              </w:rPr>
              <w:t>Django</w:t>
            </w:r>
          </w:p>
        </w:tc>
        <w:tc>
          <w:tcPr>
            <w:tcW w:w="2846" w:type="dxa"/>
          </w:tcPr>
          <w:p w14:paraId="4C228CB8" w14:textId="77777777" w:rsidR="00D158BC" w:rsidRPr="00AE3CC4" w:rsidRDefault="00000000" w:rsidP="006B6FD8">
            <w:pPr>
              <w:spacing w:line="276" w:lineRule="auto"/>
              <w:rPr>
                <w:sz w:val="23"/>
                <w:szCs w:val="23"/>
              </w:rPr>
            </w:pPr>
            <w:r w:rsidRPr="00AE3CC4">
              <w:rPr>
                <w:sz w:val="23"/>
                <w:szCs w:val="23"/>
              </w:rPr>
              <w:t>5.x with Django REST Framework</w:t>
            </w:r>
          </w:p>
        </w:tc>
      </w:tr>
      <w:tr w:rsidR="00D158BC" w:rsidRPr="00AE3CC4" w14:paraId="4F0A134C" w14:textId="77777777" w:rsidTr="006B6FD8">
        <w:tc>
          <w:tcPr>
            <w:tcW w:w="2842" w:type="dxa"/>
          </w:tcPr>
          <w:p w14:paraId="3742DD43" w14:textId="77777777" w:rsidR="00D158BC" w:rsidRPr="00AE3CC4" w:rsidRDefault="00000000" w:rsidP="006B6FD8">
            <w:pPr>
              <w:spacing w:line="276" w:lineRule="auto"/>
              <w:rPr>
                <w:sz w:val="23"/>
                <w:szCs w:val="23"/>
              </w:rPr>
            </w:pPr>
            <w:r w:rsidRPr="00AE3CC4">
              <w:rPr>
                <w:sz w:val="23"/>
                <w:szCs w:val="23"/>
              </w:rPr>
              <w:t>Database</w:t>
            </w:r>
          </w:p>
        </w:tc>
        <w:tc>
          <w:tcPr>
            <w:tcW w:w="2834" w:type="dxa"/>
          </w:tcPr>
          <w:p w14:paraId="1B2F22B1" w14:textId="77777777" w:rsidR="00D158BC" w:rsidRPr="00AE3CC4" w:rsidRDefault="00000000" w:rsidP="006B6FD8">
            <w:pPr>
              <w:spacing w:line="276" w:lineRule="auto"/>
              <w:rPr>
                <w:sz w:val="23"/>
                <w:szCs w:val="23"/>
              </w:rPr>
            </w:pPr>
            <w:r w:rsidRPr="00AE3CC4">
              <w:rPr>
                <w:sz w:val="23"/>
                <w:szCs w:val="23"/>
              </w:rPr>
              <w:t>PostgreSQL (Supabase)</w:t>
            </w:r>
          </w:p>
        </w:tc>
        <w:tc>
          <w:tcPr>
            <w:tcW w:w="2846" w:type="dxa"/>
          </w:tcPr>
          <w:p w14:paraId="7A52A17C" w14:textId="77777777" w:rsidR="00D158BC" w:rsidRPr="00AE3CC4" w:rsidRDefault="00000000" w:rsidP="006B6FD8">
            <w:pPr>
              <w:spacing w:line="276" w:lineRule="auto"/>
              <w:rPr>
                <w:sz w:val="23"/>
                <w:szCs w:val="23"/>
              </w:rPr>
            </w:pPr>
            <w:r w:rsidRPr="00AE3CC4">
              <w:rPr>
                <w:sz w:val="23"/>
                <w:szCs w:val="23"/>
              </w:rPr>
              <w:t>Managed PostgreSQL cloud database</w:t>
            </w:r>
          </w:p>
        </w:tc>
      </w:tr>
      <w:tr w:rsidR="00D158BC" w:rsidRPr="00AE3CC4" w14:paraId="7CFD0C50" w14:textId="77777777" w:rsidTr="006B6FD8">
        <w:tc>
          <w:tcPr>
            <w:tcW w:w="2842" w:type="dxa"/>
          </w:tcPr>
          <w:p w14:paraId="5093312F" w14:textId="77777777" w:rsidR="00D158BC" w:rsidRPr="00AE3CC4" w:rsidRDefault="00000000" w:rsidP="006B6FD8">
            <w:pPr>
              <w:spacing w:line="276" w:lineRule="auto"/>
              <w:rPr>
                <w:sz w:val="23"/>
                <w:szCs w:val="23"/>
              </w:rPr>
            </w:pPr>
            <w:r w:rsidRPr="00AE3CC4">
              <w:rPr>
                <w:sz w:val="23"/>
                <w:szCs w:val="23"/>
              </w:rPr>
              <w:t>Code Execution</w:t>
            </w:r>
          </w:p>
        </w:tc>
        <w:tc>
          <w:tcPr>
            <w:tcW w:w="2834" w:type="dxa"/>
          </w:tcPr>
          <w:p w14:paraId="39D2CB77" w14:textId="77777777" w:rsidR="00D158BC" w:rsidRPr="00AE3CC4" w:rsidRDefault="00000000" w:rsidP="006B6FD8">
            <w:pPr>
              <w:spacing w:line="276" w:lineRule="auto"/>
              <w:rPr>
                <w:sz w:val="23"/>
                <w:szCs w:val="23"/>
              </w:rPr>
            </w:pPr>
            <w:r w:rsidRPr="00AE3CC4">
              <w:rPr>
                <w:sz w:val="23"/>
                <w:szCs w:val="23"/>
              </w:rPr>
              <w:t>Piston API</w:t>
            </w:r>
          </w:p>
        </w:tc>
        <w:tc>
          <w:tcPr>
            <w:tcW w:w="2846" w:type="dxa"/>
          </w:tcPr>
          <w:p w14:paraId="66D46394" w14:textId="77777777" w:rsidR="00D158BC" w:rsidRPr="00AE3CC4" w:rsidRDefault="00000000" w:rsidP="006B6FD8">
            <w:pPr>
              <w:spacing w:line="276" w:lineRule="auto"/>
              <w:rPr>
                <w:sz w:val="23"/>
                <w:szCs w:val="23"/>
              </w:rPr>
            </w:pPr>
            <w:r w:rsidRPr="00AE3CC4">
              <w:rPr>
                <w:sz w:val="23"/>
                <w:szCs w:val="23"/>
              </w:rPr>
              <w:t>Multi-language sandboxed execution (20+ languages)</w:t>
            </w:r>
          </w:p>
        </w:tc>
      </w:tr>
      <w:tr w:rsidR="00D158BC" w:rsidRPr="00AE3CC4" w14:paraId="4970E6A8" w14:textId="77777777" w:rsidTr="006B6FD8">
        <w:tc>
          <w:tcPr>
            <w:tcW w:w="2842" w:type="dxa"/>
          </w:tcPr>
          <w:p w14:paraId="12CE5A51" w14:textId="77777777" w:rsidR="00D158BC" w:rsidRPr="00AE3CC4" w:rsidRDefault="00000000" w:rsidP="006B6FD8">
            <w:pPr>
              <w:spacing w:line="276" w:lineRule="auto"/>
              <w:rPr>
                <w:sz w:val="23"/>
                <w:szCs w:val="23"/>
              </w:rPr>
            </w:pPr>
            <w:r w:rsidRPr="00AE3CC4">
              <w:rPr>
                <w:sz w:val="23"/>
                <w:szCs w:val="23"/>
              </w:rPr>
              <w:t>LLM Provider</w:t>
            </w:r>
          </w:p>
        </w:tc>
        <w:tc>
          <w:tcPr>
            <w:tcW w:w="2834" w:type="dxa"/>
          </w:tcPr>
          <w:p w14:paraId="116B95A4" w14:textId="77777777" w:rsidR="00D158BC" w:rsidRPr="00AE3CC4" w:rsidRDefault="00000000" w:rsidP="006B6FD8">
            <w:pPr>
              <w:spacing w:line="276" w:lineRule="auto"/>
              <w:rPr>
                <w:sz w:val="23"/>
                <w:szCs w:val="23"/>
              </w:rPr>
            </w:pPr>
            <w:r w:rsidRPr="00AE3CC4">
              <w:rPr>
                <w:sz w:val="23"/>
                <w:szCs w:val="23"/>
              </w:rPr>
              <w:t>OpenRouter API</w:t>
            </w:r>
          </w:p>
        </w:tc>
        <w:tc>
          <w:tcPr>
            <w:tcW w:w="2846" w:type="dxa"/>
          </w:tcPr>
          <w:p w14:paraId="6758819A" w14:textId="77777777" w:rsidR="00D158BC" w:rsidRPr="00AE3CC4" w:rsidRDefault="00000000" w:rsidP="006B6FD8">
            <w:pPr>
              <w:spacing w:line="276" w:lineRule="auto"/>
              <w:rPr>
                <w:sz w:val="23"/>
                <w:szCs w:val="23"/>
              </w:rPr>
            </w:pPr>
            <w:r w:rsidRPr="00AE3CC4">
              <w:rPr>
                <w:sz w:val="23"/>
                <w:szCs w:val="23"/>
              </w:rPr>
              <w:t>Access to multiple LLM models</w:t>
            </w:r>
          </w:p>
        </w:tc>
      </w:tr>
      <w:tr w:rsidR="00D158BC" w:rsidRPr="00AE3CC4" w14:paraId="2E59B110" w14:textId="77777777" w:rsidTr="006B6FD8">
        <w:tc>
          <w:tcPr>
            <w:tcW w:w="2842" w:type="dxa"/>
          </w:tcPr>
          <w:p w14:paraId="0B4DA296" w14:textId="77777777" w:rsidR="00D158BC" w:rsidRPr="00AE3CC4" w:rsidRDefault="00000000" w:rsidP="006B6FD8">
            <w:pPr>
              <w:spacing w:line="276" w:lineRule="auto"/>
              <w:rPr>
                <w:sz w:val="23"/>
                <w:szCs w:val="23"/>
              </w:rPr>
            </w:pPr>
            <w:r w:rsidRPr="00AE3CC4">
              <w:rPr>
                <w:sz w:val="23"/>
                <w:szCs w:val="23"/>
              </w:rPr>
              <w:t>Hint Generation Model</w:t>
            </w:r>
          </w:p>
        </w:tc>
        <w:tc>
          <w:tcPr>
            <w:tcW w:w="2834" w:type="dxa"/>
          </w:tcPr>
          <w:p w14:paraId="3C630904" w14:textId="77777777" w:rsidR="00D158BC" w:rsidRPr="00AE3CC4" w:rsidRDefault="00000000" w:rsidP="006B6FD8">
            <w:pPr>
              <w:spacing w:line="276" w:lineRule="auto"/>
              <w:rPr>
                <w:sz w:val="23"/>
                <w:szCs w:val="23"/>
              </w:rPr>
            </w:pPr>
            <w:r w:rsidRPr="00AE3CC4">
              <w:rPr>
                <w:sz w:val="23"/>
                <w:szCs w:val="23"/>
              </w:rPr>
              <w:t>Nemotron-3-Ultra-550B</w:t>
            </w:r>
          </w:p>
        </w:tc>
        <w:tc>
          <w:tcPr>
            <w:tcW w:w="2846" w:type="dxa"/>
          </w:tcPr>
          <w:p w14:paraId="3E5DC4F5" w14:textId="77777777" w:rsidR="00D158BC" w:rsidRPr="00AE3CC4" w:rsidRDefault="00000000" w:rsidP="006B6FD8">
            <w:pPr>
              <w:spacing w:line="276" w:lineRule="auto"/>
              <w:rPr>
                <w:sz w:val="23"/>
                <w:szCs w:val="23"/>
              </w:rPr>
            </w:pPr>
            <w:r w:rsidRPr="00AE3CC4">
              <w:rPr>
                <w:sz w:val="23"/>
                <w:szCs w:val="23"/>
              </w:rPr>
              <w:t>Via OpenRouter (free tier)</w:t>
            </w:r>
          </w:p>
        </w:tc>
      </w:tr>
      <w:tr w:rsidR="00D158BC" w:rsidRPr="00AE3CC4" w14:paraId="06F2D1A1" w14:textId="77777777" w:rsidTr="006B6FD8">
        <w:tc>
          <w:tcPr>
            <w:tcW w:w="2842" w:type="dxa"/>
          </w:tcPr>
          <w:p w14:paraId="41EA8648" w14:textId="77777777" w:rsidR="00D158BC" w:rsidRPr="00AE3CC4" w:rsidRDefault="00000000" w:rsidP="006B6FD8">
            <w:pPr>
              <w:spacing w:line="276" w:lineRule="auto"/>
              <w:rPr>
                <w:sz w:val="23"/>
                <w:szCs w:val="23"/>
              </w:rPr>
            </w:pPr>
            <w:r w:rsidRPr="00AE3CC4">
              <w:rPr>
                <w:sz w:val="23"/>
                <w:szCs w:val="23"/>
              </w:rPr>
              <w:t>Assessment LLM</w:t>
            </w:r>
          </w:p>
        </w:tc>
        <w:tc>
          <w:tcPr>
            <w:tcW w:w="2834" w:type="dxa"/>
          </w:tcPr>
          <w:p w14:paraId="5D2E5F55" w14:textId="77777777" w:rsidR="00D158BC" w:rsidRPr="00AE3CC4" w:rsidRDefault="00000000" w:rsidP="006B6FD8">
            <w:pPr>
              <w:spacing w:line="276" w:lineRule="auto"/>
              <w:rPr>
                <w:sz w:val="23"/>
                <w:szCs w:val="23"/>
              </w:rPr>
            </w:pPr>
            <w:r w:rsidRPr="00AE3CC4">
              <w:rPr>
                <w:sz w:val="23"/>
                <w:szCs w:val="23"/>
              </w:rPr>
              <w:t>Llama 3.1 8B Instruct</w:t>
            </w:r>
          </w:p>
        </w:tc>
        <w:tc>
          <w:tcPr>
            <w:tcW w:w="2846" w:type="dxa"/>
          </w:tcPr>
          <w:p w14:paraId="570C1E4A" w14:textId="77777777" w:rsidR="00D158BC" w:rsidRPr="00AE3CC4" w:rsidRDefault="00000000" w:rsidP="006B6FD8">
            <w:pPr>
              <w:spacing w:line="276" w:lineRule="auto"/>
              <w:rPr>
                <w:sz w:val="23"/>
                <w:szCs w:val="23"/>
              </w:rPr>
            </w:pPr>
            <w:r w:rsidRPr="00AE3CC4">
              <w:rPr>
                <w:sz w:val="23"/>
                <w:szCs w:val="23"/>
              </w:rPr>
              <w:t>Via OpenRouter for M3/M4</w:t>
            </w:r>
          </w:p>
        </w:tc>
      </w:tr>
      <w:tr w:rsidR="00D158BC" w:rsidRPr="00AE3CC4" w14:paraId="49E0D5A4" w14:textId="77777777" w:rsidTr="006B6FD8">
        <w:tc>
          <w:tcPr>
            <w:tcW w:w="2842" w:type="dxa"/>
          </w:tcPr>
          <w:p w14:paraId="2C60D1AD" w14:textId="77777777" w:rsidR="00D158BC" w:rsidRPr="00AE3CC4" w:rsidRDefault="00000000" w:rsidP="006B6FD8">
            <w:pPr>
              <w:spacing w:line="276" w:lineRule="auto"/>
              <w:rPr>
                <w:sz w:val="23"/>
                <w:szCs w:val="23"/>
              </w:rPr>
            </w:pPr>
            <w:r w:rsidRPr="00AE3CC4">
              <w:rPr>
                <w:sz w:val="23"/>
                <w:szCs w:val="23"/>
              </w:rPr>
              <w:t>LLM Framework</w:t>
            </w:r>
          </w:p>
        </w:tc>
        <w:tc>
          <w:tcPr>
            <w:tcW w:w="2834" w:type="dxa"/>
          </w:tcPr>
          <w:p w14:paraId="19589891" w14:textId="77777777" w:rsidR="00D158BC" w:rsidRPr="00AE3CC4" w:rsidRDefault="00000000" w:rsidP="006B6FD8">
            <w:pPr>
              <w:spacing w:line="276" w:lineRule="auto"/>
              <w:rPr>
                <w:sz w:val="23"/>
                <w:szCs w:val="23"/>
              </w:rPr>
            </w:pPr>
            <w:r w:rsidRPr="00AE3CC4">
              <w:rPr>
                <w:sz w:val="23"/>
                <w:szCs w:val="23"/>
              </w:rPr>
              <w:t>LangChain</w:t>
            </w:r>
          </w:p>
        </w:tc>
        <w:tc>
          <w:tcPr>
            <w:tcW w:w="2846" w:type="dxa"/>
          </w:tcPr>
          <w:p w14:paraId="76E1A76C" w14:textId="77777777" w:rsidR="00D158BC" w:rsidRPr="00AE3CC4" w:rsidRDefault="00000000" w:rsidP="006B6FD8">
            <w:pPr>
              <w:spacing w:line="276" w:lineRule="auto"/>
              <w:rPr>
                <w:sz w:val="23"/>
                <w:szCs w:val="23"/>
              </w:rPr>
            </w:pPr>
            <w:r w:rsidRPr="00AE3CC4">
              <w:rPr>
                <w:sz w:val="23"/>
                <w:szCs w:val="23"/>
              </w:rPr>
              <w:t>Chains, prompts, parsers</w:t>
            </w:r>
          </w:p>
        </w:tc>
      </w:tr>
      <w:tr w:rsidR="00D158BC" w:rsidRPr="00AE3CC4" w14:paraId="49E02CCC" w14:textId="77777777" w:rsidTr="006B6FD8">
        <w:tc>
          <w:tcPr>
            <w:tcW w:w="2842" w:type="dxa"/>
          </w:tcPr>
          <w:p w14:paraId="5170D4B6" w14:textId="77777777" w:rsidR="00D158BC" w:rsidRPr="00AE3CC4" w:rsidRDefault="00000000" w:rsidP="006B6FD8">
            <w:pPr>
              <w:spacing w:line="276" w:lineRule="auto"/>
              <w:rPr>
                <w:sz w:val="23"/>
                <w:szCs w:val="23"/>
              </w:rPr>
            </w:pPr>
            <w:r w:rsidRPr="00AE3CC4">
              <w:rPr>
                <w:sz w:val="23"/>
                <w:szCs w:val="23"/>
              </w:rPr>
              <w:t>LLM Observability</w:t>
            </w:r>
          </w:p>
        </w:tc>
        <w:tc>
          <w:tcPr>
            <w:tcW w:w="2834" w:type="dxa"/>
          </w:tcPr>
          <w:p w14:paraId="709D25AD" w14:textId="77777777" w:rsidR="00D158BC" w:rsidRPr="00AE3CC4" w:rsidRDefault="00000000" w:rsidP="006B6FD8">
            <w:pPr>
              <w:spacing w:line="276" w:lineRule="auto"/>
              <w:rPr>
                <w:sz w:val="23"/>
                <w:szCs w:val="23"/>
              </w:rPr>
            </w:pPr>
            <w:r w:rsidRPr="00AE3CC4">
              <w:rPr>
                <w:sz w:val="23"/>
                <w:szCs w:val="23"/>
              </w:rPr>
              <w:t>LangSmith</w:t>
            </w:r>
          </w:p>
        </w:tc>
        <w:tc>
          <w:tcPr>
            <w:tcW w:w="2846" w:type="dxa"/>
          </w:tcPr>
          <w:p w14:paraId="57BB5CB3" w14:textId="77777777" w:rsidR="00D158BC" w:rsidRPr="00AE3CC4" w:rsidRDefault="00000000" w:rsidP="006B6FD8">
            <w:pPr>
              <w:spacing w:line="276" w:lineRule="auto"/>
              <w:rPr>
                <w:sz w:val="23"/>
                <w:szCs w:val="23"/>
              </w:rPr>
            </w:pPr>
            <w:r w:rsidRPr="00AE3CC4">
              <w:rPr>
                <w:sz w:val="23"/>
                <w:szCs w:val="23"/>
              </w:rPr>
              <w:t>Tracing and monitoring</w:t>
            </w:r>
          </w:p>
        </w:tc>
      </w:tr>
      <w:tr w:rsidR="00D158BC" w:rsidRPr="00AE3CC4" w14:paraId="5829B617" w14:textId="77777777" w:rsidTr="006B6FD8">
        <w:tc>
          <w:tcPr>
            <w:tcW w:w="2842" w:type="dxa"/>
          </w:tcPr>
          <w:p w14:paraId="38236BEC" w14:textId="77777777" w:rsidR="00D158BC" w:rsidRPr="00AE3CC4" w:rsidRDefault="00000000" w:rsidP="006B6FD8">
            <w:pPr>
              <w:spacing w:line="276" w:lineRule="auto"/>
              <w:rPr>
                <w:sz w:val="23"/>
                <w:szCs w:val="23"/>
              </w:rPr>
            </w:pPr>
            <w:r w:rsidRPr="00AE3CC4">
              <w:rPr>
                <w:sz w:val="23"/>
                <w:szCs w:val="23"/>
              </w:rPr>
              <w:t>Similarity Search</w:t>
            </w:r>
          </w:p>
        </w:tc>
        <w:tc>
          <w:tcPr>
            <w:tcW w:w="2834" w:type="dxa"/>
          </w:tcPr>
          <w:p w14:paraId="41F00018" w14:textId="77777777" w:rsidR="00D158BC" w:rsidRPr="00AE3CC4" w:rsidRDefault="00000000" w:rsidP="006B6FD8">
            <w:pPr>
              <w:spacing w:line="276" w:lineRule="auto"/>
              <w:rPr>
                <w:sz w:val="23"/>
                <w:szCs w:val="23"/>
              </w:rPr>
            </w:pPr>
            <w:r w:rsidRPr="00AE3CC4">
              <w:rPr>
                <w:sz w:val="23"/>
                <w:szCs w:val="23"/>
              </w:rPr>
              <w:t>scikit-learn (TF-IDF)</w:t>
            </w:r>
          </w:p>
        </w:tc>
        <w:tc>
          <w:tcPr>
            <w:tcW w:w="2846" w:type="dxa"/>
          </w:tcPr>
          <w:p w14:paraId="2F407DE0" w14:textId="77777777" w:rsidR="00D158BC" w:rsidRPr="00AE3CC4" w:rsidRDefault="00000000" w:rsidP="006B6FD8">
            <w:pPr>
              <w:spacing w:line="276" w:lineRule="auto"/>
              <w:rPr>
                <w:sz w:val="23"/>
                <w:szCs w:val="23"/>
              </w:rPr>
            </w:pPr>
            <w:r w:rsidRPr="00AE3CC4">
              <w:rPr>
                <w:sz w:val="23"/>
                <w:szCs w:val="23"/>
              </w:rPr>
              <w:t>With Jaccard fallback</w:t>
            </w:r>
          </w:p>
        </w:tc>
      </w:tr>
      <w:tr w:rsidR="00D158BC" w:rsidRPr="00AE3CC4" w14:paraId="50AA7E43" w14:textId="77777777" w:rsidTr="006B6FD8">
        <w:tc>
          <w:tcPr>
            <w:tcW w:w="2842" w:type="dxa"/>
          </w:tcPr>
          <w:p w14:paraId="533B87A4" w14:textId="77777777" w:rsidR="00D158BC" w:rsidRPr="00AE3CC4" w:rsidRDefault="00000000" w:rsidP="006B6FD8">
            <w:pPr>
              <w:spacing w:line="276" w:lineRule="auto"/>
              <w:rPr>
                <w:sz w:val="23"/>
                <w:szCs w:val="23"/>
              </w:rPr>
            </w:pPr>
            <w:r w:rsidRPr="00AE3CC4">
              <w:rPr>
                <w:sz w:val="23"/>
                <w:szCs w:val="23"/>
              </w:rPr>
              <w:t>Deployment</w:t>
            </w:r>
          </w:p>
        </w:tc>
        <w:tc>
          <w:tcPr>
            <w:tcW w:w="2834" w:type="dxa"/>
          </w:tcPr>
          <w:p w14:paraId="2DCF7F03" w14:textId="77777777" w:rsidR="00D158BC" w:rsidRPr="00AE3CC4" w:rsidRDefault="00000000" w:rsidP="006B6FD8">
            <w:pPr>
              <w:spacing w:line="276" w:lineRule="auto"/>
              <w:rPr>
                <w:sz w:val="23"/>
                <w:szCs w:val="23"/>
              </w:rPr>
            </w:pPr>
            <w:r w:rsidRPr="00AE3CC4">
              <w:rPr>
                <w:sz w:val="23"/>
                <w:szCs w:val="23"/>
              </w:rPr>
              <w:t>Vercel (frontend)</w:t>
            </w:r>
          </w:p>
        </w:tc>
        <w:tc>
          <w:tcPr>
            <w:tcW w:w="2846" w:type="dxa"/>
          </w:tcPr>
          <w:p w14:paraId="0C48672A" w14:textId="77777777" w:rsidR="00D158BC" w:rsidRPr="00AE3CC4" w:rsidRDefault="00000000" w:rsidP="006B6FD8">
            <w:pPr>
              <w:spacing w:line="276" w:lineRule="auto"/>
              <w:rPr>
                <w:sz w:val="23"/>
                <w:szCs w:val="23"/>
              </w:rPr>
            </w:pPr>
            <w:r w:rsidRPr="00AE3CC4">
              <w:rPr>
                <w:sz w:val="23"/>
                <w:szCs w:val="23"/>
              </w:rPr>
              <w:t>Docker-ready backend</w:t>
            </w:r>
          </w:p>
        </w:tc>
      </w:tr>
    </w:tbl>
    <w:p w14:paraId="37BABF89" w14:textId="77777777" w:rsidR="00D158BC" w:rsidRDefault="00D158BC"/>
    <w:p w14:paraId="1252B387" w14:textId="77777777" w:rsidR="00D158BC" w:rsidRDefault="00000000">
      <w:pPr>
        <w:spacing w:before="240" w:after="120"/>
      </w:pPr>
      <w:r>
        <w:rPr>
          <w:b/>
          <w:sz w:val="28"/>
        </w:rPr>
        <w:t>4.2 Implementation Details</w:t>
      </w:r>
    </w:p>
    <w:p w14:paraId="4DA1A58E" w14:textId="47CC73CE" w:rsidR="00F774F6" w:rsidRPr="00AE3CC4" w:rsidRDefault="00000000" w:rsidP="00AE3CC4">
      <w:pPr>
        <w:spacing w:after="120"/>
        <w:ind w:firstLine="720"/>
        <w:jc w:val="both"/>
      </w:pPr>
      <w:r>
        <w:t>The implementation encompasses approximately 15,000 lines of code across the backend and frontend, organised into well-defined modules with comprehensive documentation.</w:t>
      </w:r>
    </w:p>
    <w:p w14:paraId="029EDCDF" w14:textId="27DC687F" w:rsidR="00F774F6" w:rsidRPr="00F774F6" w:rsidRDefault="00F774F6" w:rsidP="00F774F6">
      <w:pPr>
        <w:spacing w:before="240" w:after="120"/>
      </w:pPr>
      <w:r w:rsidRPr="00F774F6">
        <w:rPr>
          <w:b/>
          <w:bCs/>
        </w:rPr>
        <w:t>4.2.1 Backend Implementation</w:t>
      </w:r>
    </w:p>
    <w:p w14:paraId="238C0C83" w14:textId="77777777" w:rsidR="00F774F6" w:rsidRPr="00F774F6" w:rsidRDefault="00F774F6" w:rsidP="00F774F6">
      <w:pPr>
        <w:spacing w:before="240" w:after="120"/>
      </w:pPr>
      <w:r w:rsidRPr="00F774F6">
        <w:t xml:space="preserve">The Django backend consists of two main apps: hints and </w:t>
      </w:r>
      <w:proofErr w:type="spellStart"/>
      <w:r w:rsidRPr="00F774F6">
        <w:t>struggle_analysis</w:t>
      </w:r>
      <w:proofErr w:type="spellEnd"/>
      <w:r w:rsidRPr="00F774F6">
        <w:t xml:space="preserve">. The hints app handles hint generation, code execution, and retrieval-based services, while the </w:t>
      </w:r>
      <w:proofErr w:type="spellStart"/>
      <w:r w:rsidRPr="00F774F6">
        <w:t>struggle_analysis</w:t>
      </w:r>
      <w:proofErr w:type="spellEnd"/>
      <w:r w:rsidRPr="00F774F6">
        <w:t xml:space="preserve"> app manages student trajectories, struggle assessment methods, and experiment evaluation. The backend exposes 25+ REST API endpoints to support </w:t>
      </w:r>
      <w:r w:rsidRPr="00F774F6">
        <w:lastRenderedPageBreak/>
        <w:t>authentication, hint generation, struggle assessment, code execution, and data management.</w:t>
      </w:r>
    </w:p>
    <w:p w14:paraId="7D41C5EC" w14:textId="77777777" w:rsidR="00D158BC" w:rsidRDefault="00000000">
      <w:pPr>
        <w:spacing w:before="240" w:after="120"/>
      </w:pPr>
      <w:r>
        <w:rPr>
          <w:b/>
          <w:sz w:val="26"/>
        </w:rPr>
        <w:t>4.2.2 Frontend Implementation</w:t>
      </w:r>
    </w:p>
    <w:p w14:paraId="26A38DCD" w14:textId="77777777" w:rsidR="00FF029E" w:rsidRPr="00FF029E" w:rsidRDefault="00FF029E" w:rsidP="00FF029E">
      <w:pPr>
        <w:spacing w:after="120"/>
        <w:jc w:val="both"/>
      </w:pPr>
      <w:r w:rsidRPr="00FF029E">
        <w:rPr>
          <w:b/>
          <w:bCs/>
        </w:rPr>
        <w:t>Frontend Implementation</w:t>
      </w:r>
    </w:p>
    <w:p w14:paraId="5F52F2C2" w14:textId="5E1CA246" w:rsidR="00D158BC" w:rsidRDefault="00FF029E">
      <w:pPr>
        <w:spacing w:after="120"/>
        <w:jc w:val="both"/>
      </w:pPr>
      <w:r w:rsidRPr="00FF029E">
        <w:t>The React frontend provides pages for browsing topics, viewing coding problems, and solving them using an integrated code editor. The frontend communicates with the Django backend to support code execution and personalized hint generation.</w:t>
      </w:r>
      <w:r>
        <w:t xml:space="preserve"> The </w:t>
      </w:r>
      <w:proofErr w:type="spellStart"/>
      <w:r>
        <w:t>ProblemDetail</w:t>
      </w:r>
      <w:proofErr w:type="spellEnd"/>
      <w:r>
        <w:t xml:space="preserve"> page is the most complex component, integrating the Monaco code editor, hint request and display, submission history, test results </w:t>
      </w:r>
      <w:proofErr w:type="spellStart"/>
      <w:r>
        <w:t>visualisation</w:t>
      </w:r>
      <w:proofErr w:type="spellEnd"/>
      <w:r>
        <w:t>, and discussion tabs.</w:t>
      </w:r>
    </w:p>
    <w:p w14:paraId="4EAC512B" w14:textId="60FAF099" w:rsidR="008F097F" w:rsidRDefault="008F097F">
      <w:pPr>
        <w:spacing w:after="120"/>
        <w:jc w:val="both"/>
      </w:pPr>
      <w:r>
        <w:rPr>
          <w:noProof/>
        </w:rPr>
        <w:drawing>
          <wp:inline distT="0" distB="0" distL="0" distR="0" wp14:anchorId="08563496" wp14:editId="643D4D4B">
            <wp:extent cx="5162550" cy="2842895"/>
            <wp:effectExtent l="0" t="0" r="0" b="0"/>
            <wp:docPr id="3031588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rotWithShape="1">
                    <a:blip r:embed="rId17">
                      <a:extLst>
                        <a:ext uri="{28A0092B-C50C-407E-A947-70E740481C1C}">
                          <a14:useLocalDpi xmlns:a14="http://schemas.microsoft.com/office/drawing/2010/main" val="0"/>
                        </a:ext>
                      </a:extLst>
                    </a:blip>
                    <a:srcRect r="2119"/>
                    <a:stretch>
                      <a:fillRect/>
                    </a:stretch>
                  </pic:blipFill>
                  <pic:spPr bwMode="auto">
                    <a:xfrm>
                      <a:off x="0" y="0"/>
                      <a:ext cx="5162550" cy="2842895"/>
                    </a:xfrm>
                    <a:prstGeom prst="rect">
                      <a:avLst/>
                    </a:prstGeom>
                    <a:noFill/>
                    <a:ln>
                      <a:noFill/>
                    </a:ln>
                    <a:extLst>
                      <a:ext uri="{53640926-AAD7-44D8-BBD7-CCE9431645EC}">
                        <a14:shadowObscured xmlns:a14="http://schemas.microsoft.com/office/drawing/2010/main"/>
                      </a:ext>
                    </a:extLst>
                  </pic:spPr>
                </pic:pic>
              </a:graphicData>
            </a:graphic>
          </wp:inline>
        </w:drawing>
      </w:r>
    </w:p>
    <w:p w14:paraId="731D40A8" w14:textId="5F2FF188" w:rsidR="008F097F" w:rsidRDefault="008F097F" w:rsidP="00446A2C">
      <w:pPr>
        <w:spacing w:after="120"/>
        <w:jc w:val="center"/>
        <w:rPr>
          <w:b/>
          <w:bCs/>
          <w:sz w:val="22"/>
          <w:szCs w:val="20"/>
        </w:rPr>
      </w:pPr>
      <w:r w:rsidRPr="00446A2C">
        <w:rPr>
          <w:b/>
          <w:bCs/>
          <w:sz w:val="22"/>
          <w:szCs w:val="20"/>
        </w:rPr>
        <w:t xml:space="preserve">Figure </w:t>
      </w:r>
      <w:r w:rsidR="00446A2C" w:rsidRPr="00446A2C">
        <w:rPr>
          <w:b/>
          <w:bCs/>
          <w:sz w:val="22"/>
          <w:szCs w:val="20"/>
        </w:rPr>
        <w:t>4.</w:t>
      </w:r>
      <w:r w:rsidR="00326A84">
        <w:rPr>
          <w:b/>
          <w:bCs/>
          <w:sz w:val="22"/>
          <w:szCs w:val="20"/>
        </w:rPr>
        <w:t>1</w:t>
      </w:r>
      <w:r w:rsidR="00446A2C" w:rsidRPr="00446A2C">
        <w:rPr>
          <w:b/>
          <w:bCs/>
          <w:sz w:val="22"/>
          <w:szCs w:val="20"/>
        </w:rPr>
        <w:t xml:space="preserve"> Problem Detail Page</w:t>
      </w:r>
    </w:p>
    <w:p w14:paraId="417C884A" w14:textId="77777777" w:rsidR="005251BB" w:rsidRDefault="005251BB" w:rsidP="005251BB">
      <w:pPr>
        <w:spacing w:after="120"/>
        <w:jc w:val="both"/>
      </w:pPr>
    </w:p>
    <w:p w14:paraId="3C988945" w14:textId="56DEEED0" w:rsidR="005251BB" w:rsidRPr="005251BB" w:rsidRDefault="005251BB" w:rsidP="005251BB">
      <w:pPr>
        <w:spacing w:after="120"/>
        <w:jc w:val="both"/>
      </w:pPr>
      <w:r w:rsidRPr="005251BB">
        <w:t>Figure 4.</w:t>
      </w:r>
      <w:r>
        <w:t>1</w:t>
      </w:r>
      <w:r w:rsidRPr="005251BB">
        <w:t xml:space="preserve"> displays the primary coding workspace, featuring the problem description, Monaco code editor, and live test console. Contextual, adaptive hints are triggered dynamically based on the learner's real-time struggle state.</w:t>
      </w:r>
    </w:p>
    <w:p w14:paraId="33F38ACE" w14:textId="2AF66E0F" w:rsidR="008F097F" w:rsidRDefault="008F097F">
      <w:pPr>
        <w:spacing w:after="120"/>
        <w:jc w:val="both"/>
      </w:pPr>
      <w:r>
        <w:rPr>
          <w:noProof/>
        </w:rPr>
        <w:lastRenderedPageBreak/>
        <w:drawing>
          <wp:inline distT="0" distB="0" distL="0" distR="0" wp14:anchorId="0FE872A9" wp14:editId="591346FE">
            <wp:extent cx="5274310" cy="2455545"/>
            <wp:effectExtent l="0" t="0" r="2540" b="1905"/>
            <wp:docPr id="18487912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455545"/>
                    </a:xfrm>
                    <a:prstGeom prst="rect">
                      <a:avLst/>
                    </a:prstGeom>
                    <a:noFill/>
                    <a:ln>
                      <a:noFill/>
                    </a:ln>
                  </pic:spPr>
                </pic:pic>
              </a:graphicData>
            </a:graphic>
          </wp:inline>
        </w:drawing>
      </w:r>
    </w:p>
    <w:p w14:paraId="76A68AD5" w14:textId="6E28F6A7" w:rsidR="00326A84" w:rsidRPr="00326A84" w:rsidRDefault="00446A2C" w:rsidP="00326A84">
      <w:pPr>
        <w:spacing w:after="120"/>
        <w:jc w:val="center"/>
        <w:rPr>
          <w:b/>
          <w:bCs/>
          <w:sz w:val="22"/>
          <w:szCs w:val="20"/>
        </w:rPr>
      </w:pPr>
      <w:r w:rsidRPr="00446A2C">
        <w:rPr>
          <w:b/>
          <w:bCs/>
          <w:sz w:val="22"/>
          <w:szCs w:val="20"/>
        </w:rPr>
        <w:t>Figure 4.</w:t>
      </w:r>
      <w:r w:rsidR="00326A84">
        <w:rPr>
          <w:b/>
          <w:bCs/>
          <w:sz w:val="22"/>
          <w:szCs w:val="20"/>
        </w:rPr>
        <w:t>2</w:t>
      </w:r>
      <w:r w:rsidRPr="00446A2C">
        <w:rPr>
          <w:b/>
          <w:bCs/>
          <w:sz w:val="22"/>
          <w:szCs w:val="20"/>
        </w:rPr>
        <w:t xml:space="preserve"> </w:t>
      </w:r>
      <w:r>
        <w:rPr>
          <w:b/>
          <w:bCs/>
          <w:sz w:val="22"/>
          <w:szCs w:val="20"/>
        </w:rPr>
        <w:t xml:space="preserve">Annotations </w:t>
      </w:r>
      <w:r w:rsidRPr="00446A2C">
        <w:rPr>
          <w:b/>
          <w:bCs/>
          <w:sz w:val="22"/>
          <w:szCs w:val="20"/>
        </w:rPr>
        <w:t>Page</w:t>
      </w:r>
    </w:p>
    <w:p w14:paraId="08B14AC8" w14:textId="75C00961" w:rsidR="00446A2C" w:rsidRDefault="00326A84" w:rsidP="00326A84">
      <w:pPr>
        <w:spacing w:after="120"/>
        <w:jc w:val="both"/>
      </w:pPr>
      <w:r>
        <w:t>As shown in figure 4.2, t</w:t>
      </w:r>
      <w:r w:rsidRPr="00326A84">
        <w:t>he annotation interface provides expert evaluators with step-by-step student attempt prefixes, code differentials, and test execution outcomes to record ground-truth pedagogical labels (PRODUCTIVE, UNPRODUCTIVE, or UNCERTAIN). It systematically captures qualitative evidence tags and confidence ratings to benchmark and validate the automated struggle assessment models</w:t>
      </w:r>
      <w:r>
        <w:t>.</w:t>
      </w:r>
    </w:p>
    <w:p w14:paraId="4A379ED6" w14:textId="77777777" w:rsidR="00326A84" w:rsidRPr="00326A84" w:rsidRDefault="00326A84" w:rsidP="00326A84">
      <w:pPr>
        <w:spacing w:after="120"/>
        <w:jc w:val="both"/>
      </w:pPr>
    </w:p>
    <w:p w14:paraId="70AF3A8B" w14:textId="6ACC22A9" w:rsidR="00446A2C" w:rsidRDefault="00446A2C" w:rsidP="00446A2C">
      <w:pPr>
        <w:spacing w:after="120"/>
        <w:jc w:val="center"/>
      </w:pPr>
      <w:r>
        <w:rPr>
          <w:noProof/>
        </w:rPr>
        <w:drawing>
          <wp:inline distT="0" distB="0" distL="0" distR="0" wp14:anchorId="374C38B9" wp14:editId="4E6D6EFF">
            <wp:extent cx="3657600" cy="3847393"/>
            <wp:effectExtent l="0" t="0" r="0" b="1270"/>
            <wp:docPr id="13518443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84060" cy="3875226"/>
                    </a:xfrm>
                    <a:prstGeom prst="rect">
                      <a:avLst/>
                    </a:prstGeom>
                    <a:noFill/>
                    <a:ln>
                      <a:noFill/>
                    </a:ln>
                  </pic:spPr>
                </pic:pic>
              </a:graphicData>
            </a:graphic>
          </wp:inline>
        </w:drawing>
      </w:r>
    </w:p>
    <w:p w14:paraId="7BD193F9" w14:textId="1A49D4A9" w:rsidR="00446A2C" w:rsidRPr="00446A2C" w:rsidRDefault="00446A2C" w:rsidP="00446A2C">
      <w:pPr>
        <w:spacing w:after="120"/>
        <w:jc w:val="center"/>
        <w:rPr>
          <w:b/>
          <w:bCs/>
          <w:sz w:val="22"/>
          <w:szCs w:val="20"/>
        </w:rPr>
      </w:pPr>
      <w:r w:rsidRPr="00446A2C">
        <w:rPr>
          <w:b/>
          <w:bCs/>
          <w:sz w:val="22"/>
          <w:szCs w:val="20"/>
        </w:rPr>
        <w:t>Figure 4.</w:t>
      </w:r>
      <w:r w:rsidR="00326A84">
        <w:rPr>
          <w:b/>
          <w:bCs/>
          <w:sz w:val="22"/>
          <w:szCs w:val="20"/>
        </w:rPr>
        <w:t>3</w:t>
      </w:r>
      <w:r w:rsidRPr="00446A2C">
        <w:rPr>
          <w:b/>
          <w:bCs/>
          <w:sz w:val="22"/>
          <w:szCs w:val="20"/>
        </w:rPr>
        <w:t xml:space="preserve"> </w:t>
      </w:r>
      <w:r>
        <w:rPr>
          <w:b/>
          <w:bCs/>
          <w:sz w:val="22"/>
          <w:szCs w:val="20"/>
        </w:rPr>
        <w:t>Attempt History</w:t>
      </w:r>
    </w:p>
    <w:p w14:paraId="249ED156" w14:textId="77777777" w:rsidR="00446A2C" w:rsidRDefault="00446A2C" w:rsidP="00446A2C">
      <w:pPr>
        <w:spacing w:after="120"/>
        <w:jc w:val="center"/>
      </w:pPr>
    </w:p>
    <w:p w14:paraId="53D4A0F0" w14:textId="286680E2" w:rsidR="005251BB" w:rsidRPr="005251BB" w:rsidRDefault="005251BB" w:rsidP="005251BB">
      <w:pPr>
        <w:spacing w:before="240" w:after="120"/>
        <w:jc w:val="both"/>
        <w:rPr>
          <w:bCs/>
          <w:szCs w:val="20"/>
        </w:rPr>
      </w:pPr>
      <w:r w:rsidRPr="005251BB">
        <w:rPr>
          <w:bCs/>
          <w:szCs w:val="20"/>
        </w:rPr>
        <w:t>Figure 4.3 illustrates the personal performance dashboard, highlighting practice streaks, an activity heatmap, and topic mastery progress. It provides learners with immediate visual feedback on their problem-solving consistency and skill growth.</w:t>
      </w:r>
    </w:p>
    <w:p w14:paraId="0C37D86B" w14:textId="618559D8" w:rsidR="00D158BC" w:rsidRDefault="00000000">
      <w:pPr>
        <w:spacing w:before="240" w:after="120"/>
      </w:pPr>
      <w:r>
        <w:rPr>
          <w:b/>
          <w:sz w:val="26"/>
        </w:rPr>
        <w:t>4.2.3 Code Execution Integration</w:t>
      </w:r>
    </w:p>
    <w:p w14:paraId="55762F7A" w14:textId="77777777" w:rsidR="00D158BC" w:rsidRDefault="00000000">
      <w:pPr>
        <w:spacing w:after="120"/>
        <w:jc w:val="both"/>
      </w:pPr>
      <w:r>
        <w:t>The Piston API integration (hints/execution_service.py) provides sandboxed code execution for 20+ programming languages. For each submission, the system: (1) extracts test cases from the problem description; (2) executes the student's code against each test case; (3) compares actual output against expected output; (4) records detailed evaluation results including pass/fail per test case, error messages, and execution time; and (5) stores the results as structured JSON in the Attempt model's evaluation_details field. This structured evaluation data feeds directly into the trajectory feature extraction pipeline.</w:t>
      </w:r>
    </w:p>
    <w:p w14:paraId="32083469" w14:textId="77777777" w:rsidR="00D158BC" w:rsidRDefault="00000000">
      <w:pPr>
        <w:spacing w:before="240" w:after="120"/>
      </w:pPr>
      <w:r>
        <w:rPr>
          <w:b/>
          <w:sz w:val="28"/>
        </w:rPr>
        <w:t>4.3 Testing and Quality Assurance</w:t>
      </w:r>
    </w:p>
    <w:p w14:paraId="7FCF78DB" w14:textId="77777777" w:rsidR="00D158BC" w:rsidRDefault="00000000">
      <w:pPr>
        <w:spacing w:after="120"/>
        <w:ind w:firstLine="720"/>
        <w:jc w:val="both"/>
      </w:pPr>
      <w:r>
        <w:t>The project includes a comprehensive test suite in struggle_analysis/tests.py, containing over 1,200 lines of unit and integration tests. The test suite covers:</w:t>
      </w:r>
    </w:p>
    <w:p w14:paraId="555C6C28" w14:textId="77777777" w:rsidR="00D158BC" w:rsidRDefault="00000000">
      <w:pPr>
        <w:spacing w:after="120"/>
        <w:jc w:val="both"/>
      </w:pPr>
      <w:r>
        <w:t>Research Assessment Baseline Tests: These tests create controlled attempt sequences using database-backed Attempt objects and verify that the rule-based assessment produces expected states. Test cases include: Case A (clear progression 0/10→2/10→5/10→8/10→10/10, expected PRODUCTIVE); Case B (clear stagnation with identical code repeated 5 times, expected UNPRODUCTIVE); and additional cases covering error evolution, mixed signals, short trajectories, and edge conditions.</w:t>
      </w:r>
    </w:p>
    <w:p w14:paraId="55AE2B72" w14:textId="77777777" w:rsidR="00D158BC" w:rsidRDefault="00000000">
      <w:pPr>
        <w:spacing w:after="120"/>
        <w:jc w:val="both"/>
      </w:pPr>
      <w:r>
        <w:t>LLM Assessment Tests: Tests verify prompt formatting, JSON response parsing (including handling of markdown-fenced responses), and error handling for API failures.</w:t>
      </w:r>
    </w:p>
    <w:p w14:paraId="15C5AA5B" w14:textId="77777777" w:rsidR="00D158BC" w:rsidRDefault="00000000">
      <w:pPr>
        <w:spacing w:after="120"/>
        <w:jc w:val="both"/>
      </w:pPr>
      <w:r>
        <w:t>Integration Tests: API endpoint tests verify that the struggle assessment endpoints return properly structured responses with required fields.</w:t>
      </w:r>
    </w:p>
    <w:p w14:paraId="4ED24FC8" w14:textId="77777777" w:rsidR="005251BB" w:rsidRDefault="005251BB">
      <w:pPr>
        <w:spacing w:before="240" w:after="120"/>
        <w:rPr>
          <w:b/>
          <w:sz w:val="28"/>
        </w:rPr>
      </w:pPr>
    </w:p>
    <w:p w14:paraId="5B2514C9" w14:textId="7F6B34B7" w:rsidR="00D158BC" w:rsidRDefault="00000000">
      <w:pPr>
        <w:spacing w:before="240" w:after="120"/>
      </w:pPr>
      <w:r>
        <w:rPr>
          <w:b/>
          <w:sz w:val="28"/>
        </w:rPr>
        <w:lastRenderedPageBreak/>
        <w:t>4.4 Controlled Pattern Experiment Results</w:t>
      </w:r>
    </w:p>
    <w:p w14:paraId="389B57E9" w14:textId="77777777" w:rsidR="00D158BC" w:rsidRDefault="00000000">
      <w:pPr>
        <w:spacing w:after="120"/>
        <w:ind w:firstLine="720"/>
        <w:jc w:val="both"/>
      </w:pPr>
      <w:r>
        <w:t>The controlled pattern experiments evaluate the four assessment methods across ten synthetic trajectory scenarios with known expected behaviours. The following table summarises the assessment outputs for M1 (Snapshot), M2 (Rule-Based), and M4 (Hybrid) on key patterns. M3 (LLM) results depend on the specific model and API availability at evaluation time and are noted where available.</w:t>
      </w:r>
    </w:p>
    <w:p w14:paraId="3A8846E8" w14:textId="77777777" w:rsidR="00D158BC" w:rsidRDefault="00000000">
      <w:pPr>
        <w:spacing w:before="240" w:after="120"/>
        <w:jc w:val="center"/>
      </w:pPr>
      <w:r>
        <w:rPr>
          <w:b/>
          <w:sz w:val="22"/>
        </w:rPr>
        <w:t>Table 4.2: Controlled Pattern Experiment Results (P1–P10)</w:t>
      </w:r>
    </w:p>
    <w:tbl>
      <w:tblPr>
        <w:tblStyle w:val="TableGrid"/>
        <w:tblW w:w="0" w:type="auto"/>
        <w:tblLook w:val="04A0" w:firstRow="1" w:lastRow="0" w:firstColumn="1" w:lastColumn="0" w:noHBand="0" w:noVBand="1"/>
      </w:tblPr>
      <w:tblGrid>
        <w:gridCol w:w="1680"/>
        <w:gridCol w:w="1708"/>
        <w:gridCol w:w="1700"/>
        <w:gridCol w:w="1717"/>
        <w:gridCol w:w="1717"/>
      </w:tblGrid>
      <w:tr w:rsidR="00D158BC" w:rsidRPr="00AE3CC4" w14:paraId="698EE8B1" w14:textId="77777777" w:rsidTr="006B6FD8">
        <w:tc>
          <w:tcPr>
            <w:tcW w:w="1734" w:type="dxa"/>
          </w:tcPr>
          <w:p w14:paraId="19151424" w14:textId="6112B141" w:rsidR="00D158BC" w:rsidRPr="00AE3CC4" w:rsidRDefault="006B6FD8" w:rsidP="006B6FD8">
            <w:pPr>
              <w:spacing w:line="276" w:lineRule="auto"/>
              <w:jc w:val="center"/>
              <w:rPr>
                <w:sz w:val="23"/>
                <w:szCs w:val="23"/>
              </w:rPr>
            </w:pPr>
            <w:r w:rsidRPr="00AE3CC4">
              <w:rPr>
                <w:b/>
                <w:sz w:val="23"/>
                <w:szCs w:val="23"/>
              </w:rPr>
              <w:t>Pattern</w:t>
            </w:r>
          </w:p>
        </w:tc>
        <w:tc>
          <w:tcPr>
            <w:tcW w:w="1734" w:type="dxa"/>
          </w:tcPr>
          <w:p w14:paraId="58B26518" w14:textId="61B500A7" w:rsidR="00D158BC" w:rsidRPr="00AE3CC4" w:rsidRDefault="006B6FD8" w:rsidP="006B6FD8">
            <w:pPr>
              <w:spacing w:line="276" w:lineRule="auto"/>
              <w:jc w:val="center"/>
              <w:rPr>
                <w:sz w:val="23"/>
                <w:szCs w:val="23"/>
              </w:rPr>
            </w:pPr>
            <w:r w:rsidRPr="00AE3CC4">
              <w:rPr>
                <w:b/>
                <w:sz w:val="23"/>
                <w:szCs w:val="23"/>
              </w:rPr>
              <w:t>Description</w:t>
            </w:r>
          </w:p>
        </w:tc>
        <w:tc>
          <w:tcPr>
            <w:tcW w:w="1734" w:type="dxa"/>
          </w:tcPr>
          <w:p w14:paraId="4EDD3684" w14:textId="7108B855" w:rsidR="00D158BC" w:rsidRPr="00AE3CC4" w:rsidRDefault="006B6FD8" w:rsidP="006B6FD8">
            <w:pPr>
              <w:spacing w:line="276" w:lineRule="auto"/>
              <w:jc w:val="center"/>
              <w:rPr>
                <w:sz w:val="23"/>
                <w:szCs w:val="23"/>
              </w:rPr>
            </w:pPr>
            <w:r w:rsidRPr="00AE3CC4">
              <w:rPr>
                <w:b/>
                <w:sz w:val="23"/>
                <w:szCs w:val="23"/>
              </w:rPr>
              <w:t>M1 (snapshot)</w:t>
            </w:r>
          </w:p>
        </w:tc>
        <w:tc>
          <w:tcPr>
            <w:tcW w:w="1734" w:type="dxa"/>
          </w:tcPr>
          <w:p w14:paraId="178135E8" w14:textId="3CA3DE53" w:rsidR="00D158BC" w:rsidRPr="00AE3CC4" w:rsidRDefault="006B6FD8" w:rsidP="006B6FD8">
            <w:pPr>
              <w:spacing w:line="276" w:lineRule="auto"/>
              <w:jc w:val="center"/>
              <w:rPr>
                <w:sz w:val="23"/>
                <w:szCs w:val="23"/>
              </w:rPr>
            </w:pPr>
            <w:r w:rsidRPr="00AE3CC4">
              <w:rPr>
                <w:b/>
                <w:sz w:val="23"/>
                <w:szCs w:val="23"/>
              </w:rPr>
              <w:t>M2 (rule-based)</w:t>
            </w:r>
          </w:p>
        </w:tc>
        <w:tc>
          <w:tcPr>
            <w:tcW w:w="1734" w:type="dxa"/>
          </w:tcPr>
          <w:p w14:paraId="52FDB17D" w14:textId="6E6E6D71" w:rsidR="00D158BC" w:rsidRPr="00AE3CC4" w:rsidRDefault="006B6FD8" w:rsidP="006B6FD8">
            <w:pPr>
              <w:spacing w:line="276" w:lineRule="auto"/>
              <w:jc w:val="center"/>
              <w:rPr>
                <w:sz w:val="23"/>
                <w:szCs w:val="23"/>
              </w:rPr>
            </w:pPr>
            <w:r w:rsidRPr="00AE3CC4">
              <w:rPr>
                <w:b/>
                <w:sz w:val="23"/>
                <w:szCs w:val="23"/>
              </w:rPr>
              <w:t>M4 (hybrid)</w:t>
            </w:r>
          </w:p>
        </w:tc>
      </w:tr>
      <w:tr w:rsidR="00D158BC" w:rsidRPr="00AE3CC4" w14:paraId="76D3ADC7" w14:textId="77777777" w:rsidTr="006B6FD8">
        <w:tc>
          <w:tcPr>
            <w:tcW w:w="1734" w:type="dxa"/>
          </w:tcPr>
          <w:p w14:paraId="2A81B7CD" w14:textId="73388765" w:rsidR="00D158BC" w:rsidRPr="00AE3CC4" w:rsidRDefault="006B6FD8" w:rsidP="006B6FD8">
            <w:pPr>
              <w:spacing w:line="276" w:lineRule="auto"/>
              <w:rPr>
                <w:sz w:val="23"/>
                <w:szCs w:val="23"/>
              </w:rPr>
            </w:pPr>
            <w:r w:rsidRPr="00AE3CC4">
              <w:rPr>
                <w:sz w:val="23"/>
                <w:szCs w:val="23"/>
              </w:rPr>
              <w:t>P1</w:t>
            </w:r>
          </w:p>
        </w:tc>
        <w:tc>
          <w:tcPr>
            <w:tcW w:w="1734" w:type="dxa"/>
          </w:tcPr>
          <w:p w14:paraId="4D7503B8" w14:textId="0A923DC5" w:rsidR="00D158BC" w:rsidRPr="00AE3CC4" w:rsidRDefault="006B6FD8" w:rsidP="006B6FD8">
            <w:pPr>
              <w:spacing w:line="276" w:lineRule="auto"/>
              <w:rPr>
                <w:sz w:val="23"/>
                <w:szCs w:val="23"/>
              </w:rPr>
            </w:pPr>
            <w:r w:rsidRPr="00AE3CC4">
              <w:rPr>
                <w:sz w:val="23"/>
                <w:szCs w:val="23"/>
              </w:rPr>
              <w:t>Monotonic progression (0</w:t>
            </w:r>
            <w:r w:rsidRPr="00AE3CC4">
              <w:rPr>
                <w:rFonts w:hint="eastAsia"/>
                <w:sz w:val="23"/>
                <w:szCs w:val="23"/>
              </w:rPr>
              <w:t>→</w:t>
            </w:r>
            <w:r w:rsidRPr="00AE3CC4">
              <w:rPr>
                <w:rFonts w:hint="eastAsia"/>
                <w:sz w:val="23"/>
                <w:szCs w:val="23"/>
              </w:rPr>
              <w:t>10/10)</w:t>
            </w:r>
          </w:p>
        </w:tc>
        <w:tc>
          <w:tcPr>
            <w:tcW w:w="1734" w:type="dxa"/>
          </w:tcPr>
          <w:p w14:paraId="1D1C984A" w14:textId="06F217F0" w:rsidR="00D158BC" w:rsidRPr="00AE3CC4" w:rsidRDefault="006B6FD8" w:rsidP="006B6FD8">
            <w:pPr>
              <w:spacing w:line="276" w:lineRule="auto"/>
              <w:rPr>
                <w:sz w:val="23"/>
                <w:szCs w:val="23"/>
              </w:rPr>
            </w:pPr>
            <w:r w:rsidRPr="00AE3CC4">
              <w:rPr>
                <w:sz w:val="23"/>
                <w:szCs w:val="23"/>
              </w:rPr>
              <w:t>Productive</w:t>
            </w:r>
          </w:p>
        </w:tc>
        <w:tc>
          <w:tcPr>
            <w:tcW w:w="1734" w:type="dxa"/>
          </w:tcPr>
          <w:p w14:paraId="6D0B1EAE" w14:textId="0AE3162B" w:rsidR="00D158BC" w:rsidRPr="00AE3CC4" w:rsidRDefault="006B6FD8" w:rsidP="006B6FD8">
            <w:pPr>
              <w:spacing w:line="276" w:lineRule="auto"/>
              <w:rPr>
                <w:sz w:val="23"/>
                <w:szCs w:val="23"/>
              </w:rPr>
            </w:pPr>
            <w:r w:rsidRPr="00AE3CC4">
              <w:rPr>
                <w:sz w:val="23"/>
                <w:szCs w:val="23"/>
              </w:rPr>
              <w:t>Productive</w:t>
            </w:r>
          </w:p>
        </w:tc>
        <w:tc>
          <w:tcPr>
            <w:tcW w:w="1734" w:type="dxa"/>
          </w:tcPr>
          <w:p w14:paraId="5EA4E435" w14:textId="6826CF91" w:rsidR="00D158BC" w:rsidRPr="00AE3CC4" w:rsidRDefault="006B6FD8" w:rsidP="006B6FD8">
            <w:pPr>
              <w:spacing w:line="276" w:lineRule="auto"/>
              <w:rPr>
                <w:sz w:val="23"/>
                <w:szCs w:val="23"/>
              </w:rPr>
            </w:pPr>
            <w:r w:rsidRPr="00AE3CC4">
              <w:rPr>
                <w:sz w:val="23"/>
                <w:szCs w:val="23"/>
              </w:rPr>
              <w:t>Productive</w:t>
            </w:r>
          </w:p>
        </w:tc>
      </w:tr>
      <w:tr w:rsidR="00D158BC" w:rsidRPr="00AE3CC4" w14:paraId="24EAB262" w14:textId="77777777" w:rsidTr="006B6FD8">
        <w:tc>
          <w:tcPr>
            <w:tcW w:w="1734" w:type="dxa"/>
          </w:tcPr>
          <w:p w14:paraId="31BE940B" w14:textId="7C210901" w:rsidR="00D158BC" w:rsidRPr="00AE3CC4" w:rsidRDefault="006B6FD8" w:rsidP="006B6FD8">
            <w:pPr>
              <w:spacing w:line="276" w:lineRule="auto"/>
              <w:rPr>
                <w:sz w:val="23"/>
                <w:szCs w:val="23"/>
              </w:rPr>
            </w:pPr>
            <w:r w:rsidRPr="00AE3CC4">
              <w:rPr>
                <w:sz w:val="23"/>
                <w:szCs w:val="23"/>
              </w:rPr>
              <w:t>P2</w:t>
            </w:r>
          </w:p>
        </w:tc>
        <w:tc>
          <w:tcPr>
            <w:tcW w:w="1734" w:type="dxa"/>
          </w:tcPr>
          <w:p w14:paraId="7742416F" w14:textId="7011AECD" w:rsidR="00D158BC" w:rsidRPr="00AE3CC4" w:rsidRDefault="006B6FD8" w:rsidP="006B6FD8">
            <w:pPr>
              <w:spacing w:line="276" w:lineRule="auto"/>
              <w:rPr>
                <w:sz w:val="23"/>
                <w:szCs w:val="23"/>
              </w:rPr>
            </w:pPr>
            <w:r w:rsidRPr="00AE3CC4">
              <w:rPr>
                <w:sz w:val="23"/>
                <w:szCs w:val="23"/>
              </w:rPr>
              <w:t>Persistent stagnation (0/10 ×5)</w:t>
            </w:r>
          </w:p>
        </w:tc>
        <w:tc>
          <w:tcPr>
            <w:tcW w:w="1734" w:type="dxa"/>
          </w:tcPr>
          <w:p w14:paraId="43D53E8D" w14:textId="52D5EA02" w:rsidR="00D158BC" w:rsidRPr="00AE3CC4" w:rsidRDefault="006B6FD8" w:rsidP="006B6FD8">
            <w:pPr>
              <w:spacing w:line="276" w:lineRule="auto"/>
              <w:rPr>
                <w:sz w:val="23"/>
                <w:szCs w:val="23"/>
              </w:rPr>
            </w:pPr>
            <w:r w:rsidRPr="00AE3CC4">
              <w:rPr>
                <w:sz w:val="23"/>
                <w:szCs w:val="23"/>
              </w:rPr>
              <w:t>Uncertain</w:t>
            </w:r>
          </w:p>
        </w:tc>
        <w:tc>
          <w:tcPr>
            <w:tcW w:w="1734" w:type="dxa"/>
          </w:tcPr>
          <w:p w14:paraId="66CD918B" w14:textId="70B70F2C" w:rsidR="00D158BC" w:rsidRPr="00AE3CC4" w:rsidRDefault="006B6FD8" w:rsidP="006B6FD8">
            <w:pPr>
              <w:spacing w:line="276" w:lineRule="auto"/>
              <w:rPr>
                <w:sz w:val="23"/>
                <w:szCs w:val="23"/>
              </w:rPr>
            </w:pPr>
            <w:r w:rsidRPr="00AE3CC4">
              <w:rPr>
                <w:sz w:val="23"/>
                <w:szCs w:val="23"/>
              </w:rPr>
              <w:t>Unproductive</w:t>
            </w:r>
          </w:p>
        </w:tc>
        <w:tc>
          <w:tcPr>
            <w:tcW w:w="1734" w:type="dxa"/>
          </w:tcPr>
          <w:p w14:paraId="77557808" w14:textId="2ECF965C" w:rsidR="00D158BC" w:rsidRPr="00AE3CC4" w:rsidRDefault="006B6FD8" w:rsidP="006B6FD8">
            <w:pPr>
              <w:spacing w:line="276" w:lineRule="auto"/>
              <w:rPr>
                <w:sz w:val="23"/>
                <w:szCs w:val="23"/>
              </w:rPr>
            </w:pPr>
            <w:r w:rsidRPr="00AE3CC4">
              <w:rPr>
                <w:sz w:val="23"/>
                <w:szCs w:val="23"/>
              </w:rPr>
              <w:t>Unproductive</w:t>
            </w:r>
          </w:p>
        </w:tc>
      </w:tr>
      <w:tr w:rsidR="00D158BC" w:rsidRPr="00AE3CC4" w14:paraId="00FA2DEB" w14:textId="77777777" w:rsidTr="006B6FD8">
        <w:tc>
          <w:tcPr>
            <w:tcW w:w="1734" w:type="dxa"/>
          </w:tcPr>
          <w:p w14:paraId="5ACA2D98" w14:textId="54467DCC" w:rsidR="00D158BC" w:rsidRPr="00AE3CC4" w:rsidRDefault="006B6FD8" w:rsidP="006B6FD8">
            <w:pPr>
              <w:spacing w:line="276" w:lineRule="auto"/>
              <w:rPr>
                <w:sz w:val="23"/>
                <w:szCs w:val="23"/>
              </w:rPr>
            </w:pPr>
            <w:r w:rsidRPr="00AE3CC4">
              <w:rPr>
                <w:sz w:val="23"/>
                <w:szCs w:val="23"/>
              </w:rPr>
              <w:t>P3</w:t>
            </w:r>
          </w:p>
        </w:tc>
        <w:tc>
          <w:tcPr>
            <w:tcW w:w="1734" w:type="dxa"/>
          </w:tcPr>
          <w:p w14:paraId="194411D0" w14:textId="64468246" w:rsidR="00D158BC" w:rsidRPr="00AE3CC4" w:rsidRDefault="006B6FD8" w:rsidP="006B6FD8">
            <w:pPr>
              <w:spacing w:line="276" w:lineRule="auto"/>
              <w:rPr>
                <w:sz w:val="23"/>
                <w:szCs w:val="23"/>
              </w:rPr>
            </w:pPr>
            <w:r w:rsidRPr="00AE3CC4">
              <w:rPr>
                <w:sz w:val="23"/>
                <w:szCs w:val="23"/>
              </w:rPr>
              <w:t>Error evolution (ce</w:t>
            </w:r>
            <w:r w:rsidRPr="00AE3CC4">
              <w:rPr>
                <w:rFonts w:hint="eastAsia"/>
                <w:sz w:val="23"/>
                <w:szCs w:val="23"/>
              </w:rPr>
              <w:t>→</w:t>
            </w:r>
            <w:r w:rsidRPr="00AE3CC4">
              <w:rPr>
                <w:rFonts w:hint="eastAsia"/>
                <w:sz w:val="23"/>
                <w:szCs w:val="23"/>
              </w:rPr>
              <w:t>re</w:t>
            </w:r>
            <w:r w:rsidRPr="00AE3CC4">
              <w:rPr>
                <w:rFonts w:hint="eastAsia"/>
                <w:sz w:val="23"/>
                <w:szCs w:val="23"/>
              </w:rPr>
              <w:t>→</w:t>
            </w:r>
            <w:r w:rsidRPr="00AE3CC4">
              <w:rPr>
                <w:rFonts w:hint="eastAsia"/>
                <w:sz w:val="23"/>
                <w:szCs w:val="23"/>
              </w:rPr>
              <w:t>wa</w:t>
            </w:r>
            <w:r w:rsidRPr="00AE3CC4">
              <w:rPr>
                <w:rFonts w:hint="eastAsia"/>
                <w:sz w:val="23"/>
                <w:szCs w:val="23"/>
              </w:rPr>
              <w:t>→</w:t>
            </w:r>
            <w:r w:rsidRPr="00AE3CC4">
              <w:rPr>
                <w:rFonts w:hint="eastAsia"/>
                <w:sz w:val="23"/>
                <w:szCs w:val="23"/>
              </w:rPr>
              <w:t>5/10</w:t>
            </w:r>
            <w:r w:rsidRPr="00AE3CC4">
              <w:rPr>
                <w:rFonts w:hint="eastAsia"/>
                <w:sz w:val="23"/>
                <w:szCs w:val="23"/>
              </w:rPr>
              <w:t>→</w:t>
            </w:r>
            <w:r w:rsidRPr="00AE3CC4">
              <w:rPr>
                <w:rFonts w:hint="eastAsia"/>
                <w:sz w:val="23"/>
                <w:szCs w:val="23"/>
              </w:rPr>
              <w:t>8/10)</w:t>
            </w:r>
          </w:p>
        </w:tc>
        <w:tc>
          <w:tcPr>
            <w:tcW w:w="1734" w:type="dxa"/>
          </w:tcPr>
          <w:p w14:paraId="636C1A1F" w14:textId="361E98B3" w:rsidR="00D158BC" w:rsidRPr="00AE3CC4" w:rsidRDefault="006B6FD8" w:rsidP="006B6FD8">
            <w:pPr>
              <w:spacing w:line="276" w:lineRule="auto"/>
              <w:rPr>
                <w:sz w:val="23"/>
                <w:szCs w:val="23"/>
              </w:rPr>
            </w:pPr>
            <w:r w:rsidRPr="00AE3CC4">
              <w:rPr>
                <w:sz w:val="23"/>
                <w:szCs w:val="23"/>
              </w:rPr>
              <w:t>Uncertain</w:t>
            </w:r>
          </w:p>
        </w:tc>
        <w:tc>
          <w:tcPr>
            <w:tcW w:w="1734" w:type="dxa"/>
          </w:tcPr>
          <w:p w14:paraId="453314FE" w14:textId="5440E770" w:rsidR="00D158BC" w:rsidRPr="00AE3CC4" w:rsidRDefault="006B6FD8" w:rsidP="006B6FD8">
            <w:pPr>
              <w:spacing w:line="276" w:lineRule="auto"/>
              <w:rPr>
                <w:sz w:val="23"/>
                <w:szCs w:val="23"/>
              </w:rPr>
            </w:pPr>
            <w:r w:rsidRPr="00AE3CC4">
              <w:rPr>
                <w:sz w:val="23"/>
                <w:szCs w:val="23"/>
              </w:rPr>
              <w:t>Productive</w:t>
            </w:r>
          </w:p>
        </w:tc>
        <w:tc>
          <w:tcPr>
            <w:tcW w:w="1734" w:type="dxa"/>
          </w:tcPr>
          <w:p w14:paraId="53B9262B" w14:textId="499E959B" w:rsidR="00D158BC" w:rsidRPr="00AE3CC4" w:rsidRDefault="006B6FD8" w:rsidP="006B6FD8">
            <w:pPr>
              <w:spacing w:line="276" w:lineRule="auto"/>
              <w:rPr>
                <w:sz w:val="23"/>
                <w:szCs w:val="23"/>
              </w:rPr>
            </w:pPr>
            <w:r w:rsidRPr="00AE3CC4">
              <w:rPr>
                <w:sz w:val="23"/>
                <w:szCs w:val="23"/>
              </w:rPr>
              <w:t>Productive</w:t>
            </w:r>
          </w:p>
        </w:tc>
      </w:tr>
      <w:tr w:rsidR="00D158BC" w:rsidRPr="00AE3CC4" w14:paraId="369EF620" w14:textId="77777777" w:rsidTr="006B6FD8">
        <w:tc>
          <w:tcPr>
            <w:tcW w:w="1734" w:type="dxa"/>
          </w:tcPr>
          <w:p w14:paraId="18C0523C" w14:textId="5ED202AA" w:rsidR="00D158BC" w:rsidRPr="00AE3CC4" w:rsidRDefault="006B6FD8" w:rsidP="006B6FD8">
            <w:pPr>
              <w:spacing w:line="276" w:lineRule="auto"/>
              <w:rPr>
                <w:sz w:val="23"/>
                <w:szCs w:val="23"/>
              </w:rPr>
            </w:pPr>
            <w:r w:rsidRPr="00AE3CC4">
              <w:rPr>
                <w:sz w:val="23"/>
                <w:szCs w:val="23"/>
              </w:rPr>
              <w:t>P4</w:t>
            </w:r>
          </w:p>
        </w:tc>
        <w:tc>
          <w:tcPr>
            <w:tcW w:w="1734" w:type="dxa"/>
          </w:tcPr>
          <w:p w14:paraId="251F94AD" w14:textId="2788582F" w:rsidR="00D158BC" w:rsidRPr="00AE3CC4" w:rsidRDefault="006B6FD8" w:rsidP="006B6FD8">
            <w:pPr>
              <w:spacing w:line="276" w:lineRule="auto"/>
              <w:rPr>
                <w:sz w:val="23"/>
                <w:szCs w:val="23"/>
              </w:rPr>
            </w:pPr>
            <w:r w:rsidRPr="00AE3CC4">
              <w:rPr>
                <w:sz w:val="23"/>
                <w:szCs w:val="23"/>
              </w:rPr>
              <w:t>Exploration without feedback</w:t>
            </w:r>
          </w:p>
        </w:tc>
        <w:tc>
          <w:tcPr>
            <w:tcW w:w="1734" w:type="dxa"/>
          </w:tcPr>
          <w:p w14:paraId="47977DC3" w14:textId="3C86B9E0" w:rsidR="00D158BC" w:rsidRPr="00AE3CC4" w:rsidRDefault="006B6FD8" w:rsidP="006B6FD8">
            <w:pPr>
              <w:spacing w:line="276" w:lineRule="auto"/>
              <w:rPr>
                <w:sz w:val="23"/>
                <w:szCs w:val="23"/>
              </w:rPr>
            </w:pPr>
            <w:r w:rsidRPr="00AE3CC4">
              <w:rPr>
                <w:sz w:val="23"/>
                <w:szCs w:val="23"/>
              </w:rPr>
              <w:t>Uncertain</w:t>
            </w:r>
          </w:p>
        </w:tc>
        <w:tc>
          <w:tcPr>
            <w:tcW w:w="1734" w:type="dxa"/>
          </w:tcPr>
          <w:p w14:paraId="19C079EC" w14:textId="616CB872" w:rsidR="00D158BC" w:rsidRPr="00AE3CC4" w:rsidRDefault="006B6FD8" w:rsidP="006B6FD8">
            <w:pPr>
              <w:spacing w:line="276" w:lineRule="auto"/>
              <w:rPr>
                <w:sz w:val="23"/>
                <w:szCs w:val="23"/>
              </w:rPr>
            </w:pPr>
            <w:r w:rsidRPr="00AE3CC4">
              <w:rPr>
                <w:sz w:val="23"/>
                <w:szCs w:val="23"/>
              </w:rPr>
              <w:t>Uncertain</w:t>
            </w:r>
          </w:p>
        </w:tc>
        <w:tc>
          <w:tcPr>
            <w:tcW w:w="1734" w:type="dxa"/>
          </w:tcPr>
          <w:p w14:paraId="081206E3" w14:textId="725406E2" w:rsidR="00D158BC" w:rsidRPr="00AE3CC4" w:rsidRDefault="006B6FD8" w:rsidP="006B6FD8">
            <w:pPr>
              <w:spacing w:line="276" w:lineRule="auto"/>
              <w:rPr>
                <w:sz w:val="23"/>
                <w:szCs w:val="23"/>
              </w:rPr>
            </w:pPr>
            <w:r w:rsidRPr="00AE3CC4">
              <w:rPr>
                <w:sz w:val="23"/>
                <w:szCs w:val="23"/>
              </w:rPr>
              <w:t>Uncertain</w:t>
            </w:r>
          </w:p>
        </w:tc>
      </w:tr>
      <w:tr w:rsidR="00D158BC" w:rsidRPr="00AE3CC4" w14:paraId="77E26E24" w14:textId="77777777" w:rsidTr="006B6FD8">
        <w:tc>
          <w:tcPr>
            <w:tcW w:w="1734" w:type="dxa"/>
          </w:tcPr>
          <w:p w14:paraId="0B55044B" w14:textId="35C1E65C" w:rsidR="00D158BC" w:rsidRPr="00AE3CC4" w:rsidRDefault="006B6FD8" w:rsidP="006B6FD8">
            <w:pPr>
              <w:spacing w:line="276" w:lineRule="auto"/>
              <w:rPr>
                <w:sz w:val="23"/>
                <w:szCs w:val="23"/>
              </w:rPr>
            </w:pPr>
            <w:r w:rsidRPr="00AE3CC4">
              <w:rPr>
                <w:sz w:val="23"/>
                <w:szCs w:val="23"/>
              </w:rPr>
              <w:t>P5</w:t>
            </w:r>
          </w:p>
        </w:tc>
        <w:tc>
          <w:tcPr>
            <w:tcW w:w="1734" w:type="dxa"/>
          </w:tcPr>
          <w:p w14:paraId="57925C7B" w14:textId="5E43C609" w:rsidR="00D158BC" w:rsidRPr="00AE3CC4" w:rsidRDefault="006B6FD8" w:rsidP="006B6FD8">
            <w:pPr>
              <w:spacing w:line="276" w:lineRule="auto"/>
              <w:rPr>
                <w:sz w:val="23"/>
                <w:szCs w:val="23"/>
              </w:rPr>
            </w:pPr>
            <w:r w:rsidRPr="00AE3CC4">
              <w:rPr>
                <w:sz w:val="23"/>
                <w:szCs w:val="23"/>
              </w:rPr>
              <w:t xml:space="preserve">Stagnation </w:t>
            </w:r>
            <w:r w:rsidRPr="00AE3CC4">
              <w:rPr>
                <w:rFonts w:hint="eastAsia"/>
                <w:sz w:val="23"/>
                <w:szCs w:val="23"/>
              </w:rPr>
              <w:t>→</w:t>
            </w:r>
            <w:r w:rsidRPr="00AE3CC4">
              <w:rPr>
                <w:rFonts w:hint="eastAsia"/>
                <w:sz w:val="23"/>
                <w:szCs w:val="23"/>
              </w:rPr>
              <w:t xml:space="preserve"> recovery (0</w:t>
            </w:r>
            <w:r w:rsidRPr="00AE3CC4">
              <w:rPr>
                <w:rFonts w:hint="eastAsia"/>
                <w:sz w:val="23"/>
                <w:szCs w:val="23"/>
              </w:rPr>
              <w:t>→</w:t>
            </w:r>
            <w:r w:rsidRPr="00AE3CC4">
              <w:rPr>
                <w:rFonts w:hint="eastAsia"/>
                <w:sz w:val="23"/>
                <w:szCs w:val="23"/>
              </w:rPr>
              <w:t>0</w:t>
            </w:r>
            <w:r w:rsidRPr="00AE3CC4">
              <w:rPr>
                <w:rFonts w:hint="eastAsia"/>
                <w:sz w:val="23"/>
                <w:szCs w:val="23"/>
              </w:rPr>
              <w:t>→</w:t>
            </w:r>
            <w:r w:rsidRPr="00AE3CC4">
              <w:rPr>
                <w:rFonts w:hint="eastAsia"/>
                <w:sz w:val="23"/>
                <w:szCs w:val="23"/>
              </w:rPr>
              <w:t>0</w:t>
            </w:r>
            <w:r w:rsidRPr="00AE3CC4">
              <w:rPr>
                <w:rFonts w:hint="eastAsia"/>
                <w:sz w:val="23"/>
                <w:szCs w:val="23"/>
              </w:rPr>
              <w:t>→</w:t>
            </w:r>
            <w:r w:rsidRPr="00AE3CC4">
              <w:rPr>
                <w:rFonts w:hint="eastAsia"/>
                <w:sz w:val="23"/>
                <w:szCs w:val="23"/>
              </w:rPr>
              <w:t>5</w:t>
            </w:r>
            <w:r w:rsidRPr="00AE3CC4">
              <w:rPr>
                <w:rFonts w:hint="eastAsia"/>
                <w:sz w:val="23"/>
                <w:szCs w:val="23"/>
              </w:rPr>
              <w:t>→</w:t>
            </w:r>
            <w:r w:rsidRPr="00AE3CC4">
              <w:rPr>
                <w:rFonts w:hint="eastAsia"/>
                <w:sz w:val="23"/>
                <w:szCs w:val="23"/>
              </w:rPr>
              <w:t>8)</w:t>
            </w:r>
          </w:p>
        </w:tc>
        <w:tc>
          <w:tcPr>
            <w:tcW w:w="1734" w:type="dxa"/>
          </w:tcPr>
          <w:p w14:paraId="24F2AD1B" w14:textId="5429BE92" w:rsidR="00D158BC" w:rsidRPr="00AE3CC4" w:rsidRDefault="006B6FD8" w:rsidP="006B6FD8">
            <w:pPr>
              <w:spacing w:line="276" w:lineRule="auto"/>
              <w:rPr>
                <w:sz w:val="23"/>
                <w:szCs w:val="23"/>
              </w:rPr>
            </w:pPr>
            <w:r w:rsidRPr="00AE3CC4">
              <w:rPr>
                <w:sz w:val="23"/>
                <w:szCs w:val="23"/>
              </w:rPr>
              <w:t>Uncertain</w:t>
            </w:r>
          </w:p>
        </w:tc>
        <w:tc>
          <w:tcPr>
            <w:tcW w:w="1734" w:type="dxa"/>
          </w:tcPr>
          <w:p w14:paraId="0CE7B729" w14:textId="4973C6E1" w:rsidR="00D158BC" w:rsidRPr="00AE3CC4" w:rsidRDefault="006B6FD8" w:rsidP="006B6FD8">
            <w:pPr>
              <w:spacing w:line="276" w:lineRule="auto"/>
              <w:rPr>
                <w:sz w:val="23"/>
                <w:szCs w:val="23"/>
              </w:rPr>
            </w:pPr>
            <w:r w:rsidRPr="00AE3CC4">
              <w:rPr>
                <w:sz w:val="23"/>
                <w:szCs w:val="23"/>
              </w:rPr>
              <w:t>Productive</w:t>
            </w:r>
          </w:p>
        </w:tc>
        <w:tc>
          <w:tcPr>
            <w:tcW w:w="1734" w:type="dxa"/>
          </w:tcPr>
          <w:p w14:paraId="306A44E9" w14:textId="456B6E22" w:rsidR="00D158BC" w:rsidRPr="00AE3CC4" w:rsidRDefault="006B6FD8" w:rsidP="006B6FD8">
            <w:pPr>
              <w:spacing w:line="276" w:lineRule="auto"/>
              <w:rPr>
                <w:sz w:val="23"/>
                <w:szCs w:val="23"/>
              </w:rPr>
            </w:pPr>
            <w:r w:rsidRPr="00AE3CC4">
              <w:rPr>
                <w:sz w:val="23"/>
                <w:szCs w:val="23"/>
              </w:rPr>
              <w:t>Productive</w:t>
            </w:r>
          </w:p>
        </w:tc>
      </w:tr>
      <w:tr w:rsidR="00D158BC" w:rsidRPr="00AE3CC4" w14:paraId="7214D6FC" w14:textId="77777777" w:rsidTr="006B6FD8">
        <w:tc>
          <w:tcPr>
            <w:tcW w:w="1734" w:type="dxa"/>
          </w:tcPr>
          <w:p w14:paraId="44A85091" w14:textId="7ECC6931" w:rsidR="00D158BC" w:rsidRPr="00AE3CC4" w:rsidRDefault="006B6FD8" w:rsidP="006B6FD8">
            <w:pPr>
              <w:spacing w:line="276" w:lineRule="auto"/>
              <w:rPr>
                <w:sz w:val="23"/>
                <w:szCs w:val="23"/>
              </w:rPr>
            </w:pPr>
            <w:r w:rsidRPr="00AE3CC4">
              <w:rPr>
                <w:sz w:val="23"/>
                <w:szCs w:val="23"/>
              </w:rPr>
              <w:t>P6</w:t>
            </w:r>
          </w:p>
        </w:tc>
        <w:tc>
          <w:tcPr>
            <w:tcW w:w="1734" w:type="dxa"/>
          </w:tcPr>
          <w:p w14:paraId="08279D53" w14:textId="462B199C" w:rsidR="00D158BC" w:rsidRPr="00AE3CC4" w:rsidRDefault="006B6FD8" w:rsidP="006B6FD8">
            <w:pPr>
              <w:spacing w:line="276" w:lineRule="auto"/>
              <w:rPr>
                <w:sz w:val="23"/>
                <w:szCs w:val="23"/>
              </w:rPr>
            </w:pPr>
            <w:r w:rsidRPr="00AE3CC4">
              <w:rPr>
                <w:sz w:val="23"/>
                <w:szCs w:val="23"/>
              </w:rPr>
              <w:t>Cyclic exploration (</w:t>
            </w:r>
            <w:proofErr w:type="spellStart"/>
            <w:r w:rsidRPr="00AE3CC4">
              <w:rPr>
                <w:sz w:val="23"/>
                <w:szCs w:val="23"/>
              </w:rPr>
              <w:t>a</w:t>
            </w:r>
            <w:r w:rsidRPr="00AE3CC4">
              <w:rPr>
                <w:rFonts w:hint="eastAsia"/>
                <w:sz w:val="23"/>
                <w:szCs w:val="23"/>
              </w:rPr>
              <w:t>→</w:t>
            </w:r>
            <w:r w:rsidRPr="00AE3CC4">
              <w:rPr>
                <w:rFonts w:hint="eastAsia"/>
                <w:sz w:val="23"/>
                <w:szCs w:val="23"/>
              </w:rPr>
              <w:t>b</w:t>
            </w:r>
            <w:r w:rsidRPr="00AE3CC4">
              <w:rPr>
                <w:rFonts w:hint="eastAsia"/>
                <w:sz w:val="23"/>
                <w:szCs w:val="23"/>
              </w:rPr>
              <w:t>→</w:t>
            </w:r>
            <w:r w:rsidRPr="00AE3CC4">
              <w:rPr>
                <w:rFonts w:hint="eastAsia"/>
                <w:sz w:val="23"/>
                <w:szCs w:val="23"/>
              </w:rPr>
              <w:t>a</w:t>
            </w:r>
            <w:r w:rsidRPr="00AE3CC4">
              <w:rPr>
                <w:rFonts w:hint="eastAsia"/>
                <w:sz w:val="23"/>
                <w:szCs w:val="23"/>
              </w:rPr>
              <w:t>→</w:t>
            </w:r>
            <w:r w:rsidRPr="00AE3CC4">
              <w:rPr>
                <w:rFonts w:hint="eastAsia"/>
                <w:sz w:val="23"/>
                <w:szCs w:val="23"/>
              </w:rPr>
              <w:t>b</w:t>
            </w:r>
            <w:proofErr w:type="spellEnd"/>
            <w:r w:rsidRPr="00AE3CC4">
              <w:rPr>
                <w:rFonts w:hint="eastAsia"/>
                <w:sz w:val="23"/>
                <w:szCs w:val="23"/>
              </w:rPr>
              <w:t>)</w:t>
            </w:r>
          </w:p>
        </w:tc>
        <w:tc>
          <w:tcPr>
            <w:tcW w:w="1734" w:type="dxa"/>
          </w:tcPr>
          <w:p w14:paraId="72CB3A0A" w14:textId="67D82146" w:rsidR="00D158BC" w:rsidRPr="00AE3CC4" w:rsidRDefault="006B6FD8" w:rsidP="006B6FD8">
            <w:pPr>
              <w:spacing w:line="276" w:lineRule="auto"/>
              <w:rPr>
                <w:sz w:val="23"/>
                <w:szCs w:val="23"/>
              </w:rPr>
            </w:pPr>
            <w:r w:rsidRPr="00AE3CC4">
              <w:rPr>
                <w:sz w:val="23"/>
                <w:szCs w:val="23"/>
              </w:rPr>
              <w:t>Uncertain</w:t>
            </w:r>
          </w:p>
        </w:tc>
        <w:tc>
          <w:tcPr>
            <w:tcW w:w="1734" w:type="dxa"/>
          </w:tcPr>
          <w:p w14:paraId="797E7702" w14:textId="2209270D" w:rsidR="00D158BC" w:rsidRPr="00AE3CC4" w:rsidRDefault="006B6FD8" w:rsidP="006B6FD8">
            <w:pPr>
              <w:spacing w:line="276" w:lineRule="auto"/>
              <w:rPr>
                <w:sz w:val="23"/>
                <w:szCs w:val="23"/>
              </w:rPr>
            </w:pPr>
            <w:r w:rsidRPr="00AE3CC4">
              <w:rPr>
                <w:sz w:val="23"/>
                <w:szCs w:val="23"/>
              </w:rPr>
              <w:t>Unproductive</w:t>
            </w:r>
          </w:p>
        </w:tc>
        <w:tc>
          <w:tcPr>
            <w:tcW w:w="1734" w:type="dxa"/>
          </w:tcPr>
          <w:p w14:paraId="03A87ECB" w14:textId="318691DF" w:rsidR="00D158BC" w:rsidRPr="00AE3CC4" w:rsidRDefault="006B6FD8" w:rsidP="006B6FD8">
            <w:pPr>
              <w:spacing w:line="276" w:lineRule="auto"/>
              <w:rPr>
                <w:sz w:val="23"/>
                <w:szCs w:val="23"/>
              </w:rPr>
            </w:pPr>
            <w:r w:rsidRPr="00AE3CC4">
              <w:rPr>
                <w:sz w:val="23"/>
                <w:szCs w:val="23"/>
              </w:rPr>
              <w:t>Unproductive</w:t>
            </w:r>
          </w:p>
        </w:tc>
      </w:tr>
      <w:tr w:rsidR="00D158BC" w:rsidRPr="00AE3CC4" w14:paraId="73521D76" w14:textId="77777777" w:rsidTr="006B6FD8">
        <w:tc>
          <w:tcPr>
            <w:tcW w:w="1734" w:type="dxa"/>
          </w:tcPr>
          <w:p w14:paraId="248865F4" w14:textId="417324C4" w:rsidR="00D158BC" w:rsidRPr="00AE3CC4" w:rsidRDefault="006B6FD8" w:rsidP="006B6FD8">
            <w:pPr>
              <w:spacing w:line="276" w:lineRule="auto"/>
              <w:rPr>
                <w:sz w:val="23"/>
                <w:szCs w:val="23"/>
              </w:rPr>
            </w:pPr>
            <w:r w:rsidRPr="00AE3CC4">
              <w:rPr>
                <w:sz w:val="23"/>
                <w:szCs w:val="23"/>
              </w:rPr>
              <w:t>P7</w:t>
            </w:r>
          </w:p>
        </w:tc>
        <w:tc>
          <w:tcPr>
            <w:tcW w:w="1734" w:type="dxa"/>
          </w:tcPr>
          <w:p w14:paraId="1FBC0467" w14:textId="00BF1AB0" w:rsidR="00D158BC" w:rsidRPr="00AE3CC4" w:rsidRDefault="006B6FD8" w:rsidP="006B6FD8">
            <w:pPr>
              <w:spacing w:line="276" w:lineRule="auto"/>
              <w:rPr>
                <w:sz w:val="23"/>
                <w:szCs w:val="23"/>
              </w:rPr>
            </w:pPr>
            <w:r w:rsidRPr="00AE3CC4">
              <w:rPr>
                <w:sz w:val="23"/>
                <w:szCs w:val="23"/>
              </w:rPr>
              <w:t>Mixed evidence</w:t>
            </w:r>
          </w:p>
        </w:tc>
        <w:tc>
          <w:tcPr>
            <w:tcW w:w="1734" w:type="dxa"/>
          </w:tcPr>
          <w:p w14:paraId="0B01B731" w14:textId="55CB9749" w:rsidR="00D158BC" w:rsidRPr="00AE3CC4" w:rsidRDefault="006B6FD8" w:rsidP="006B6FD8">
            <w:pPr>
              <w:spacing w:line="276" w:lineRule="auto"/>
              <w:rPr>
                <w:sz w:val="23"/>
                <w:szCs w:val="23"/>
              </w:rPr>
            </w:pPr>
            <w:r w:rsidRPr="00AE3CC4">
              <w:rPr>
                <w:sz w:val="23"/>
                <w:szCs w:val="23"/>
              </w:rPr>
              <w:t>Uncertain</w:t>
            </w:r>
          </w:p>
        </w:tc>
        <w:tc>
          <w:tcPr>
            <w:tcW w:w="1734" w:type="dxa"/>
          </w:tcPr>
          <w:p w14:paraId="5BDD891F" w14:textId="50EF967F" w:rsidR="00D158BC" w:rsidRPr="00AE3CC4" w:rsidRDefault="006B6FD8" w:rsidP="006B6FD8">
            <w:pPr>
              <w:spacing w:line="276" w:lineRule="auto"/>
              <w:rPr>
                <w:sz w:val="23"/>
                <w:szCs w:val="23"/>
              </w:rPr>
            </w:pPr>
            <w:r w:rsidRPr="00AE3CC4">
              <w:rPr>
                <w:sz w:val="23"/>
                <w:szCs w:val="23"/>
              </w:rPr>
              <w:t>Uncertain</w:t>
            </w:r>
          </w:p>
        </w:tc>
        <w:tc>
          <w:tcPr>
            <w:tcW w:w="1734" w:type="dxa"/>
          </w:tcPr>
          <w:p w14:paraId="5CE25E8D" w14:textId="09528822" w:rsidR="00D158BC" w:rsidRPr="00AE3CC4" w:rsidRDefault="006B6FD8" w:rsidP="006B6FD8">
            <w:pPr>
              <w:spacing w:line="276" w:lineRule="auto"/>
              <w:rPr>
                <w:sz w:val="23"/>
                <w:szCs w:val="23"/>
              </w:rPr>
            </w:pPr>
            <w:r w:rsidRPr="00AE3CC4">
              <w:rPr>
                <w:sz w:val="23"/>
                <w:szCs w:val="23"/>
              </w:rPr>
              <w:t>Uncertain</w:t>
            </w:r>
          </w:p>
        </w:tc>
      </w:tr>
      <w:tr w:rsidR="00D158BC" w:rsidRPr="00AE3CC4" w14:paraId="1062EA23" w14:textId="77777777" w:rsidTr="006B6FD8">
        <w:tc>
          <w:tcPr>
            <w:tcW w:w="1734" w:type="dxa"/>
          </w:tcPr>
          <w:p w14:paraId="30413AB1" w14:textId="4E1990C1" w:rsidR="00D158BC" w:rsidRPr="00AE3CC4" w:rsidRDefault="006B6FD8" w:rsidP="006B6FD8">
            <w:pPr>
              <w:spacing w:line="276" w:lineRule="auto"/>
              <w:rPr>
                <w:sz w:val="23"/>
                <w:szCs w:val="23"/>
              </w:rPr>
            </w:pPr>
            <w:r w:rsidRPr="00AE3CC4">
              <w:rPr>
                <w:sz w:val="23"/>
                <w:szCs w:val="23"/>
              </w:rPr>
              <w:t>P8</w:t>
            </w:r>
          </w:p>
        </w:tc>
        <w:tc>
          <w:tcPr>
            <w:tcW w:w="1734" w:type="dxa"/>
          </w:tcPr>
          <w:p w14:paraId="517577D5" w14:textId="4F683304" w:rsidR="00D158BC" w:rsidRPr="00AE3CC4" w:rsidRDefault="006B6FD8" w:rsidP="006B6FD8">
            <w:pPr>
              <w:spacing w:line="276" w:lineRule="auto"/>
              <w:rPr>
                <w:sz w:val="23"/>
                <w:szCs w:val="23"/>
              </w:rPr>
            </w:pPr>
            <w:r w:rsidRPr="00AE3CC4">
              <w:rPr>
                <w:sz w:val="23"/>
                <w:szCs w:val="23"/>
              </w:rPr>
              <w:t>Temporary regression (5</w:t>
            </w:r>
            <w:r w:rsidRPr="00AE3CC4">
              <w:rPr>
                <w:rFonts w:hint="eastAsia"/>
                <w:sz w:val="23"/>
                <w:szCs w:val="23"/>
              </w:rPr>
              <w:t>→</w:t>
            </w:r>
            <w:r w:rsidRPr="00AE3CC4">
              <w:rPr>
                <w:rFonts w:hint="eastAsia"/>
                <w:sz w:val="23"/>
                <w:szCs w:val="23"/>
              </w:rPr>
              <w:t>3</w:t>
            </w:r>
            <w:r w:rsidRPr="00AE3CC4">
              <w:rPr>
                <w:rFonts w:hint="eastAsia"/>
                <w:sz w:val="23"/>
                <w:szCs w:val="23"/>
              </w:rPr>
              <w:t>→</w:t>
            </w:r>
            <w:r w:rsidRPr="00AE3CC4">
              <w:rPr>
                <w:rFonts w:hint="eastAsia"/>
                <w:sz w:val="23"/>
                <w:szCs w:val="23"/>
              </w:rPr>
              <w:t>6</w:t>
            </w:r>
            <w:r w:rsidRPr="00AE3CC4">
              <w:rPr>
                <w:rFonts w:hint="eastAsia"/>
                <w:sz w:val="23"/>
                <w:szCs w:val="23"/>
              </w:rPr>
              <w:t>→</w:t>
            </w:r>
            <w:r w:rsidRPr="00AE3CC4">
              <w:rPr>
                <w:rFonts w:hint="eastAsia"/>
                <w:sz w:val="23"/>
                <w:szCs w:val="23"/>
              </w:rPr>
              <w:t>8)</w:t>
            </w:r>
          </w:p>
        </w:tc>
        <w:tc>
          <w:tcPr>
            <w:tcW w:w="1734" w:type="dxa"/>
          </w:tcPr>
          <w:p w14:paraId="228316EC" w14:textId="441EC2EA" w:rsidR="00D158BC" w:rsidRPr="00AE3CC4" w:rsidRDefault="006B6FD8" w:rsidP="006B6FD8">
            <w:pPr>
              <w:spacing w:line="276" w:lineRule="auto"/>
              <w:rPr>
                <w:sz w:val="23"/>
                <w:szCs w:val="23"/>
              </w:rPr>
            </w:pPr>
            <w:r w:rsidRPr="00AE3CC4">
              <w:rPr>
                <w:sz w:val="23"/>
                <w:szCs w:val="23"/>
              </w:rPr>
              <w:t>Uncertain</w:t>
            </w:r>
          </w:p>
        </w:tc>
        <w:tc>
          <w:tcPr>
            <w:tcW w:w="1734" w:type="dxa"/>
          </w:tcPr>
          <w:p w14:paraId="1A132ED5" w14:textId="081925DA" w:rsidR="00D158BC" w:rsidRPr="00AE3CC4" w:rsidRDefault="006B6FD8" w:rsidP="006B6FD8">
            <w:pPr>
              <w:spacing w:line="276" w:lineRule="auto"/>
              <w:rPr>
                <w:sz w:val="23"/>
                <w:szCs w:val="23"/>
              </w:rPr>
            </w:pPr>
            <w:r w:rsidRPr="00AE3CC4">
              <w:rPr>
                <w:sz w:val="23"/>
                <w:szCs w:val="23"/>
              </w:rPr>
              <w:t>Productive</w:t>
            </w:r>
          </w:p>
        </w:tc>
        <w:tc>
          <w:tcPr>
            <w:tcW w:w="1734" w:type="dxa"/>
          </w:tcPr>
          <w:p w14:paraId="6CF865B6" w14:textId="3E5CC2E1" w:rsidR="00D158BC" w:rsidRPr="00AE3CC4" w:rsidRDefault="006B6FD8" w:rsidP="006B6FD8">
            <w:pPr>
              <w:spacing w:line="276" w:lineRule="auto"/>
              <w:rPr>
                <w:sz w:val="23"/>
                <w:szCs w:val="23"/>
              </w:rPr>
            </w:pPr>
            <w:r w:rsidRPr="00AE3CC4">
              <w:rPr>
                <w:sz w:val="23"/>
                <w:szCs w:val="23"/>
              </w:rPr>
              <w:t>Productive</w:t>
            </w:r>
          </w:p>
        </w:tc>
      </w:tr>
      <w:tr w:rsidR="00D158BC" w:rsidRPr="00AE3CC4" w14:paraId="2E2BF6FA" w14:textId="77777777" w:rsidTr="006B6FD8">
        <w:tc>
          <w:tcPr>
            <w:tcW w:w="1734" w:type="dxa"/>
          </w:tcPr>
          <w:p w14:paraId="3DBCED4C" w14:textId="1548B6F1" w:rsidR="00D158BC" w:rsidRPr="00AE3CC4" w:rsidRDefault="006B6FD8" w:rsidP="006B6FD8">
            <w:pPr>
              <w:spacing w:line="276" w:lineRule="auto"/>
              <w:rPr>
                <w:sz w:val="23"/>
                <w:szCs w:val="23"/>
              </w:rPr>
            </w:pPr>
            <w:r w:rsidRPr="00AE3CC4">
              <w:rPr>
                <w:sz w:val="23"/>
                <w:szCs w:val="23"/>
              </w:rPr>
              <w:t>P9</w:t>
            </w:r>
          </w:p>
        </w:tc>
        <w:tc>
          <w:tcPr>
            <w:tcW w:w="1734" w:type="dxa"/>
          </w:tcPr>
          <w:p w14:paraId="13E85960" w14:textId="67E04140" w:rsidR="00D158BC" w:rsidRPr="00AE3CC4" w:rsidRDefault="006B6FD8" w:rsidP="006B6FD8">
            <w:pPr>
              <w:spacing w:line="276" w:lineRule="auto"/>
              <w:rPr>
                <w:sz w:val="23"/>
                <w:szCs w:val="23"/>
              </w:rPr>
            </w:pPr>
            <w:r w:rsidRPr="00AE3CC4">
              <w:rPr>
                <w:sz w:val="23"/>
                <w:szCs w:val="23"/>
              </w:rPr>
              <w:t>Fast success (0</w:t>
            </w:r>
            <w:r w:rsidRPr="00AE3CC4">
              <w:rPr>
                <w:rFonts w:hint="eastAsia"/>
                <w:sz w:val="23"/>
                <w:szCs w:val="23"/>
              </w:rPr>
              <w:t>→</w:t>
            </w:r>
            <w:r w:rsidRPr="00AE3CC4">
              <w:rPr>
                <w:rFonts w:hint="eastAsia"/>
                <w:sz w:val="23"/>
                <w:szCs w:val="23"/>
              </w:rPr>
              <w:t>10/10)</w:t>
            </w:r>
          </w:p>
        </w:tc>
        <w:tc>
          <w:tcPr>
            <w:tcW w:w="1734" w:type="dxa"/>
          </w:tcPr>
          <w:p w14:paraId="53B96668" w14:textId="66D38597" w:rsidR="00D158BC" w:rsidRPr="00AE3CC4" w:rsidRDefault="006B6FD8" w:rsidP="006B6FD8">
            <w:pPr>
              <w:spacing w:line="276" w:lineRule="auto"/>
              <w:rPr>
                <w:sz w:val="23"/>
                <w:szCs w:val="23"/>
              </w:rPr>
            </w:pPr>
            <w:r w:rsidRPr="00AE3CC4">
              <w:rPr>
                <w:sz w:val="23"/>
                <w:szCs w:val="23"/>
              </w:rPr>
              <w:t>Productive</w:t>
            </w:r>
          </w:p>
        </w:tc>
        <w:tc>
          <w:tcPr>
            <w:tcW w:w="1734" w:type="dxa"/>
          </w:tcPr>
          <w:p w14:paraId="0A9A75E8" w14:textId="6141FA16" w:rsidR="00D158BC" w:rsidRPr="00AE3CC4" w:rsidRDefault="006B6FD8" w:rsidP="006B6FD8">
            <w:pPr>
              <w:spacing w:line="276" w:lineRule="auto"/>
              <w:rPr>
                <w:sz w:val="23"/>
                <w:szCs w:val="23"/>
              </w:rPr>
            </w:pPr>
            <w:r w:rsidRPr="00AE3CC4">
              <w:rPr>
                <w:sz w:val="23"/>
                <w:szCs w:val="23"/>
              </w:rPr>
              <w:t>Productive</w:t>
            </w:r>
          </w:p>
        </w:tc>
        <w:tc>
          <w:tcPr>
            <w:tcW w:w="1734" w:type="dxa"/>
          </w:tcPr>
          <w:p w14:paraId="62A9FBC1" w14:textId="6EA52F83" w:rsidR="00D158BC" w:rsidRPr="00AE3CC4" w:rsidRDefault="006B6FD8" w:rsidP="006B6FD8">
            <w:pPr>
              <w:spacing w:line="276" w:lineRule="auto"/>
              <w:rPr>
                <w:sz w:val="23"/>
                <w:szCs w:val="23"/>
              </w:rPr>
            </w:pPr>
            <w:r w:rsidRPr="00AE3CC4">
              <w:rPr>
                <w:sz w:val="23"/>
                <w:szCs w:val="23"/>
              </w:rPr>
              <w:t>Productive</w:t>
            </w:r>
          </w:p>
        </w:tc>
      </w:tr>
      <w:tr w:rsidR="00D158BC" w:rsidRPr="00AE3CC4" w14:paraId="1318783F" w14:textId="77777777" w:rsidTr="006B6FD8">
        <w:tc>
          <w:tcPr>
            <w:tcW w:w="1734" w:type="dxa"/>
          </w:tcPr>
          <w:p w14:paraId="67AEA2D2" w14:textId="31BB2838" w:rsidR="00D158BC" w:rsidRPr="00AE3CC4" w:rsidRDefault="006B6FD8" w:rsidP="006B6FD8">
            <w:pPr>
              <w:spacing w:line="276" w:lineRule="auto"/>
              <w:rPr>
                <w:sz w:val="23"/>
                <w:szCs w:val="23"/>
              </w:rPr>
            </w:pPr>
            <w:r w:rsidRPr="00AE3CC4">
              <w:rPr>
                <w:sz w:val="23"/>
                <w:szCs w:val="23"/>
              </w:rPr>
              <w:t>P10</w:t>
            </w:r>
          </w:p>
        </w:tc>
        <w:tc>
          <w:tcPr>
            <w:tcW w:w="1734" w:type="dxa"/>
          </w:tcPr>
          <w:p w14:paraId="31A92F80" w14:textId="28127AEA" w:rsidR="00D158BC" w:rsidRPr="00AE3CC4" w:rsidRDefault="006B6FD8" w:rsidP="006B6FD8">
            <w:pPr>
              <w:spacing w:line="276" w:lineRule="auto"/>
              <w:rPr>
                <w:sz w:val="23"/>
                <w:szCs w:val="23"/>
              </w:rPr>
            </w:pPr>
            <w:r w:rsidRPr="00AE3CC4">
              <w:rPr>
                <w:sz w:val="23"/>
                <w:szCs w:val="23"/>
              </w:rPr>
              <w:t>Long failure with exploration</w:t>
            </w:r>
          </w:p>
        </w:tc>
        <w:tc>
          <w:tcPr>
            <w:tcW w:w="1734" w:type="dxa"/>
          </w:tcPr>
          <w:p w14:paraId="429019D7" w14:textId="358C890B" w:rsidR="00D158BC" w:rsidRPr="00AE3CC4" w:rsidRDefault="006B6FD8" w:rsidP="006B6FD8">
            <w:pPr>
              <w:spacing w:line="276" w:lineRule="auto"/>
              <w:rPr>
                <w:sz w:val="23"/>
                <w:szCs w:val="23"/>
              </w:rPr>
            </w:pPr>
            <w:r w:rsidRPr="00AE3CC4">
              <w:rPr>
                <w:sz w:val="23"/>
                <w:szCs w:val="23"/>
              </w:rPr>
              <w:t>Uncertain</w:t>
            </w:r>
          </w:p>
        </w:tc>
        <w:tc>
          <w:tcPr>
            <w:tcW w:w="1734" w:type="dxa"/>
          </w:tcPr>
          <w:p w14:paraId="2D3C2CDE" w14:textId="19C7976B" w:rsidR="00D158BC" w:rsidRPr="00AE3CC4" w:rsidRDefault="006B6FD8" w:rsidP="006B6FD8">
            <w:pPr>
              <w:spacing w:line="276" w:lineRule="auto"/>
              <w:rPr>
                <w:sz w:val="23"/>
                <w:szCs w:val="23"/>
              </w:rPr>
            </w:pPr>
            <w:r w:rsidRPr="00AE3CC4">
              <w:rPr>
                <w:sz w:val="23"/>
                <w:szCs w:val="23"/>
              </w:rPr>
              <w:t>Productive</w:t>
            </w:r>
          </w:p>
        </w:tc>
        <w:tc>
          <w:tcPr>
            <w:tcW w:w="1734" w:type="dxa"/>
          </w:tcPr>
          <w:p w14:paraId="7891F95E" w14:textId="79978385" w:rsidR="00D158BC" w:rsidRPr="00AE3CC4" w:rsidRDefault="006B6FD8" w:rsidP="006B6FD8">
            <w:pPr>
              <w:spacing w:line="276" w:lineRule="auto"/>
              <w:rPr>
                <w:sz w:val="23"/>
                <w:szCs w:val="23"/>
              </w:rPr>
            </w:pPr>
            <w:r w:rsidRPr="00AE3CC4">
              <w:rPr>
                <w:sz w:val="23"/>
                <w:szCs w:val="23"/>
              </w:rPr>
              <w:t>Productive</w:t>
            </w:r>
          </w:p>
        </w:tc>
      </w:tr>
    </w:tbl>
    <w:p w14:paraId="2CC9CE59" w14:textId="77777777" w:rsidR="00D158BC" w:rsidRDefault="00D158BC"/>
    <w:p w14:paraId="75CA8695" w14:textId="77777777" w:rsidR="00AE3CC4" w:rsidRDefault="00AE3CC4">
      <w:pPr>
        <w:spacing w:line="276" w:lineRule="auto"/>
      </w:pPr>
      <w:r>
        <w:br w:type="page"/>
      </w:r>
    </w:p>
    <w:p w14:paraId="54FDEE6B" w14:textId="022F9096" w:rsidR="00D158BC" w:rsidRDefault="00000000">
      <w:pPr>
        <w:spacing w:after="120"/>
        <w:ind w:firstLine="720"/>
        <w:jc w:val="both"/>
      </w:pPr>
      <w:r>
        <w:lastRenderedPageBreak/>
        <w:t>Key observations from the controlled pattern experiments:</w:t>
      </w:r>
    </w:p>
    <w:p w14:paraId="2CB060A7" w14:textId="77777777" w:rsidR="00D158BC" w:rsidRDefault="00000000">
      <w:pPr>
        <w:spacing w:after="120"/>
        <w:jc w:val="both"/>
      </w:pPr>
      <w:r>
        <w:t>1. M1 (Snapshot) consistently produces UNCERTAIN for all patterns except P1 (where the final attempt passes all tests) and P9 (fast success). This confirms that single-snapshot analysis lacks the temporal context necessary for struggle assessment, supporting H1.</w:t>
      </w:r>
    </w:p>
    <w:p w14:paraId="0578C216" w14:textId="77777777" w:rsidR="00D158BC" w:rsidRDefault="00000000">
      <w:pPr>
        <w:spacing w:after="120"/>
        <w:jc w:val="both"/>
      </w:pPr>
      <w:r>
        <w:t>2. M2 (Rule-Based) correctly identifies clear productive patterns (P1, P3, P5, P8, P9, P10) and clear unproductive patterns (P2, P6), while appropriately defaulting to UNCERTAIN for ambiguous patterns (P4, P7). This validates the signal detection framework for controlled scenarios.</w:t>
      </w:r>
    </w:p>
    <w:p w14:paraId="04BA6A30" w14:textId="77777777" w:rsidR="00D158BC" w:rsidRDefault="00000000">
      <w:pPr>
        <w:spacing w:after="120"/>
        <w:jc w:val="both"/>
      </w:pPr>
      <w:r>
        <w:t>3. P3 (Error Evolution) is a critical test case: error types change from compilation to runtime to wrong answer, accompanied by test improvements. M2 correctly identifies this as PRODUCTIVE, demonstrating that the system does not penalise changing errors as unproductive when accompanied by progress.</w:t>
      </w:r>
    </w:p>
    <w:p w14:paraId="7E885CA5" w14:textId="77777777" w:rsidR="00D158BC" w:rsidRDefault="00000000">
      <w:pPr>
        <w:spacing w:after="120"/>
        <w:jc w:val="both"/>
      </w:pPr>
      <w:r>
        <w:t>4. P5 (Stagnation→Recovery) demonstrates temporal sensitivity: at prefix t=3, the trajectory would be assessed as UNPRODUCTIVE (three stagnant attempts), but at t=5, recovery signals (P4 STAGNATION_ESCAPE) override the earlier stagnation evidence.</w:t>
      </w:r>
    </w:p>
    <w:p w14:paraId="50572266" w14:textId="77777777" w:rsidR="00D158BC" w:rsidRDefault="00000000">
      <w:pPr>
        <w:spacing w:after="120"/>
        <w:jc w:val="both"/>
      </w:pPr>
      <w:r>
        <w:t>5. P8 (Temporary Regression) shows that M2 tolerates temporary score drops during refactoring, as long as the overall trajectory shows progress. This supports H2.</w:t>
      </w:r>
    </w:p>
    <w:p w14:paraId="39CF71A8" w14:textId="77777777" w:rsidR="00D158BC" w:rsidRDefault="00000000">
      <w:pPr>
        <w:spacing w:before="240" w:after="120"/>
      </w:pPr>
      <w:r>
        <w:rPr>
          <w:b/>
          <w:sz w:val="28"/>
        </w:rPr>
        <w:t>4.5 Method Agreement Analysis</w:t>
      </w:r>
    </w:p>
    <w:p w14:paraId="66480243" w14:textId="74145749" w:rsidR="00D158BC" w:rsidRDefault="00000000">
      <w:pPr>
        <w:spacing w:after="120"/>
        <w:ind w:firstLine="720"/>
        <w:jc w:val="both"/>
      </w:pPr>
      <w:r>
        <w:t xml:space="preserve">Method agreement analysis provides operational alignment metrics between assessment methods. </w:t>
      </w:r>
      <w:r w:rsidR="00DA5F83" w:rsidRPr="00DA5F83">
        <w:t>After experimenting on real student trajectories and controlled patterns, these observations were made:</w:t>
      </w:r>
    </w:p>
    <w:p w14:paraId="2E7B3506" w14:textId="77777777" w:rsidR="00AE3CC4" w:rsidRDefault="00AE3CC4">
      <w:pPr>
        <w:spacing w:line="276" w:lineRule="auto"/>
        <w:rPr>
          <w:b/>
          <w:sz w:val="22"/>
        </w:rPr>
      </w:pPr>
      <w:r>
        <w:rPr>
          <w:b/>
          <w:sz w:val="22"/>
        </w:rPr>
        <w:br w:type="page"/>
      </w:r>
    </w:p>
    <w:p w14:paraId="738BA213" w14:textId="7599F5E4" w:rsidR="00D158BC" w:rsidRDefault="00000000">
      <w:pPr>
        <w:spacing w:before="240" w:after="120"/>
        <w:jc w:val="center"/>
      </w:pPr>
      <w:r>
        <w:rPr>
          <w:b/>
          <w:sz w:val="22"/>
        </w:rPr>
        <w:lastRenderedPageBreak/>
        <w:t>Table 4.3: Method Agreement Rates Across Assessment Conditions</w:t>
      </w:r>
    </w:p>
    <w:tbl>
      <w:tblPr>
        <w:tblStyle w:val="TableGrid"/>
        <w:tblW w:w="0" w:type="auto"/>
        <w:tblLook w:val="04A0" w:firstRow="1" w:lastRow="0" w:firstColumn="1" w:lastColumn="0" w:noHBand="0" w:noVBand="1"/>
      </w:tblPr>
      <w:tblGrid>
        <w:gridCol w:w="4255"/>
        <w:gridCol w:w="4267"/>
      </w:tblGrid>
      <w:tr w:rsidR="00D158BC" w:rsidRPr="00AE3CC4" w14:paraId="5EEB4CC8" w14:textId="77777777" w:rsidTr="006B6FD8">
        <w:tc>
          <w:tcPr>
            <w:tcW w:w="4334" w:type="dxa"/>
          </w:tcPr>
          <w:p w14:paraId="4ED595A8" w14:textId="77777777" w:rsidR="00D158BC" w:rsidRPr="00AE3CC4" w:rsidRDefault="00000000" w:rsidP="006B6FD8">
            <w:pPr>
              <w:spacing w:line="276" w:lineRule="auto"/>
              <w:jc w:val="center"/>
              <w:rPr>
                <w:sz w:val="23"/>
                <w:szCs w:val="23"/>
              </w:rPr>
            </w:pPr>
            <w:r w:rsidRPr="00AE3CC4">
              <w:rPr>
                <w:b/>
                <w:sz w:val="23"/>
                <w:szCs w:val="23"/>
              </w:rPr>
              <w:t>Pair</w:t>
            </w:r>
          </w:p>
        </w:tc>
        <w:tc>
          <w:tcPr>
            <w:tcW w:w="4334" w:type="dxa"/>
          </w:tcPr>
          <w:p w14:paraId="72DB3774" w14:textId="77777777" w:rsidR="00D158BC" w:rsidRPr="00AE3CC4" w:rsidRDefault="00000000" w:rsidP="006B6FD8">
            <w:pPr>
              <w:spacing w:line="276" w:lineRule="auto"/>
              <w:jc w:val="center"/>
              <w:rPr>
                <w:sz w:val="23"/>
                <w:szCs w:val="23"/>
              </w:rPr>
            </w:pPr>
            <w:r w:rsidRPr="00AE3CC4">
              <w:rPr>
                <w:b/>
                <w:sz w:val="23"/>
                <w:szCs w:val="23"/>
              </w:rPr>
              <w:t>Agreement Interpretation</w:t>
            </w:r>
          </w:p>
        </w:tc>
      </w:tr>
      <w:tr w:rsidR="00D158BC" w:rsidRPr="00AE3CC4" w14:paraId="24E6654A" w14:textId="77777777" w:rsidTr="006B6FD8">
        <w:tc>
          <w:tcPr>
            <w:tcW w:w="4334" w:type="dxa"/>
          </w:tcPr>
          <w:p w14:paraId="03ED8760" w14:textId="77777777" w:rsidR="00D158BC" w:rsidRPr="00AE3CC4" w:rsidRDefault="00000000" w:rsidP="006B6FD8">
            <w:pPr>
              <w:spacing w:line="276" w:lineRule="auto"/>
              <w:rPr>
                <w:sz w:val="23"/>
                <w:szCs w:val="23"/>
              </w:rPr>
            </w:pPr>
            <w:r w:rsidRPr="00AE3CC4">
              <w:rPr>
                <w:sz w:val="23"/>
                <w:szCs w:val="23"/>
              </w:rPr>
              <w:t>M1 vs. M2 (Snapshot vs. Rule)</w:t>
            </w:r>
          </w:p>
        </w:tc>
        <w:tc>
          <w:tcPr>
            <w:tcW w:w="4334" w:type="dxa"/>
          </w:tcPr>
          <w:p w14:paraId="4A6F24DF" w14:textId="77777777" w:rsidR="00D158BC" w:rsidRPr="00AE3CC4" w:rsidRDefault="00000000" w:rsidP="006B6FD8">
            <w:pPr>
              <w:spacing w:line="276" w:lineRule="auto"/>
              <w:rPr>
                <w:sz w:val="23"/>
                <w:szCs w:val="23"/>
              </w:rPr>
            </w:pPr>
            <w:r w:rsidRPr="00AE3CC4">
              <w:rPr>
                <w:sz w:val="23"/>
                <w:szCs w:val="23"/>
              </w:rPr>
              <w:t>Low agreement expected; M1 defaults to UNCERTAIN where M2 has directional evidence</w:t>
            </w:r>
          </w:p>
        </w:tc>
      </w:tr>
      <w:tr w:rsidR="00D158BC" w:rsidRPr="00AE3CC4" w14:paraId="1B414985" w14:textId="77777777" w:rsidTr="006B6FD8">
        <w:tc>
          <w:tcPr>
            <w:tcW w:w="4334" w:type="dxa"/>
          </w:tcPr>
          <w:p w14:paraId="35C89F66" w14:textId="77777777" w:rsidR="00D158BC" w:rsidRPr="00AE3CC4" w:rsidRDefault="00000000" w:rsidP="006B6FD8">
            <w:pPr>
              <w:spacing w:line="276" w:lineRule="auto"/>
              <w:rPr>
                <w:sz w:val="23"/>
                <w:szCs w:val="23"/>
              </w:rPr>
            </w:pPr>
            <w:r w:rsidRPr="00AE3CC4">
              <w:rPr>
                <w:sz w:val="23"/>
                <w:szCs w:val="23"/>
              </w:rPr>
              <w:t>M2 vs. M3 (Rule vs. LLM)</w:t>
            </w:r>
          </w:p>
        </w:tc>
        <w:tc>
          <w:tcPr>
            <w:tcW w:w="4334" w:type="dxa"/>
          </w:tcPr>
          <w:p w14:paraId="6C97EBE3" w14:textId="77777777" w:rsidR="00D158BC" w:rsidRPr="00AE3CC4" w:rsidRDefault="00000000" w:rsidP="006B6FD8">
            <w:pPr>
              <w:spacing w:line="276" w:lineRule="auto"/>
              <w:rPr>
                <w:sz w:val="23"/>
                <w:szCs w:val="23"/>
              </w:rPr>
            </w:pPr>
            <w:r w:rsidRPr="00AE3CC4">
              <w:rPr>
                <w:sz w:val="23"/>
                <w:szCs w:val="23"/>
              </w:rPr>
              <w:t>Moderate-to-high agreement on clear patterns; disagreement on ambiguous or mixed trajectories (H4)</w:t>
            </w:r>
          </w:p>
        </w:tc>
      </w:tr>
      <w:tr w:rsidR="00D158BC" w:rsidRPr="00AE3CC4" w14:paraId="7BC642F4" w14:textId="77777777" w:rsidTr="006B6FD8">
        <w:tc>
          <w:tcPr>
            <w:tcW w:w="4334" w:type="dxa"/>
          </w:tcPr>
          <w:p w14:paraId="32AE3614" w14:textId="77777777" w:rsidR="00D158BC" w:rsidRPr="00AE3CC4" w:rsidRDefault="00000000" w:rsidP="006B6FD8">
            <w:pPr>
              <w:spacing w:line="276" w:lineRule="auto"/>
              <w:rPr>
                <w:sz w:val="23"/>
                <w:szCs w:val="23"/>
              </w:rPr>
            </w:pPr>
            <w:r w:rsidRPr="00AE3CC4">
              <w:rPr>
                <w:sz w:val="23"/>
                <w:szCs w:val="23"/>
              </w:rPr>
              <w:t>M2 vs. M4 (Rule vs. Hybrid)</w:t>
            </w:r>
          </w:p>
        </w:tc>
        <w:tc>
          <w:tcPr>
            <w:tcW w:w="4334" w:type="dxa"/>
          </w:tcPr>
          <w:p w14:paraId="605D7109" w14:textId="77777777" w:rsidR="00D158BC" w:rsidRPr="00AE3CC4" w:rsidRDefault="00000000" w:rsidP="006B6FD8">
            <w:pPr>
              <w:spacing w:line="276" w:lineRule="auto"/>
              <w:rPr>
                <w:sz w:val="23"/>
                <w:szCs w:val="23"/>
              </w:rPr>
            </w:pPr>
            <w:r w:rsidRPr="00AE3CC4">
              <w:rPr>
                <w:sz w:val="23"/>
                <w:szCs w:val="23"/>
              </w:rPr>
              <w:t>High agreement; M4 follows M2 when LLM is unavailable or agrees</w:t>
            </w:r>
          </w:p>
        </w:tc>
      </w:tr>
      <w:tr w:rsidR="00D158BC" w:rsidRPr="00AE3CC4" w14:paraId="478A43DA" w14:textId="77777777" w:rsidTr="006B6FD8">
        <w:tc>
          <w:tcPr>
            <w:tcW w:w="4334" w:type="dxa"/>
          </w:tcPr>
          <w:p w14:paraId="00037EEF" w14:textId="77777777" w:rsidR="00D158BC" w:rsidRPr="00AE3CC4" w:rsidRDefault="00000000" w:rsidP="006B6FD8">
            <w:pPr>
              <w:spacing w:line="276" w:lineRule="auto"/>
              <w:rPr>
                <w:sz w:val="23"/>
                <w:szCs w:val="23"/>
              </w:rPr>
            </w:pPr>
            <w:r w:rsidRPr="00AE3CC4">
              <w:rPr>
                <w:sz w:val="23"/>
                <w:szCs w:val="23"/>
              </w:rPr>
              <w:t>M3 vs. M4 (LLM vs. Hybrid)</w:t>
            </w:r>
          </w:p>
        </w:tc>
        <w:tc>
          <w:tcPr>
            <w:tcW w:w="4334" w:type="dxa"/>
          </w:tcPr>
          <w:p w14:paraId="212946B5" w14:textId="77777777" w:rsidR="00D158BC" w:rsidRPr="00AE3CC4" w:rsidRDefault="00000000" w:rsidP="006B6FD8">
            <w:pPr>
              <w:spacing w:line="276" w:lineRule="auto"/>
              <w:rPr>
                <w:sz w:val="23"/>
                <w:szCs w:val="23"/>
              </w:rPr>
            </w:pPr>
            <w:r w:rsidRPr="00AE3CC4">
              <w:rPr>
                <w:sz w:val="23"/>
                <w:szCs w:val="23"/>
              </w:rPr>
              <w:t>High agreement; M4 often follows LLM when confidence is higher</w:t>
            </w:r>
          </w:p>
        </w:tc>
      </w:tr>
      <w:tr w:rsidR="00D158BC" w:rsidRPr="00AE3CC4" w14:paraId="33A471BE" w14:textId="77777777" w:rsidTr="006B6FD8">
        <w:tc>
          <w:tcPr>
            <w:tcW w:w="4334" w:type="dxa"/>
          </w:tcPr>
          <w:p w14:paraId="1E59EF68" w14:textId="77777777" w:rsidR="00D158BC" w:rsidRPr="00AE3CC4" w:rsidRDefault="00000000" w:rsidP="006B6FD8">
            <w:pPr>
              <w:spacing w:line="276" w:lineRule="auto"/>
              <w:rPr>
                <w:sz w:val="23"/>
                <w:szCs w:val="23"/>
              </w:rPr>
            </w:pPr>
            <w:r w:rsidRPr="00AE3CC4">
              <w:rPr>
                <w:sz w:val="23"/>
                <w:szCs w:val="23"/>
              </w:rPr>
              <w:t>All-4 consensus</w:t>
            </w:r>
          </w:p>
        </w:tc>
        <w:tc>
          <w:tcPr>
            <w:tcW w:w="4334" w:type="dxa"/>
          </w:tcPr>
          <w:p w14:paraId="7B422578" w14:textId="77777777" w:rsidR="00D158BC" w:rsidRPr="00AE3CC4" w:rsidRDefault="00000000" w:rsidP="006B6FD8">
            <w:pPr>
              <w:spacing w:line="276" w:lineRule="auto"/>
              <w:rPr>
                <w:sz w:val="23"/>
                <w:szCs w:val="23"/>
              </w:rPr>
            </w:pPr>
            <w:r w:rsidRPr="00AE3CC4">
              <w:rPr>
                <w:sz w:val="23"/>
                <w:szCs w:val="23"/>
              </w:rPr>
              <w:t>Lower overall; M1 divergence is the primary source of disagreement</w:t>
            </w:r>
          </w:p>
        </w:tc>
      </w:tr>
    </w:tbl>
    <w:p w14:paraId="46AC5752" w14:textId="77777777" w:rsidR="00D158BC" w:rsidRDefault="00D158BC"/>
    <w:p w14:paraId="5C9EC1B3" w14:textId="77777777" w:rsidR="00D158BC" w:rsidRDefault="00000000">
      <w:pPr>
        <w:spacing w:after="120"/>
        <w:ind w:firstLine="720"/>
        <w:jc w:val="both"/>
      </w:pPr>
      <w:r>
        <w:t>The low M1-vs-M2 agreement rate directly validates H1 (trajectory information gain), demonstrating that historical interaction context provides substantially richer assessment capability than single-snapshot analysis. Disagreements between M2 and M3 on ambiguous patterns validate H4 (methodological disagreement scenarios).</w:t>
      </w:r>
    </w:p>
    <w:p w14:paraId="5179D2DB" w14:textId="3A922C02" w:rsidR="00D158BC" w:rsidRDefault="00C225D5">
      <w:pPr>
        <w:spacing w:before="240" w:after="120"/>
      </w:pPr>
      <w:r>
        <w:rPr>
          <w:b/>
          <w:sz w:val="28"/>
        </w:rPr>
        <w:t>4.6 CASE STUDIES</w:t>
      </w:r>
    </w:p>
    <w:p w14:paraId="499B0BCD" w14:textId="77777777" w:rsidR="00D158BC" w:rsidRDefault="00000000">
      <w:pPr>
        <w:spacing w:after="120"/>
        <w:ind w:firstLine="720"/>
        <w:jc w:val="both"/>
      </w:pPr>
      <w:r>
        <w:t>Two representative case studies from controlled patterns illustrate the system's behaviour:</w:t>
      </w:r>
    </w:p>
    <w:p w14:paraId="5C20950F" w14:textId="77777777" w:rsidR="00D158BC" w:rsidRDefault="00000000">
      <w:pPr>
        <w:spacing w:before="240" w:after="120"/>
      </w:pPr>
      <w:r>
        <w:rPr>
          <w:b/>
          <w:sz w:val="26"/>
        </w:rPr>
        <w:t>Case Study 1: Pattern P5 – Stagnation to Recovery</w:t>
      </w:r>
    </w:p>
    <w:p w14:paraId="69033544" w14:textId="77777777" w:rsidR="00D158BC" w:rsidRDefault="00000000">
      <w:pPr>
        <w:spacing w:after="120"/>
        <w:jc w:val="both"/>
      </w:pPr>
      <w:r>
        <w:t>Trajectory: Attempts 1–3 submit identical code with 0/10 test passes. Attempt 4 introduces substantially different code achieving 5/10. Attempt 5 refines further to 8/10.</w:t>
      </w:r>
    </w:p>
    <w:p w14:paraId="3B1F6338" w14:textId="77777777" w:rsidR="00D158BC" w:rsidRDefault="00000000">
      <w:pPr>
        <w:spacing w:after="120"/>
        <w:jc w:val="both"/>
      </w:pPr>
      <w:r>
        <w:t>M1 Assessment: UNCERTAIN at all prefixes (cannot see history). At t=5, still UNCERTAIN because the latest attempt alone (8/10) does not indicate whether it was the first or fifth attempt.</w:t>
      </w:r>
    </w:p>
    <w:p w14:paraId="497E901C" w14:textId="77777777" w:rsidR="00AE3CC4" w:rsidRDefault="00000000">
      <w:pPr>
        <w:spacing w:after="120"/>
        <w:jc w:val="both"/>
      </w:pPr>
      <w:r>
        <w:t>M2 Assessment: At prefix t=3, detects U1 (REPEATED_EXECUTION), U3 (REPEATED_STATE), and U4 (PERFORMANCE_STAGNATION) → UNPRODUCTIVE (confidence ~0.80). At prefix t=5, detects P1 (PERFORMANCE_IMPROVEMENT), P4 (STAGNATION_ESCAPE),</w:t>
      </w:r>
      <w:r w:rsidR="00AE3CC4">
        <w:t xml:space="preserve"> </w:t>
      </w:r>
    </w:p>
    <w:p w14:paraId="3E2E3C4D" w14:textId="66F46975" w:rsidR="00D158BC" w:rsidRDefault="00000000">
      <w:pPr>
        <w:spacing w:after="120"/>
        <w:jc w:val="both"/>
      </w:pPr>
      <w:r>
        <w:lastRenderedPageBreak/>
        <w:t>P5</w:t>
      </w:r>
      <w:r w:rsidR="00AE3CC4">
        <w:t xml:space="preserve"> </w:t>
      </w:r>
      <w:r>
        <w:t>(OVERALL_TRAJECTORY_PROGRESS) → PRODUCTIVE (confidence ~0.85). This state transition demonstrates the temporal sensitivity of trajectory-based assessment.</w:t>
      </w:r>
    </w:p>
    <w:p w14:paraId="0ECC3177" w14:textId="77777777" w:rsidR="00D158BC" w:rsidRDefault="00000000">
      <w:pPr>
        <w:spacing w:after="120"/>
        <w:jc w:val="both"/>
      </w:pPr>
      <w:r>
        <w:t>M4 Assessment: Follows M2's lead with consensus boost when M3 (LLM) agrees, reaching PRODUCTIVE with confidence ~0.90 at t=5.</w:t>
      </w:r>
    </w:p>
    <w:p w14:paraId="4A924D64" w14:textId="77777777" w:rsidR="00D158BC" w:rsidRDefault="00000000">
      <w:pPr>
        <w:spacing w:before="240" w:after="120"/>
      </w:pPr>
      <w:r>
        <w:rPr>
          <w:b/>
          <w:sz w:val="26"/>
        </w:rPr>
        <w:t>Case Study 2: Pattern P7 – Mixed Evidence</w:t>
      </w:r>
    </w:p>
    <w:p w14:paraId="69AFC0C7" w14:textId="77777777" w:rsidR="00D158BC" w:rsidRDefault="00000000">
      <w:pPr>
        <w:spacing w:after="120"/>
        <w:jc w:val="both"/>
      </w:pPr>
      <w:r>
        <w:t>Trajectory: Repeated IndexOutOfBounds error for 2 attempts (identical code), then major code change with WRONG_ANSWER (no tests passed), then another change with NullPointer (different error, still no tests).</w:t>
      </w:r>
    </w:p>
    <w:p w14:paraId="16838F20" w14:textId="77777777" w:rsidR="00D158BC" w:rsidRDefault="00000000">
      <w:pPr>
        <w:spacing w:after="120"/>
        <w:jc w:val="both"/>
      </w:pPr>
      <w:r>
        <w:t>M2 Assessment: Detects both U2 (REPEATED_ERROR) from attempts 1–2 and P3 (EXPLORATION) from the approach change. The conflicting evidence triggers UNCERTAIN_CONFLICTING_EVIDENCE → UNCERTAIN. This is the correct assessment: the trajectory shows effort but no progress.</w:t>
      </w:r>
    </w:p>
    <w:p w14:paraId="501689A1" w14:textId="77777777" w:rsidR="00D158BC" w:rsidRDefault="00000000">
      <w:pPr>
        <w:spacing w:before="240" w:after="120"/>
      </w:pPr>
      <w:r>
        <w:rPr>
          <w:b/>
          <w:sz w:val="28"/>
        </w:rPr>
        <w:t>4.7 Error Analysis and Limitations</w:t>
      </w:r>
    </w:p>
    <w:p w14:paraId="12796FCE" w14:textId="77777777" w:rsidR="00DA5F83" w:rsidRDefault="00DA5F83" w:rsidP="00DA5F83">
      <w:pPr>
        <w:spacing w:after="120"/>
        <w:jc w:val="both"/>
      </w:pPr>
      <w:r>
        <w:t>The current implementation and evaluation have certain limitations that need to be considered:</w:t>
      </w:r>
    </w:p>
    <w:p w14:paraId="0B0E561B" w14:textId="77777777" w:rsidR="00DA5F83" w:rsidRDefault="00DA5F83" w:rsidP="00DA5F83">
      <w:pPr>
        <w:spacing w:after="120"/>
        <w:jc w:val="both"/>
      </w:pPr>
      <w:r>
        <w:t>1. Limited Dataset Size: The controlled pattern experiments are based on synthetic trajectories representing patterns P1–P10 (see Appendix 1). The evaluation of real student trajectories is restricted by the limited number of authentic interactions collected through the platform. Therefore, larger datasets are necessary to establish the statistical significance of comparisons between the different methods.</w:t>
      </w:r>
    </w:p>
    <w:p w14:paraId="3ECA25C7" w14:textId="694EB1F8" w:rsidR="00D158BC" w:rsidRDefault="00000000" w:rsidP="00DA5F83">
      <w:pPr>
        <w:spacing w:after="120"/>
        <w:jc w:val="both"/>
      </w:pPr>
      <w:r>
        <w:t>2. Small UNCERTAIN Class: In controlled patterns, UNCERTAIN is relatively rare (P4, P7). In real data, UNCERTAIN may be more prevalent, particularly for short trajectories (t=1), and class imbalance could affect evaluation metrics.</w:t>
      </w:r>
    </w:p>
    <w:p w14:paraId="6C1815C9" w14:textId="77777777" w:rsidR="00D158BC" w:rsidRDefault="00000000">
      <w:pPr>
        <w:spacing w:after="120"/>
        <w:jc w:val="both"/>
      </w:pPr>
      <w:r>
        <w:t>3. Dependence Between Prefixes: Trajectory prefixes from the same session are not independent observations. Prefix at t=3 shares all data with prefix at t=2. Evaluation metrics that treat each prefix as independent overstate effective sample size. The student-level splitting function addresses this partially but does not eliminate within-student prefix correlation.</w:t>
      </w:r>
    </w:p>
    <w:p w14:paraId="7308BFB2" w14:textId="77777777" w:rsidR="00D158BC" w:rsidRDefault="00000000">
      <w:pPr>
        <w:spacing w:after="120"/>
        <w:jc w:val="both"/>
      </w:pPr>
      <w:r>
        <w:lastRenderedPageBreak/>
        <w:t>4. LLM Variability: M3 (LLM) outputs depend on the specific model, API availability, and stochastic generation. Temperature 0.1 reduces but does not eliminate variability. Different LLM providers or model versions may produce different assessments.</w:t>
      </w:r>
    </w:p>
    <w:p w14:paraId="2137A978" w14:textId="36A3827F" w:rsidR="00D158BC" w:rsidRDefault="00EC7778">
      <w:pPr>
        <w:spacing w:after="120"/>
        <w:jc w:val="both"/>
      </w:pPr>
      <w:r>
        <w:t>5. Hint Quality Evaluation Limitation: Hint evaluation scores</w:t>
      </w:r>
      <w:r w:rsidR="009141B4">
        <w:t xml:space="preserve"> </w:t>
      </w:r>
      <w:r w:rsidR="009141B4" w:rsidRPr="009141B4">
        <w:t xml:space="preserve">(see Appendix </w:t>
      </w:r>
      <w:r w:rsidR="009141B4">
        <w:t>2</w:t>
      </w:r>
      <w:r w:rsidR="009141B4" w:rsidRPr="009141B4">
        <w:t>)</w:t>
      </w:r>
      <w:r>
        <w:t xml:space="preserve"> are generated by an LLM critic, not by human evaluators or direct measurement of student learning outcomes. The scores represent LLM self-assessment and may not correlate perfectly with actual educational effectiveness.</w:t>
      </w:r>
    </w:p>
    <w:p w14:paraId="0F576990" w14:textId="77777777" w:rsidR="00AE3CC4" w:rsidRDefault="00AE3CC4">
      <w:pPr>
        <w:spacing w:after="120"/>
        <w:jc w:val="both"/>
      </w:pPr>
    </w:p>
    <w:p w14:paraId="4A85C1B0" w14:textId="45D22803" w:rsidR="0079171E" w:rsidRPr="0079171E" w:rsidRDefault="00000000" w:rsidP="0079171E">
      <w:pPr>
        <w:spacing w:before="240" w:after="120"/>
        <w:rPr>
          <w:b/>
          <w:sz w:val="28"/>
        </w:rPr>
      </w:pPr>
      <w:r>
        <w:rPr>
          <w:b/>
          <w:sz w:val="28"/>
        </w:rPr>
        <w:t>4.</w:t>
      </w:r>
      <w:r w:rsidR="000D4285">
        <w:rPr>
          <w:b/>
          <w:sz w:val="28"/>
        </w:rPr>
        <w:t>8 Results</w:t>
      </w:r>
    </w:p>
    <w:tbl>
      <w:tblPr>
        <w:tblStyle w:val="TableGrid"/>
        <w:tblW w:w="8456" w:type="dxa"/>
        <w:tblLook w:val="04A0" w:firstRow="1" w:lastRow="0" w:firstColumn="1" w:lastColumn="0" w:noHBand="0" w:noVBand="1"/>
      </w:tblPr>
      <w:tblGrid>
        <w:gridCol w:w="4228"/>
        <w:gridCol w:w="4228"/>
      </w:tblGrid>
      <w:tr w:rsidR="0079171E" w:rsidRPr="0079171E" w14:paraId="2F76D692" w14:textId="77777777" w:rsidTr="00984E93">
        <w:trPr>
          <w:trHeight w:val="566"/>
        </w:trPr>
        <w:tc>
          <w:tcPr>
            <w:tcW w:w="4228" w:type="dxa"/>
            <w:hideMark/>
          </w:tcPr>
          <w:p w14:paraId="086469AA" w14:textId="77777777" w:rsidR="0079171E" w:rsidRPr="0079171E" w:rsidRDefault="0079171E" w:rsidP="00AE3CC4">
            <w:pPr>
              <w:spacing w:before="240" w:after="120" w:line="276" w:lineRule="auto"/>
              <w:rPr>
                <w:noProof/>
              </w:rPr>
            </w:pPr>
            <w:r w:rsidRPr="0079171E">
              <w:rPr>
                <w:b/>
                <w:noProof/>
              </w:rPr>
              <w:t>Parameter</w:t>
            </w:r>
          </w:p>
        </w:tc>
        <w:tc>
          <w:tcPr>
            <w:tcW w:w="4228" w:type="dxa"/>
            <w:hideMark/>
          </w:tcPr>
          <w:p w14:paraId="0F364161" w14:textId="77777777" w:rsidR="0079171E" w:rsidRPr="0079171E" w:rsidRDefault="0079171E" w:rsidP="00AE3CC4">
            <w:pPr>
              <w:spacing w:before="240" w:after="120" w:line="276" w:lineRule="auto"/>
              <w:rPr>
                <w:noProof/>
              </w:rPr>
            </w:pPr>
            <w:r w:rsidRPr="0079171E">
              <w:rPr>
                <w:b/>
                <w:noProof/>
              </w:rPr>
              <w:t>Value / Description</w:t>
            </w:r>
          </w:p>
        </w:tc>
      </w:tr>
      <w:tr w:rsidR="0079171E" w:rsidRPr="0079171E" w14:paraId="18E64BBC" w14:textId="77777777" w:rsidTr="00984E93">
        <w:trPr>
          <w:trHeight w:val="759"/>
        </w:trPr>
        <w:tc>
          <w:tcPr>
            <w:tcW w:w="4228" w:type="dxa"/>
            <w:hideMark/>
          </w:tcPr>
          <w:p w14:paraId="7D125895" w14:textId="77777777" w:rsidR="0079171E" w:rsidRPr="0079171E" w:rsidRDefault="0079171E" w:rsidP="00AE3CC4">
            <w:pPr>
              <w:spacing w:before="240" w:after="120" w:line="276" w:lineRule="auto"/>
              <w:rPr>
                <w:noProof/>
              </w:rPr>
            </w:pPr>
            <w:r w:rsidRPr="0079171E">
              <w:rPr>
                <w:b/>
                <w:noProof/>
              </w:rPr>
              <w:t>Total Evaluation Sample</w:t>
            </w:r>
          </w:p>
        </w:tc>
        <w:tc>
          <w:tcPr>
            <w:tcW w:w="4228" w:type="dxa"/>
            <w:hideMark/>
          </w:tcPr>
          <w:p w14:paraId="43DD3926" w14:textId="77777777" w:rsidR="0079171E" w:rsidRPr="0079171E" w:rsidRDefault="0079171E" w:rsidP="00AE3CC4">
            <w:pPr>
              <w:spacing w:before="240" w:after="120" w:line="276" w:lineRule="auto"/>
              <w:rPr>
                <w:noProof/>
              </w:rPr>
            </w:pPr>
            <w:r w:rsidRPr="0079171E">
              <w:rPr>
                <w:noProof/>
              </w:rPr>
              <w:t>89 trajectory prefixes (derived from 15 validated multi-attempt sessions)</w:t>
            </w:r>
          </w:p>
        </w:tc>
      </w:tr>
      <w:tr w:rsidR="0079171E" w:rsidRPr="0079171E" w14:paraId="214AC4D6" w14:textId="77777777" w:rsidTr="00984E93">
        <w:trPr>
          <w:trHeight w:val="258"/>
        </w:trPr>
        <w:tc>
          <w:tcPr>
            <w:tcW w:w="4228" w:type="dxa"/>
            <w:hideMark/>
          </w:tcPr>
          <w:p w14:paraId="55F43879" w14:textId="77777777" w:rsidR="0079171E" w:rsidRPr="0079171E" w:rsidRDefault="0079171E" w:rsidP="00AE3CC4">
            <w:pPr>
              <w:spacing w:before="240" w:after="120" w:line="276" w:lineRule="auto"/>
              <w:rPr>
                <w:noProof/>
              </w:rPr>
            </w:pPr>
            <w:r w:rsidRPr="0079171E">
              <w:rPr>
                <w:b/>
                <w:noProof/>
              </w:rPr>
              <w:t>Prefix Definition (Pₜ)</w:t>
            </w:r>
          </w:p>
        </w:tc>
        <w:tc>
          <w:tcPr>
            <w:tcW w:w="4228" w:type="dxa"/>
            <w:hideMark/>
          </w:tcPr>
          <w:p w14:paraId="1527573F" w14:textId="77777777" w:rsidR="0079171E" w:rsidRPr="0079171E" w:rsidRDefault="0079171E" w:rsidP="00AE3CC4">
            <w:pPr>
              <w:spacing w:before="240" w:after="120" w:line="276" w:lineRule="auto"/>
              <w:rPr>
                <w:noProof/>
              </w:rPr>
            </w:pPr>
            <w:r w:rsidRPr="0079171E">
              <w:rPr>
                <w:noProof/>
              </w:rPr>
              <w:t>Sequence of attempts [A₁, …, Aₜ] up to step t (simulates real-time online hint timing)</w:t>
            </w:r>
          </w:p>
        </w:tc>
      </w:tr>
      <w:tr w:rsidR="0079171E" w:rsidRPr="0079171E" w14:paraId="688D7F37" w14:textId="77777777" w:rsidTr="00984E93">
        <w:trPr>
          <w:trHeight w:val="258"/>
        </w:trPr>
        <w:tc>
          <w:tcPr>
            <w:tcW w:w="4228" w:type="dxa"/>
            <w:hideMark/>
          </w:tcPr>
          <w:p w14:paraId="4C6DFB04" w14:textId="77777777" w:rsidR="0079171E" w:rsidRPr="0079171E" w:rsidRDefault="0079171E" w:rsidP="00AE3CC4">
            <w:pPr>
              <w:spacing w:before="240" w:after="120" w:line="276" w:lineRule="auto"/>
              <w:rPr>
                <w:noProof/>
              </w:rPr>
            </w:pPr>
            <w:r w:rsidRPr="0079171E">
              <w:rPr>
                <w:b/>
                <w:noProof/>
              </w:rPr>
              <w:t>Consensus Reference</w:t>
            </w:r>
          </w:p>
        </w:tc>
        <w:tc>
          <w:tcPr>
            <w:tcW w:w="4228" w:type="dxa"/>
            <w:hideMark/>
          </w:tcPr>
          <w:p w14:paraId="3243A7EA" w14:textId="77777777" w:rsidR="0079171E" w:rsidRPr="0079171E" w:rsidRDefault="0079171E" w:rsidP="00AE3CC4">
            <w:pPr>
              <w:spacing w:before="240" w:after="120" w:line="276" w:lineRule="auto"/>
              <w:rPr>
                <w:noProof/>
              </w:rPr>
            </w:pPr>
            <w:r w:rsidRPr="0079171E">
              <w:rPr>
                <w:noProof/>
              </w:rPr>
              <w:t>Dual-annotator human consensus labels</w:t>
            </w:r>
          </w:p>
        </w:tc>
      </w:tr>
      <w:tr w:rsidR="0079171E" w:rsidRPr="0079171E" w14:paraId="47D7139A" w14:textId="77777777" w:rsidTr="00984E93">
        <w:trPr>
          <w:trHeight w:val="258"/>
        </w:trPr>
        <w:tc>
          <w:tcPr>
            <w:tcW w:w="4228" w:type="dxa"/>
            <w:hideMark/>
          </w:tcPr>
          <w:p w14:paraId="17565E90" w14:textId="77777777" w:rsidR="0079171E" w:rsidRPr="0079171E" w:rsidRDefault="0079171E" w:rsidP="00AE3CC4">
            <w:pPr>
              <w:spacing w:before="240" w:after="120" w:line="276" w:lineRule="auto"/>
              <w:rPr>
                <w:noProof/>
              </w:rPr>
            </w:pPr>
            <w:r w:rsidRPr="0079171E">
              <w:rPr>
                <w:b/>
                <w:noProof/>
              </w:rPr>
              <w:t>Class Distribution</w:t>
            </w:r>
          </w:p>
        </w:tc>
        <w:tc>
          <w:tcPr>
            <w:tcW w:w="4228" w:type="dxa"/>
            <w:hideMark/>
          </w:tcPr>
          <w:p w14:paraId="67767E45" w14:textId="77777777" w:rsidR="0079171E" w:rsidRPr="0079171E" w:rsidRDefault="0079171E" w:rsidP="00AE3CC4">
            <w:pPr>
              <w:spacing w:before="240" w:after="120" w:line="276" w:lineRule="auto"/>
              <w:rPr>
                <w:noProof/>
              </w:rPr>
            </w:pPr>
            <w:r w:rsidRPr="0079171E">
              <w:rPr>
                <w:noProof/>
              </w:rPr>
              <w:t>PRODUCTIVE: 40 (44.9%) | UNPRODUCTIVE: 42 (47.2%) | UNCERTAIN: 7 (7.9%)</w:t>
            </w:r>
          </w:p>
        </w:tc>
      </w:tr>
      <w:tr w:rsidR="0079171E" w:rsidRPr="0079171E" w14:paraId="7EA94BCA" w14:textId="77777777" w:rsidTr="00984E93">
        <w:trPr>
          <w:trHeight w:val="258"/>
        </w:trPr>
        <w:tc>
          <w:tcPr>
            <w:tcW w:w="4228" w:type="dxa"/>
            <w:hideMark/>
          </w:tcPr>
          <w:p w14:paraId="2117E26C" w14:textId="77777777" w:rsidR="0079171E" w:rsidRPr="0079171E" w:rsidRDefault="0079171E" w:rsidP="00AE3CC4">
            <w:pPr>
              <w:spacing w:before="240" w:after="120" w:line="276" w:lineRule="auto"/>
              <w:rPr>
                <w:noProof/>
              </w:rPr>
            </w:pPr>
            <w:r w:rsidRPr="0079171E">
              <w:rPr>
                <w:b/>
                <w:noProof/>
              </w:rPr>
              <w:t>Evaluation Scope</w:t>
            </w:r>
          </w:p>
        </w:tc>
        <w:tc>
          <w:tcPr>
            <w:tcW w:w="4228" w:type="dxa"/>
            <w:hideMark/>
          </w:tcPr>
          <w:p w14:paraId="2C561D28" w14:textId="77777777" w:rsidR="0079171E" w:rsidRPr="0079171E" w:rsidRDefault="0079171E" w:rsidP="00AE3CC4">
            <w:pPr>
              <w:spacing w:before="240" w:after="120" w:line="276" w:lineRule="auto"/>
              <w:rPr>
                <w:noProof/>
              </w:rPr>
            </w:pPr>
            <w:r w:rsidRPr="0079171E">
              <w:rPr>
                <w:noProof/>
              </w:rPr>
              <w:t>Final benchmark; prefixes from the same session share historical context</w:t>
            </w:r>
          </w:p>
        </w:tc>
      </w:tr>
    </w:tbl>
    <w:p w14:paraId="11C03792" w14:textId="43DDCBBC" w:rsidR="00984E93" w:rsidRPr="00984E93" w:rsidRDefault="00984E93" w:rsidP="00984E93">
      <w:pPr>
        <w:pStyle w:val="Heading2"/>
        <w:spacing w:before="240" w:after="80"/>
        <w:jc w:val="center"/>
        <w:rPr>
          <w:rFonts w:ascii="Times New Roman" w:eastAsiaTheme="minorEastAsia" w:hAnsi="Times New Roman" w:cstheme="minorBidi"/>
          <w:bCs w:val="0"/>
          <w:color w:val="auto"/>
          <w:sz w:val="22"/>
          <w:szCs w:val="22"/>
        </w:rPr>
      </w:pPr>
      <w:r>
        <w:rPr>
          <w:rFonts w:ascii="Times New Roman" w:eastAsiaTheme="minorEastAsia" w:hAnsi="Times New Roman" w:cstheme="minorBidi"/>
          <w:bCs w:val="0"/>
          <w:color w:val="auto"/>
          <w:sz w:val="22"/>
          <w:szCs w:val="22"/>
        </w:rPr>
        <w:t>Table 4.</w:t>
      </w:r>
      <w:r w:rsidR="006B6FD8">
        <w:rPr>
          <w:rFonts w:ascii="Times New Roman" w:eastAsiaTheme="minorEastAsia" w:hAnsi="Times New Roman" w:cstheme="minorBidi"/>
          <w:bCs w:val="0"/>
          <w:color w:val="auto"/>
          <w:sz w:val="22"/>
          <w:szCs w:val="22"/>
        </w:rPr>
        <w:t>4</w:t>
      </w:r>
      <w:r>
        <w:rPr>
          <w:rFonts w:ascii="Times New Roman" w:eastAsiaTheme="minorEastAsia" w:hAnsi="Times New Roman" w:cstheme="minorBidi"/>
          <w:bCs w:val="0"/>
          <w:color w:val="auto"/>
          <w:sz w:val="22"/>
          <w:szCs w:val="22"/>
        </w:rPr>
        <w:t xml:space="preserve">: </w:t>
      </w:r>
      <w:r w:rsidRPr="00984E93">
        <w:rPr>
          <w:rFonts w:ascii="Times New Roman" w:eastAsiaTheme="minorEastAsia" w:hAnsi="Times New Roman" w:cstheme="minorBidi"/>
          <w:bCs w:val="0"/>
          <w:color w:val="auto"/>
          <w:sz w:val="22"/>
          <w:szCs w:val="22"/>
        </w:rPr>
        <w:t>Dataset &amp; Benchmark Setup</w:t>
      </w:r>
    </w:p>
    <w:p w14:paraId="34A7C150" w14:textId="77777777" w:rsidR="00984E93" w:rsidRPr="00984E93" w:rsidRDefault="00984E93" w:rsidP="00984E93"/>
    <w:p w14:paraId="09C7C4AE" w14:textId="77777777" w:rsidR="00AE3CC4" w:rsidRDefault="00AE3CC4">
      <w:r>
        <w:br w:type="page"/>
      </w:r>
    </w:p>
    <w:tbl>
      <w:tblPr>
        <w:tblStyle w:val="TableGrid"/>
        <w:tblW w:w="8699" w:type="dxa"/>
        <w:tblLook w:val="04A0" w:firstRow="1" w:lastRow="0" w:firstColumn="1" w:lastColumn="0" w:noHBand="0" w:noVBand="1"/>
      </w:tblPr>
      <w:tblGrid>
        <w:gridCol w:w="1906"/>
        <w:gridCol w:w="1396"/>
        <w:gridCol w:w="1881"/>
        <w:gridCol w:w="3516"/>
      </w:tblGrid>
      <w:tr w:rsidR="0079171E" w:rsidRPr="0098251E" w14:paraId="63EDD945" w14:textId="77777777" w:rsidTr="00984E93">
        <w:trPr>
          <w:trHeight w:val="433"/>
        </w:trPr>
        <w:tc>
          <w:tcPr>
            <w:tcW w:w="1906" w:type="dxa"/>
          </w:tcPr>
          <w:p w14:paraId="353AEE05" w14:textId="33D83DCE" w:rsidR="0079171E" w:rsidRPr="0098251E" w:rsidRDefault="0079171E" w:rsidP="00025675">
            <w:pPr>
              <w:spacing w:before="60" w:after="60"/>
              <w:jc w:val="center"/>
              <w:rPr>
                <w:color w:val="000000" w:themeColor="text1"/>
                <w:szCs w:val="32"/>
              </w:rPr>
            </w:pPr>
            <w:r w:rsidRPr="0098251E">
              <w:rPr>
                <w:b/>
                <w:color w:val="000000" w:themeColor="text1"/>
                <w:szCs w:val="32"/>
              </w:rPr>
              <w:lastRenderedPageBreak/>
              <w:t>Method</w:t>
            </w:r>
          </w:p>
        </w:tc>
        <w:tc>
          <w:tcPr>
            <w:tcW w:w="1396" w:type="dxa"/>
          </w:tcPr>
          <w:p w14:paraId="30CA0F6F" w14:textId="77777777" w:rsidR="0079171E" w:rsidRPr="0098251E" w:rsidRDefault="0079171E" w:rsidP="00025675">
            <w:pPr>
              <w:spacing w:before="60" w:after="60"/>
              <w:jc w:val="center"/>
              <w:rPr>
                <w:color w:val="000000" w:themeColor="text1"/>
                <w:szCs w:val="32"/>
              </w:rPr>
            </w:pPr>
            <w:r w:rsidRPr="0098251E">
              <w:rPr>
                <w:b/>
                <w:color w:val="000000" w:themeColor="text1"/>
                <w:szCs w:val="32"/>
              </w:rPr>
              <w:t>Type</w:t>
            </w:r>
          </w:p>
        </w:tc>
        <w:tc>
          <w:tcPr>
            <w:tcW w:w="1881" w:type="dxa"/>
          </w:tcPr>
          <w:p w14:paraId="52BED217" w14:textId="77777777" w:rsidR="0079171E" w:rsidRPr="0098251E" w:rsidRDefault="0079171E" w:rsidP="00025675">
            <w:pPr>
              <w:spacing w:before="60" w:after="60"/>
              <w:jc w:val="center"/>
              <w:rPr>
                <w:color w:val="000000" w:themeColor="text1"/>
                <w:szCs w:val="32"/>
              </w:rPr>
            </w:pPr>
            <w:r w:rsidRPr="0098251E">
              <w:rPr>
                <w:b/>
                <w:color w:val="000000" w:themeColor="text1"/>
                <w:szCs w:val="32"/>
              </w:rPr>
              <w:t>Input Scope</w:t>
            </w:r>
          </w:p>
        </w:tc>
        <w:tc>
          <w:tcPr>
            <w:tcW w:w="3516" w:type="dxa"/>
          </w:tcPr>
          <w:p w14:paraId="7D8EA21B" w14:textId="77777777" w:rsidR="0079171E" w:rsidRPr="0098251E" w:rsidRDefault="0079171E" w:rsidP="00025675">
            <w:pPr>
              <w:spacing w:before="60" w:after="60"/>
              <w:jc w:val="center"/>
              <w:rPr>
                <w:color w:val="000000" w:themeColor="text1"/>
                <w:szCs w:val="32"/>
              </w:rPr>
            </w:pPr>
            <w:r w:rsidRPr="0098251E">
              <w:rPr>
                <w:b/>
                <w:color w:val="000000" w:themeColor="text1"/>
                <w:szCs w:val="32"/>
              </w:rPr>
              <w:t>Core Mechanism</w:t>
            </w:r>
          </w:p>
        </w:tc>
      </w:tr>
      <w:tr w:rsidR="0079171E" w:rsidRPr="0098251E" w14:paraId="2146830F" w14:textId="77777777" w:rsidTr="00984E93">
        <w:trPr>
          <w:trHeight w:val="705"/>
        </w:trPr>
        <w:tc>
          <w:tcPr>
            <w:tcW w:w="1906" w:type="dxa"/>
          </w:tcPr>
          <w:p w14:paraId="36B528D3" w14:textId="77777777" w:rsidR="0079171E" w:rsidRPr="0098251E" w:rsidRDefault="0079171E" w:rsidP="00025675">
            <w:pPr>
              <w:spacing w:before="40" w:after="40"/>
              <w:rPr>
                <w:szCs w:val="32"/>
              </w:rPr>
            </w:pPr>
            <w:r w:rsidRPr="0098251E">
              <w:rPr>
                <w:b/>
                <w:szCs w:val="32"/>
              </w:rPr>
              <w:t>M1: Snapshot</w:t>
            </w:r>
          </w:p>
        </w:tc>
        <w:tc>
          <w:tcPr>
            <w:tcW w:w="1396" w:type="dxa"/>
          </w:tcPr>
          <w:p w14:paraId="5EEBEAB0" w14:textId="77777777" w:rsidR="0079171E" w:rsidRPr="0098251E" w:rsidRDefault="0079171E" w:rsidP="00025675">
            <w:pPr>
              <w:spacing w:before="40" w:after="40"/>
              <w:jc w:val="center"/>
              <w:rPr>
                <w:szCs w:val="32"/>
              </w:rPr>
            </w:pPr>
            <w:r w:rsidRPr="0098251E">
              <w:rPr>
                <w:szCs w:val="32"/>
              </w:rPr>
              <w:t>Baseline</w:t>
            </w:r>
          </w:p>
        </w:tc>
        <w:tc>
          <w:tcPr>
            <w:tcW w:w="1881" w:type="dxa"/>
          </w:tcPr>
          <w:p w14:paraId="1B973915" w14:textId="77777777" w:rsidR="0079171E" w:rsidRPr="0098251E" w:rsidRDefault="0079171E" w:rsidP="00025675">
            <w:pPr>
              <w:spacing w:before="40" w:after="40"/>
              <w:jc w:val="center"/>
              <w:rPr>
                <w:szCs w:val="32"/>
              </w:rPr>
            </w:pPr>
            <w:r w:rsidRPr="0098251E">
              <w:rPr>
                <w:szCs w:val="32"/>
              </w:rPr>
              <w:t>Latest Attempt (Aₜ)</w:t>
            </w:r>
          </w:p>
        </w:tc>
        <w:tc>
          <w:tcPr>
            <w:tcW w:w="3516" w:type="dxa"/>
          </w:tcPr>
          <w:p w14:paraId="137597A0" w14:textId="77777777" w:rsidR="0079171E" w:rsidRPr="0098251E" w:rsidRDefault="0079171E" w:rsidP="00025675">
            <w:pPr>
              <w:spacing w:before="40" w:after="40"/>
              <w:rPr>
                <w:szCs w:val="32"/>
              </w:rPr>
            </w:pPr>
            <w:r w:rsidRPr="0098251E">
              <w:rPr>
                <w:szCs w:val="32"/>
              </w:rPr>
              <w:t>Evaluates immediate pass/fail state in isolation (no temporal history).</w:t>
            </w:r>
          </w:p>
        </w:tc>
      </w:tr>
      <w:tr w:rsidR="0079171E" w:rsidRPr="0098251E" w14:paraId="7D162C92" w14:textId="77777777" w:rsidTr="00984E93">
        <w:trPr>
          <w:trHeight w:val="705"/>
        </w:trPr>
        <w:tc>
          <w:tcPr>
            <w:tcW w:w="1906" w:type="dxa"/>
          </w:tcPr>
          <w:p w14:paraId="291E9730" w14:textId="77777777" w:rsidR="0079171E" w:rsidRPr="0098251E" w:rsidRDefault="0079171E" w:rsidP="00025675">
            <w:pPr>
              <w:spacing w:before="40" w:after="40"/>
              <w:rPr>
                <w:szCs w:val="32"/>
              </w:rPr>
            </w:pPr>
            <w:r w:rsidRPr="0098251E">
              <w:rPr>
                <w:b/>
                <w:szCs w:val="32"/>
              </w:rPr>
              <w:t>M2: Rule-Based</w:t>
            </w:r>
          </w:p>
        </w:tc>
        <w:tc>
          <w:tcPr>
            <w:tcW w:w="1396" w:type="dxa"/>
          </w:tcPr>
          <w:p w14:paraId="159AE3E2" w14:textId="77777777" w:rsidR="0079171E" w:rsidRPr="0098251E" w:rsidRDefault="0079171E" w:rsidP="00025675">
            <w:pPr>
              <w:spacing w:before="40" w:after="40"/>
              <w:jc w:val="center"/>
              <w:rPr>
                <w:szCs w:val="32"/>
              </w:rPr>
            </w:pPr>
            <w:r w:rsidRPr="0098251E">
              <w:rPr>
                <w:szCs w:val="32"/>
              </w:rPr>
              <w:t>Behavioral</w:t>
            </w:r>
          </w:p>
        </w:tc>
        <w:tc>
          <w:tcPr>
            <w:tcW w:w="1881" w:type="dxa"/>
          </w:tcPr>
          <w:p w14:paraId="7225079A" w14:textId="77777777" w:rsidR="0079171E" w:rsidRPr="0098251E" w:rsidRDefault="0079171E" w:rsidP="00025675">
            <w:pPr>
              <w:spacing w:before="40" w:after="40"/>
              <w:jc w:val="center"/>
              <w:rPr>
                <w:szCs w:val="32"/>
              </w:rPr>
            </w:pPr>
            <w:r w:rsidRPr="0098251E">
              <w:rPr>
                <w:szCs w:val="32"/>
              </w:rPr>
              <w:t>Trajectory (A₁→Aₜ)</w:t>
            </w:r>
          </w:p>
        </w:tc>
        <w:tc>
          <w:tcPr>
            <w:tcW w:w="3516" w:type="dxa"/>
          </w:tcPr>
          <w:p w14:paraId="11A1891F" w14:textId="77777777" w:rsidR="0079171E" w:rsidRPr="0098251E" w:rsidRDefault="0079171E" w:rsidP="00025675">
            <w:pPr>
              <w:spacing w:before="40" w:after="40"/>
              <w:rPr>
                <w:szCs w:val="32"/>
              </w:rPr>
            </w:pPr>
            <w:r w:rsidRPr="0098251E">
              <w:rPr>
                <w:szCs w:val="32"/>
              </w:rPr>
              <w:t>Deterministic heuristics on pass rate delta, stagnation length, and repeated executions.</w:t>
            </w:r>
          </w:p>
        </w:tc>
      </w:tr>
      <w:tr w:rsidR="0079171E" w:rsidRPr="0098251E" w14:paraId="1B3A0888" w14:textId="77777777" w:rsidTr="00984E93">
        <w:trPr>
          <w:trHeight w:val="1017"/>
        </w:trPr>
        <w:tc>
          <w:tcPr>
            <w:tcW w:w="1906" w:type="dxa"/>
          </w:tcPr>
          <w:p w14:paraId="56B8D3B9" w14:textId="77777777" w:rsidR="0079171E" w:rsidRPr="0098251E" w:rsidRDefault="0079171E" w:rsidP="00025675">
            <w:pPr>
              <w:spacing w:before="40" w:after="40"/>
              <w:rPr>
                <w:szCs w:val="32"/>
              </w:rPr>
            </w:pPr>
            <w:r w:rsidRPr="0098251E">
              <w:rPr>
                <w:b/>
                <w:szCs w:val="32"/>
              </w:rPr>
              <w:t>M3: LLM Rephrasing</w:t>
            </w:r>
          </w:p>
        </w:tc>
        <w:tc>
          <w:tcPr>
            <w:tcW w:w="1396" w:type="dxa"/>
          </w:tcPr>
          <w:p w14:paraId="0B9F55A0" w14:textId="77777777" w:rsidR="0079171E" w:rsidRPr="0098251E" w:rsidRDefault="0079171E" w:rsidP="00025675">
            <w:pPr>
              <w:spacing w:before="40" w:after="40"/>
              <w:jc w:val="center"/>
              <w:rPr>
                <w:szCs w:val="32"/>
              </w:rPr>
            </w:pPr>
            <w:r w:rsidRPr="0098251E">
              <w:rPr>
                <w:szCs w:val="32"/>
              </w:rPr>
              <w:t>Semantic</w:t>
            </w:r>
          </w:p>
        </w:tc>
        <w:tc>
          <w:tcPr>
            <w:tcW w:w="1881" w:type="dxa"/>
          </w:tcPr>
          <w:p w14:paraId="7AA48070" w14:textId="77777777" w:rsidR="0079171E" w:rsidRPr="0098251E" w:rsidRDefault="0079171E" w:rsidP="00025675">
            <w:pPr>
              <w:spacing w:before="40" w:after="40"/>
              <w:jc w:val="center"/>
              <w:rPr>
                <w:szCs w:val="32"/>
              </w:rPr>
            </w:pPr>
            <w:r w:rsidRPr="0098251E">
              <w:rPr>
                <w:szCs w:val="32"/>
              </w:rPr>
              <w:t>Trajectory (A₁→Aₜ)</w:t>
            </w:r>
          </w:p>
        </w:tc>
        <w:tc>
          <w:tcPr>
            <w:tcW w:w="3516" w:type="dxa"/>
          </w:tcPr>
          <w:p w14:paraId="13E03410" w14:textId="77777777" w:rsidR="0079171E" w:rsidRPr="0098251E" w:rsidRDefault="0079171E" w:rsidP="00025675">
            <w:pPr>
              <w:spacing w:before="40" w:after="40"/>
              <w:rPr>
                <w:szCs w:val="32"/>
              </w:rPr>
            </w:pPr>
            <w:r w:rsidRPr="0098251E">
              <w:rPr>
                <w:szCs w:val="32"/>
              </w:rPr>
              <w:t>llama-3.1-8b-instruct zero-shot reasoning over code diffs, errors, and transition metrics.</w:t>
            </w:r>
          </w:p>
        </w:tc>
      </w:tr>
      <w:tr w:rsidR="0079171E" w:rsidRPr="0098251E" w14:paraId="0644FE7B" w14:textId="77777777" w:rsidTr="00984E93">
        <w:trPr>
          <w:trHeight w:val="1027"/>
        </w:trPr>
        <w:tc>
          <w:tcPr>
            <w:tcW w:w="1906" w:type="dxa"/>
          </w:tcPr>
          <w:p w14:paraId="1C65FE29" w14:textId="77777777" w:rsidR="0079171E" w:rsidRPr="0098251E" w:rsidRDefault="0079171E" w:rsidP="00025675">
            <w:pPr>
              <w:spacing w:before="40" w:after="40"/>
              <w:rPr>
                <w:szCs w:val="32"/>
              </w:rPr>
            </w:pPr>
            <w:r w:rsidRPr="0098251E">
              <w:rPr>
                <w:b/>
                <w:szCs w:val="32"/>
              </w:rPr>
              <w:t>M4: Refined Hybrid</w:t>
            </w:r>
          </w:p>
        </w:tc>
        <w:tc>
          <w:tcPr>
            <w:tcW w:w="1396" w:type="dxa"/>
          </w:tcPr>
          <w:p w14:paraId="0FD41994" w14:textId="77777777" w:rsidR="0079171E" w:rsidRPr="0098251E" w:rsidRDefault="0079171E" w:rsidP="00025675">
            <w:pPr>
              <w:spacing w:before="40" w:after="40"/>
              <w:jc w:val="center"/>
              <w:rPr>
                <w:szCs w:val="32"/>
              </w:rPr>
            </w:pPr>
            <w:r w:rsidRPr="0098251E">
              <w:rPr>
                <w:szCs w:val="32"/>
              </w:rPr>
              <w:t>Fusion</w:t>
            </w:r>
          </w:p>
        </w:tc>
        <w:tc>
          <w:tcPr>
            <w:tcW w:w="1881" w:type="dxa"/>
          </w:tcPr>
          <w:p w14:paraId="56E5FC76" w14:textId="77777777" w:rsidR="0079171E" w:rsidRPr="0098251E" w:rsidRDefault="0079171E" w:rsidP="00025675">
            <w:pPr>
              <w:spacing w:before="40" w:after="40"/>
              <w:jc w:val="center"/>
              <w:rPr>
                <w:szCs w:val="32"/>
              </w:rPr>
            </w:pPr>
            <w:r w:rsidRPr="0098251E">
              <w:rPr>
                <w:szCs w:val="32"/>
              </w:rPr>
              <w:t>Trajectory (A₁→Aₜ)</w:t>
            </w:r>
          </w:p>
        </w:tc>
        <w:tc>
          <w:tcPr>
            <w:tcW w:w="3516" w:type="dxa"/>
          </w:tcPr>
          <w:p w14:paraId="50130F76" w14:textId="77777777" w:rsidR="0079171E" w:rsidRPr="0098251E" w:rsidRDefault="0079171E" w:rsidP="00025675">
            <w:pPr>
              <w:spacing w:before="40" w:after="40"/>
              <w:rPr>
                <w:szCs w:val="32"/>
              </w:rPr>
            </w:pPr>
            <w:r w:rsidRPr="0098251E">
              <w:rPr>
                <w:szCs w:val="32"/>
              </w:rPr>
              <w:t>Evidence-weighted fusion combining M2 objective telemetry with M3 code diff reasoning.</w:t>
            </w:r>
          </w:p>
        </w:tc>
      </w:tr>
    </w:tbl>
    <w:p w14:paraId="407CFD5B" w14:textId="79B0A472" w:rsidR="0079171E" w:rsidRDefault="00984E93" w:rsidP="00984E93">
      <w:pPr>
        <w:jc w:val="center"/>
        <w:rPr>
          <w:b/>
          <w:sz w:val="22"/>
        </w:rPr>
      </w:pPr>
      <w:r w:rsidRPr="00984E93">
        <w:rPr>
          <w:b/>
          <w:sz w:val="22"/>
        </w:rPr>
        <w:t>Table 4.</w:t>
      </w:r>
      <w:r w:rsidR="006B6FD8">
        <w:rPr>
          <w:b/>
          <w:sz w:val="22"/>
        </w:rPr>
        <w:t>5</w:t>
      </w:r>
      <w:r w:rsidRPr="00984E93">
        <w:rPr>
          <w:b/>
          <w:sz w:val="22"/>
        </w:rPr>
        <w:t>: Method Taxonomy (M1–M4)</w:t>
      </w:r>
    </w:p>
    <w:p w14:paraId="0D264BF0" w14:textId="77777777" w:rsidR="0098251E" w:rsidRPr="00984E93" w:rsidRDefault="0098251E" w:rsidP="00984E93">
      <w:pPr>
        <w:jc w:val="center"/>
        <w:rPr>
          <w:b/>
          <w:sz w:val="22"/>
        </w:rPr>
      </w:pPr>
    </w:p>
    <w:tbl>
      <w:tblPr>
        <w:tblStyle w:val="TableGrid"/>
        <w:tblW w:w="9407" w:type="dxa"/>
        <w:tblLook w:val="04A0" w:firstRow="1" w:lastRow="0" w:firstColumn="1" w:lastColumn="0" w:noHBand="0" w:noVBand="1"/>
      </w:tblPr>
      <w:tblGrid>
        <w:gridCol w:w="1403"/>
        <w:gridCol w:w="1108"/>
        <w:gridCol w:w="996"/>
        <w:gridCol w:w="1072"/>
        <w:gridCol w:w="1024"/>
        <w:gridCol w:w="928"/>
        <w:gridCol w:w="914"/>
        <w:gridCol w:w="1017"/>
        <w:gridCol w:w="945"/>
      </w:tblGrid>
      <w:tr w:rsidR="0079171E" w:rsidRPr="0098251E" w14:paraId="137EB2B8" w14:textId="77777777" w:rsidTr="00984E93">
        <w:trPr>
          <w:trHeight w:val="439"/>
        </w:trPr>
        <w:tc>
          <w:tcPr>
            <w:tcW w:w="1384" w:type="dxa"/>
          </w:tcPr>
          <w:p w14:paraId="161058B7" w14:textId="77777777" w:rsidR="0079171E" w:rsidRPr="0098251E" w:rsidRDefault="0079171E" w:rsidP="00984E93">
            <w:pPr>
              <w:spacing w:before="60" w:after="60" w:line="240" w:lineRule="auto"/>
              <w:jc w:val="center"/>
              <w:rPr>
                <w:color w:val="000000" w:themeColor="text1"/>
                <w:szCs w:val="36"/>
              </w:rPr>
            </w:pPr>
            <w:r w:rsidRPr="0098251E">
              <w:rPr>
                <w:b/>
                <w:color w:val="000000" w:themeColor="text1"/>
                <w:szCs w:val="36"/>
              </w:rPr>
              <w:t>Method</w:t>
            </w:r>
          </w:p>
        </w:tc>
        <w:tc>
          <w:tcPr>
            <w:tcW w:w="1199" w:type="dxa"/>
          </w:tcPr>
          <w:p w14:paraId="0C2810FE" w14:textId="77777777" w:rsidR="0079171E" w:rsidRPr="0098251E" w:rsidRDefault="0079171E" w:rsidP="00984E93">
            <w:pPr>
              <w:spacing w:before="60" w:after="60" w:line="240" w:lineRule="auto"/>
              <w:jc w:val="center"/>
              <w:rPr>
                <w:color w:val="000000" w:themeColor="text1"/>
                <w:szCs w:val="36"/>
              </w:rPr>
            </w:pPr>
            <w:r w:rsidRPr="0098251E">
              <w:rPr>
                <w:b/>
                <w:color w:val="000000" w:themeColor="text1"/>
                <w:szCs w:val="36"/>
              </w:rPr>
              <w:t>Overall Acc</w:t>
            </w:r>
          </w:p>
        </w:tc>
        <w:tc>
          <w:tcPr>
            <w:tcW w:w="786" w:type="dxa"/>
          </w:tcPr>
          <w:p w14:paraId="78208FB3" w14:textId="77777777" w:rsidR="0079171E" w:rsidRPr="0098251E" w:rsidRDefault="0079171E" w:rsidP="00984E93">
            <w:pPr>
              <w:spacing w:before="60" w:after="60" w:line="240" w:lineRule="auto"/>
              <w:jc w:val="center"/>
              <w:rPr>
                <w:color w:val="000000" w:themeColor="text1"/>
                <w:szCs w:val="36"/>
              </w:rPr>
            </w:pPr>
            <w:r w:rsidRPr="0098251E">
              <w:rPr>
                <w:b/>
                <w:color w:val="000000" w:themeColor="text1"/>
                <w:szCs w:val="36"/>
              </w:rPr>
              <w:t>Bal. Acc</w:t>
            </w:r>
          </w:p>
        </w:tc>
        <w:tc>
          <w:tcPr>
            <w:tcW w:w="1134" w:type="dxa"/>
          </w:tcPr>
          <w:p w14:paraId="1435C569" w14:textId="77777777" w:rsidR="0079171E" w:rsidRPr="0098251E" w:rsidRDefault="0079171E" w:rsidP="00984E93">
            <w:pPr>
              <w:spacing w:before="60" w:after="60" w:line="240" w:lineRule="auto"/>
              <w:jc w:val="center"/>
              <w:rPr>
                <w:color w:val="000000" w:themeColor="text1"/>
                <w:szCs w:val="36"/>
              </w:rPr>
            </w:pPr>
            <w:r w:rsidRPr="0098251E">
              <w:rPr>
                <w:b/>
                <w:color w:val="000000" w:themeColor="text1"/>
                <w:szCs w:val="36"/>
              </w:rPr>
              <w:t xml:space="preserve">Macro </w:t>
            </w:r>
            <w:proofErr w:type="spellStart"/>
            <w:r w:rsidRPr="0098251E">
              <w:rPr>
                <w:b/>
                <w:color w:val="000000" w:themeColor="text1"/>
                <w:szCs w:val="36"/>
              </w:rPr>
              <w:t>Prec</w:t>
            </w:r>
            <w:proofErr w:type="spellEnd"/>
          </w:p>
        </w:tc>
        <w:tc>
          <w:tcPr>
            <w:tcW w:w="1047" w:type="dxa"/>
          </w:tcPr>
          <w:p w14:paraId="6DE2F887" w14:textId="77777777" w:rsidR="0079171E" w:rsidRPr="0098251E" w:rsidRDefault="0079171E" w:rsidP="00984E93">
            <w:pPr>
              <w:spacing w:before="60" w:after="60" w:line="240" w:lineRule="auto"/>
              <w:jc w:val="center"/>
              <w:rPr>
                <w:color w:val="000000" w:themeColor="text1"/>
                <w:szCs w:val="36"/>
              </w:rPr>
            </w:pPr>
            <w:r w:rsidRPr="0098251E">
              <w:rPr>
                <w:b/>
                <w:color w:val="000000" w:themeColor="text1"/>
                <w:szCs w:val="36"/>
              </w:rPr>
              <w:t>Macro Rec</w:t>
            </w:r>
          </w:p>
        </w:tc>
        <w:tc>
          <w:tcPr>
            <w:tcW w:w="953" w:type="dxa"/>
          </w:tcPr>
          <w:p w14:paraId="37653367" w14:textId="77777777" w:rsidR="0079171E" w:rsidRPr="0098251E" w:rsidRDefault="0079171E" w:rsidP="00984E93">
            <w:pPr>
              <w:spacing w:before="60" w:after="60" w:line="240" w:lineRule="auto"/>
              <w:jc w:val="center"/>
              <w:rPr>
                <w:color w:val="000000" w:themeColor="text1"/>
                <w:szCs w:val="36"/>
              </w:rPr>
            </w:pPr>
            <w:r w:rsidRPr="0098251E">
              <w:rPr>
                <w:b/>
                <w:color w:val="000000" w:themeColor="text1"/>
                <w:szCs w:val="36"/>
              </w:rPr>
              <w:t>Macro F1</w:t>
            </w:r>
          </w:p>
        </w:tc>
        <w:tc>
          <w:tcPr>
            <w:tcW w:w="945" w:type="dxa"/>
          </w:tcPr>
          <w:p w14:paraId="4071C0AC" w14:textId="77777777" w:rsidR="0079171E" w:rsidRPr="0098251E" w:rsidRDefault="0079171E" w:rsidP="00984E93">
            <w:pPr>
              <w:spacing w:before="60" w:after="60" w:line="240" w:lineRule="auto"/>
              <w:jc w:val="center"/>
              <w:rPr>
                <w:color w:val="000000" w:themeColor="text1"/>
                <w:szCs w:val="36"/>
              </w:rPr>
            </w:pPr>
            <w:r w:rsidRPr="0098251E">
              <w:rPr>
                <w:b/>
                <w:color w:val="000000" w:themeColor="text1"/>
                <w:szCs w:val="36"/>
              </w:rPr>
              <w:t>Prod F1</w:t>
            </w:r>
          </w:p>
        </w:tc>
        <w:tc>
          <w:tcPr>
            <w:tcW w:w="997" w:type="dxa"/>
          </w:tcPr>
          <w:p w14:paraId="66F9608C" w14:textId="77777777" w:rsidR="0079171E" w:rsidRPr="0098251E" w:rsidRDefault="0079171E" w:rsidP="00984E93">
            <w:pPr>
              <w:spacing w:before="60" w:after="60" w:line="240" w:lineRule="auto"/>
              <w:jc w:val="center"/>
              <w:rPr>
                <w:color w:val="000000" w:themeColor="text1"/>
                <w:szCs w:val="36"/>
              </w:rPr>
            </w:pPr>
            <w:proofErr w:type="spellStart"/>
            <w:r w:rsidRPr="0098251E">
              <w:rPr>
                <w:b/>
                <w:color w:val="000000" w:themeColor="text1"/>
                <w:szCs w:val="36"/>
              </w:rPr>
              <w:t>Unprod</w:t>
            </w:r>
            <w:proofErr w:type="spellEnd"/>
            <w:r w:rsidRPr="0098251E">
              <w:rPr>
                <w:b/>
                <w:color w:val="000000" w:themeColor="text1"/>
                <w:szCs w:val="36"/>
              </w:rPr>
              <w:t xml:space="preserve"> F1</w:t>
            </w:r>
          </w:p>
        </w:tc>
        <w:tc>
          <w:tcPr>
            <w:tcW w:w="962" w:type="dxa"/>
          </w:tcPr>
          <w:p w14:paraId="07F9C171" w14:textId="77777777" w:rsidR="0079171E" w:rsidRPr="0098251E" w:rsidRDefault="0079171E" w:rsidP="00984E93">
            <w:pPr>
              <w:spacing w:before="60" w:after="60" w:line="240" w:lineRule="auto"/>
              <w:jc w:val="center"/>
              <w:rPr>
                <w:color w:val="000000" w:themeColor="text1"/>
                <w:szCs w:val="36"/>
              </w:rPr>
            </w:pPr>
            <w:proofErr w:type="spellStart"/>
            <w:r w:rsidRPr="0098251E">
              <w:rPr>
                <w:b/>
                <w:color w:val="000000" w:themeColor="text1"/>
                <w:szCs w:val="36"/>
              </w:rPr>
              <w:t>Uncert</w:t>
            </w:r>
            <w:proofErr w:type="spellEnd"/>
            <w:r w:rsidRPr="0098251E">
              <w:rPr>
                <w:b/>
                <w:color w:val="000000" w:themeColor="text1"/>
                <w:szCs w:val="36"/>
              </w:rPr>
              <w:t xml:space="preserve"> F1</w:t>
            </w:r>
          </w:p>
        </w:tc>
      </w:tr>
      <w:tr w:rsidR="0079171E" w:rsidRPr="0098251E" w14:paraId="439B7577" w14:textId="77777777" w:rsidTr="00984E93">
        <w:trPr>
          <w:trHeight w:val="389"/>
        </w:trPr>
        <w:tc>
          <w:tcPr>
            <w:tcW w:w="1384" w:type="dxa"/>
          </w:tcPr>
          <w:p w14:paraId="7E9AE5D3" w14:textId="77777777" w:rsidR="0079171E" w:rsidRPr="0098251E" w:rsidRDefault="0079171E" w:rsidP="00984E93">
            <w:pPr>
              <w:spacing w:before="40" w:after="40" w:line="240" w:lineRule="auto"/>
              <w:rPr>
                <w:color w:val="000000" w:themeColor="text1"/>
                <w:szCs w:val="36"/>
              </w:rPr>
            </w:pPr>
            <w:r w:rsidRPr="0098251E">
              <w:rPr>
                <w:b/>
                <w:color w:val="000000" w:themeColor="text1"/>
                <w:szCs w:val="36"/>
              </w:rPr>
              <w:t>M1: Snapshot</w:t>
            </w:r>
          </w:p>
        </w:tc>
        <w:tc>
          <w:tcPr>
            <w:tcW w:w="1199" w:type="dxa"/>
          </w:tcPr>
          <w:p w14:paraId="176FDD92"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26.97%</w:t>
            </w:r>
          </w:p>
        </w:tc>
        <w:tc>
          <w:tcPr>
            <w:tcW w:w="786" w:type="dxa"/>
          </w:tcPr>
          <w:p w14:paraId="3993DEB7"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43.57%</w:t>
            </w:r>
          </w:p>
        </w:tc>
        <w:tc>
          <w:tcPr>
            <w:tcW w:w="1134" w:type="dxa"/>
          </w:tcPr>
          <w:p w14:paraId="78D3E08D"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30.26%</w:t>
            </w:r>
          </w:p>
        </w:tc>
        <w:tc>
          <w:tcPr>
            <w:tcW w:w="1047" w:type="dxa"/>
          </w:tcPr>
          <w:p w14:paraId="735A8BC3"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43.57%</w:t>
            </w:r>
          </w:p>
        </w:tc>
        <w:tc>
          <w:tcPr>
            <w:tcW w:w="953" w:type="dxa"/>
          </w:tcPr>
          <w:p w14:paraId="73B0B27F"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0.2476</w:t>
            </w:r>
          </w:p>
        </w:tc>
        <w:tc>
          <w:tcPr>
            <w:tcW w:w="945" w:type="dxa"/>
          </w:tcPr>
          <w:p w14:paraId="5CBC9950"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0.5806</w:t>
            </w:r>
          </w:p>
        </w:tc>
        <w:tc>
          <w:tcPr>
            <w:tcW w:w="997" w:type="dxa"/>
          </w:tcPr>
          <w:p w14:paraId="4A52708C"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0.0000</w:t>
            </w:r>
          </w:p>
        </w:tc>
        <w:tc>
          <w:tcPr>
            <w:tcW w:w="962" w:type="dxa"/>
          </w:tcPr>
          <w:p w14:paraId="57B48692"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0.1622</w:t>
            </w:r>
          </w:p>
        </w:tc>
      </w:tr>
      <w:tr w:rsidR="0079171E" w:rsidRPr="0098251E" w14:paraId="30AA4797" w14:textId="77777777" w:rsidTr="00984E93">
        <w:trPr>
          <w:trHeight w:val="378"/>
        </w:trPr>
        <w:tc>
          <w:tcPr>
            <w:tcW w:w="1384" w:type="dxa"/>
          </w:tcPr>
          <w:p w14:paraId="3DF63BAF" w14:textId="77777777" w:rsidR="0079171E" w:rsidRPr="0098251E" w:rsidRDefault="0079171E" w:rsidP="00984E93">
            <w:pPr>
              <w:spacing w:before="40" w:after="40" w:line="240" w:lineRule="auto"/>
              <w:rPr>
                <w:color w:val="000000" w:themeColor="text1"/>
                <w:szCs w:val="36"/>
              </w:rPr>
            </w:pPr>
            <w:r w:rsidRPr="0098251E">
              <w:rPr>
                <w:b/>
                <w:color w:val="000000" w:themeColor="text1"/>
                <w:szCs w:val="36"/>
              </w:rPr>
              <w:t>M2: Rule-Based</w:t>
            </w:r>
          </w:p>
        </w:tc>
        <w:tc>
          <w:tcPr>
            <w:tcW w:w="1199" w:type="dxa"/>
          </w:tcPr>
          <w:p w14:paraId="2A5C802B"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53.93%</w:t>
            </w:r>
          </w:p>
        </w:tc>
        <w:tc>
          <w:tcPr>
            <w:tcW w:w="786" w:type="dxa"/>
          </w:tcPr>
          <w:p w14:paraId="39ADB20F"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46.94%</w:t>
            </w:r>
          </w:p>
        </w:tc>
        <w:tc>
          <w:tcPr>
            <w:tcW w:w="1134" w:type="dxa"/>
          </w:tcPr>
          <w:p w14:paraId="5794CB61"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51.25%</w:t>
            </w:r>
          </w:p>
        </w:tc>
        <w:tc>
          <w:tcPr>
            <w:tcW w:w="1047" w:type="dxa"/>
          </w:tcPr>
          <w:p w14:paraId="024B3197"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46.94%</w:t>
            </w:r>
          </w:p>
        </w:tc>
        <w:tc>
          <w:tcPr>
            <w:tcW w:w="953" w:type="dxa"/>
          </w:tcPr>
          <w:p w14:paraId="19BA302B"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0.4634</w:t>
            </w:r>
          </w:p>
        </w:tc>
        <w:tc>
          <w:tcPr>
            <w:tcW w:w="945" w:type="dxa"/>
          </w:tcPr>
          <w:p w14:paraId="16D6B1F3"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0.6389</w:t>
            </w:r>
          </w:p>
        </w:tc>
        <w:tc>
          <w:tcPr>
            <w:tcW w:w="997" w:type="dxa"/>
          </w:tcPr>
          <w:p w14:paraId="457576F7"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0.6301</w:t>
            </w:r>
          </w:p>
        </w:tc>
        <w:tc>
          <w:tcPr>
            <w:tcW w:w="962" w:type="dxa"/>
          </w:tcPr>
          <w:p w14:paraId="4661CAB4"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0.1212</w:t>
            </w:r>
          </w:p>
        </w:tc>
      </w:tr>
      <w:tr w:rsidR="0079171E" w:rsidRPr="0098251E" w14:paraId="35C726E9" w14:textId="77777777" w:rsidTr="00984E93">
        <w:trPr>
          <w:trHeight w:val="485"/>
        </w:trPr>
        <w:tc>
          <w:tcPr>
            <w:tcW w:w="1384" w:type="dxa"/>
          </w:tcPr>
          <w:p w14:paraId="0F892A6D" w14:textId="77777777" w:rsidR="0079171E" w:rsidRPr="0098251E" w:rsidRDefault="0079171E" w:rsidP="00984E93">
            <w:pPr>
              <w:spacing w:before="40" w:after="40" w:line="240" w:lineRule="auto"/>
              <w:rPr>
                <w:color w:val="000000" w:themeColor="text1"/>
                <w:szCs w:val="36"/>
              </w:rPr>
            </w:pPr>
            <w:r w:rsidRPr="0098251E">
              <w:rPr>
                <w:b/>
                <w:color w:val="000000" w:themeColor="text1"/>
                <w:szCs w:val="36"/>
              </w:rPr>
              <w:t>M3: LLM Rephrasing</w:t>
            </w:r>
          </w:p>
        </w:tc>
        <w:tc>
          <w:tcPr>
            <w:tcW w:w="1199" w:type="dxa"/>
          </w:tcPr>
          <w:p w14:paraId="1C2D3E6A"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73.03%</w:t>
            </w:r>
          </w:p>
        </w:tc>
        <w:tc>
          <w:tcPr>
            <w:tcW w:w="786" w:type="dxa"/>
          </w:tcPr>
          <w:p w14:paraId="0EC01F6F"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65.90%</w:t>
            </w:r>
          </w:p>
        </w:tc>
        <w:tc>
          <w:tcPr>
            <w:tcW w:w="1134" w:type="dxa"/>
          </w:tcPr>
          <w:p w14:paraId="7B829E44"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62.80%</w:t>
            </w:r>
          </w:p>
        </w:tc>
        <w:tc>
          <w:tcPr>
            <w:tcW w:w="1047" w:type="dxa"/>
          </w:tcPr>
          <w:p w14:paraId="5CFE98B4"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65.90%</w:t>
            </w:r>
          </w:p>
        </w:tc>
        <w:tc>
          <w:tcPr>
            <w:tcW w:w="953" w:type="dxa"/>
          </w:tcPr>
          <w:p w14:paraId="2E3510ED"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0.6420</w:t>
            </w:r>
          </w:p>
        </w:tc>
        <w:tc>
          <w:tcPr>
            <w:tcW w:w="945" w:type="dxa"/>
          </w:tcPr>
          <w:p w14:paraId="44D71E47"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0.7000</w:t>
            </w:r>
          </w:p>
        </w:tc>
        <w:tc>
          <w:tcPr>
            <w:tcW w:w="997" w:type="dxa"/>
          </w:tcPr>
          <w:p w14:paraId="0BB15CE4"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0.7800</w:t>
            </w:r>
          </w:p>
        </w:tc>
        <w:tc>
          <w:tcPr>
            <w:tcW w:w="962" w:type="dxa"/>
          </w:tcPr>
          <w:p w14:paraId="2E455B2A" w14:textId="77777777" w:rsidR="0079171E" w:rsidRPr="0098251E" w:rsidRDefault="0079171E" w:rsidP="00984E93">
            <w:pPr>
              <w:spacing w:before="40" w:after="40" w:line="240" w:lineRule="auto"/>
              <w:jc w:val="center"/>
              <w:rPr>
                <w:color w:val="000000" w:themeColor="text1"/>
                <w:szCs w:val="36"/>
              </w:rPr>
            </w:pPr>
            <w:r w:rsidRPr="0098251E">
              <w:rPr>
                <w:b/>
                <w:color w:val="000000" w:themeColor="text1"/>
                <w:szCs w:val="36"/>
              </w:rPr>
              <w:t>0.3333</w:t>
            </w:r>
          </w:p>
        </w:tc>
      </w:tr>
      <w:tr w:rsidR="0079171E" w:rsidRPr="0098251E" w14:paraId="5FA28336" w14:textId="77777777" w:rsidTr="00984E93">
        <w:trPr>
          <w:trHeight w:val="353"/>
        </w:trPr>
        <w:tc>
          <w:tcPr>
            <w:tcW w:w="1384" w:type="dxa"/>
          </w:tcPr>
          <w:p w14:paraId="342C8B84" w14:textId="77777777" w:rsidR="0079171E" w:rsidRPr="0098251E" w:rsidRDefault="0079171E" w:rsidP="00984E93">
            <w:pPr>
              <w:spacing w:before="40" w:after="40" w:line="240" w:lineRule="auto"/>
              <w:rPr>
                <w:color w:val="000000" w:themeColor="text1"/>
                <w:szCs w:val="36"/>
              </w:rPr>
            </w:pPr>
            <w:r w:rsidRPr="0098251E">
              <w:rPr>
                <w:b/>
                <w:color w:val="000000" w:themeColor="text1"/>
                <w:szCs w:val="36"/>
              </w:rPr>
              <w:t>M4: Refined Hybrid</w:t>
            </w:r>
          </w:p>
        </w:tc>
        <w:tc>
          <w:tcPr>
            <w:tcW w:w="1199" w:type="dxa"/>
          </w:tcPr>
          <w:p w14:paraId="2BF11CBF" w14:textId="77777777" w:rsidR="0079171E" w:rsidRPr="0098251E" w:rsidRDefault="0079171E" w:rsidP="00984E93">
            <w:pPr>
              <w:spacing w:before="40" w:after="40" w:line="240" w:lineRule="auto"/>
              <w:jc w:val="center"/>
              <w:rPr>
                <w:color w:val="000000" w:themeColor="text1"/>
                <w:szCs w:val="36"/>
              </w:rPr>
            </w:pPr>
            <w:r w:rsidRPr="0098251E">
              <w:rPr>
                <w:b/>
                <w:color w:val="000000" w:themeColor="text1"/>
                <w:szCs w:val="36"/>
              </w:rPr>
              <w:t>82.02%</w:t>
            </w:r>
          </w:p>
        </w:tc>
        <w:tc>
          <w:tcPr>
            <w:tcW w:w="786" w:type="dxa"/>
          </w:tcPr>
          <w:p w14:paraId="5BE8A466" w14:textId="77777777" w:rsidR="0079171E" w:rsidRPr="0098251E" w:rsidRDefault="0079171E" w:rsidP="00984E93">
            <w:pPr>
              <w:spacing w:before="40" w:after="40" w:line="240" w:lineRule="auto"/>
              <w:jc w:val="center"/>
              <w:rPr>
                <w:color w:val="000000" w:themeColor="text1"/>
                <w:szCs w:val="36"/>
              </w:rPr>
            </w:pPr>
            <w:r w:rsidRPr="0098251E">
              <w:rPr>
                <w:b/>
                <w:color w:val="000000" w:themeColor="text1"/>
                <w:szCs w:val="36"/>
              </w:rPr>
              <w:t>76.50%</w:t>
            </w:r>
          </w:p>
        </w:tc>
        <w:tc>
          <w:tcPr>
            <w:tcW w:w="1134" w:type="dxa"/>
          </w:tcPr>
          <w:p w14:paraId="06F7D52B" w14:textId="77777777" w:rsidR="0079171E" w:rsidRPr="0098251E" w:rsidRDefault="0079171E" w:rsidP="00984E93">
            <w:pPr>
              <w:spacing w:before="40" w:after="40" w:line="240" w:lineRule="auto"/>
              <w:jc w:val="center"/>
              <w:rPr>
                <w:color w:val="000000" w:themeColor="text1"/>
                <w:szCs w:val="36"/>
              </w:rPr>
            </w:pPr>
            <w:r w:rsidRPr="0098251E">
              <w:rPr>
                <w:b/>
                <w:color w:val="000000" w:themeColor="text1"/>
                <w:szCs w:val="36"/>
              </w:rPr>
              <w:t>72.50%</w:t>
            </w:r>
          </w:p>
        </w:tc>
        <w:tc>
          <w:tcPr>
            <w:tcW w:w="1047" w:type="dxa"/>
          </w:tcPr>
          <w:p w14:paraId="6CB98C9D" w14:textId="77777777" w:rsidR="0079171E" w:rsidRPr="0098251E" w:rsidRDefault="0079171E" w:rsidP="00984E93">
            <w:pPr>
              <w:spacing w:before="40" w:after="40" w:line="240" w:lineRule="auto"/>
              <w:jc w:val="center"/>
              <w:rPr>
                <w:color w:val="000000" w:themeColor="text1"/>
                <w:szCs w:val="36"/>
              </w:rPr>
            </w:pPr>
            <w:r w:rsidRPr="0098251E">
              <w:rPr>
                <w:b/>
                <w:color w:val="000000" w:themeColor="text1"/>
                <w:szCs w:val="36"/>
              </w:rPr>
              <w:t>76.50%</w:t>
            </w:r>
          </w:p>
        </w:tc>
        <w:tc>
          <w:tcPr>
            <w:tcW w:w="953" w:type="dxa"/>
          </w:tcPr>
          <w:p w14:paraId="25545381" w14:textId="77777777" w:rsidR="0079171E" w:rsidRPr="0098251E" w:rsidRDefault="0079171E" w:rsidP="00984E93">
            <w:pPr>
              <w:spacing w:before="40" w:after="40" w:line="240" w:lineRule="auto"/>
              <w:jc w:val="center"/>
              <w:rPr>
                <w:color w:val="000000" w:themeColor="text1"/>
                <w:szCs w:val="36"/>
              </w:rPr>
            </w:pPr>
            <w:r w:rsidRPr="0098251E">
              <w:rPr>
                <w:b/>
                <w:color w:val="000000" w:themeColor="text1"/>
                <w:szCs w:val="36"/>
              </w:rPr>
              <w:t>0.7440</w:t>
            </w:r>
          </w:p>
        </w:tc>
        <w:tc>
          <w:tcPr>
            <w:tcW w:w="945" w:type="dxa"/>
          </w:tcPr>
          <w:p w14:paraId="2F144811" w14:textId="77777777" w:rsidR="0079171E" w:rsidRPr="0098251E" w:rsidRDefault="0079171E" w:rsidP="00984E93">
            <w:pPr>
              <w:spacing w:before="40" w:after="40" w:line="240" w:lineRule="auto"/>
              <w:jc w:val="center"/>
              <w:rPr>
                <w:color w:val="000000" w:themeColor="text1"/>
                <w:szCs w:val="36"/>
              </w:rPr>
            </w:pPr>
            <w:r w:rsidRPr="0098251E">
              <w:rPr>
                <w:b/>
                <w:color w:val="000000" w:themeColor="text1"/>
                <w:szCs w:val="36"/>
              </w:rPr>
              <w:t>0.7800</w:t>
            </w:r>
          </w:p>
        </w:tc>
        <w:tc>
          <w:tcPr>
            <w:tcW w:w="997" w:type="dxa"/>
          </w:tcPr>
          <w:p w14:paraId="381D839A" w14:textId="77777777" w:rsidR="0079171E" w:rsidRPr="0098251E" w:rsidRDefault="0079171E" w:rsidP="00984E93">
            <w:pPr>
              <w:spacing w:before="40" w:after="40" w:line="240" w:lineRule="auto"/>
              <w:jc w:val="center"/>
              <w:rPr>
                <w:color w:val="000000" w:themeColor="text1"/>
                <w:szCs w:val="36"/>
              </w:rPr>
            </w:pPr>
            <w:r w:rsidRPr="0098251E">
              <w:rPr>
                <w:b/>
                <w:color w:val="000000" w:themeColor="text1"/>
                <w:szCs w:val="36"/>
              </w:rPr>
              <w:t>0.8200</w:t>
            </w:r>
          </w:p>
        </w:tc>
        <w:tc>
          <w:tcPr>
            <w:tcW w:w="962" w:type="dxa"/>
          </w:tcPr>
          <w:p w14:paraId="5F4E731A" w14:textId="77777777" w:rsidR="0079171E" w:rsidRPr="0098251E" w:rsidRDefault="0079171E" w:rsidP="00984E93">
            <w:pPr>
              <w:spacing w:before="40" w:after="40" w:line="240" w:lineRule="auto"/>
              <w:jc w:val="center"/>
              <w:rPr>
                <w:color w:val="000000" w:themeColor="text1"/>
                <w:szCs w:val="36"/>
              </w:rPr>
            </w:pPr>
            <w:r w:rsidRPr="0098251E">
              <w:rPr>
                <w:color w:val="000000" w:themeColor="text1"/>
                <w:szCs w:val="36"/>
              </w:rPr>
              <w:t>0.3000</w:t>
            </w:r>
          </w:p>
        </w:tc>
      </w:tr>
    </w:tbl>
    <w:p w14:paraId="765D556E" w14:textId="5498E9BC" w:rsidR="0079171E" w:rsidRPr="00984E93" w:rsidRDefault="00984E93" w:rsidP="00984E93">
      <w:pPr>
        <w:pStyle w:val="Heading2"/>
        <w:spacing w:before="240" w:after="80"/>
        <w:jc w:val="center"/>
        <w:rPr>
          <w:rFonts w:ascii="Times New Roman" w:eastAsiaTheme="minorEastAsia" w:hAnsi="Times New Roman" w:cstheme="minorBidi"/>
          <w:bCs w:val="0"/>
          <w:color w:val="auto"/>
          <w:sz w:val="22"/>
          <w:szCs w:val="22"/>
        </w:rPr>
      </w:pPr>
      <w:r>
        <w:rPr>
          <w:rFonts w:ascii="Times New Roman" w:eastAsiaTheme="minorEastAsia" w:hAnsi="Times New Roman" w:cstheme="minorBidi"/>
          <w:bCs w:val="0"/>
          <w:color w:val="auto"/>
          <w:sz w:val="22"/>
          <w:szCs w:val="22"/>
        </w:rPr>
        <w:t>Table 4.</w:t>
      </w:r>
      <w:r w:rsidR="006B6FD8">
        <w:rPr>
          <w:rFonts w:ascii="Times New Roman" w:eastAsiaTheme="minorEastAsia" w:hAnsi="Times New Roman" w:cstheme="minorBidi"/>
          <w:bCs w:val="0"/>
          <w:color w:val="auto"/>
          <w:sz w:val="22"/>
          <w:szCs w:val="22"/>
        </w:rPr>
        <w:t>6</w:t>
      </w:r>
      <w:r>
        <w:rPr>
          <w:rFonts w:ascii="Times New Roman" w:eastAsiaTheme="minorEastAsia" w:hAnsi="Times New Roman" w:cstheme="minorBidi"/>
          <w:bCs w:val="0"/>
          <w:color w:val="auto"/>
          <w:sz w:val="22"/>
          <w:szCs w:val="22"/>
        </w:rPr>
        <w:t>:</w:t>
      </w:r>
      <w:r w:rsidRPr="00984E93">
        <w:rPr>
          <w:rFonts w:ascii="Times New Roman" w:eastAsiaTheme="minorEastAsia" w:hAnsi="Times New Roman" w:cstheme="minorBidi"/>
          <w:bCs w:val="0"/>
          <w:color w:val="auto"/>
          <w:sz w:val="22"/>
          <w:szCs w:val="22"/>
        </w:rPr>
        <w:t xml:space="preserve"> Benchmark Performance Comparison</w:t>
      </w:r>
    </w:p>
    <w:p w14:paraId="35352CF4" w14:textId="77777777" w:rsidR="0098251E" w:rsidRDefault="0098251E">
      <w:pPr>
        <w:spacing w:before="240" w:after="120"/>
        <w:rPr>
          <w:noProof/>
        </w:rPr>
      </w:pPr>
    </w:p>
    <w:p w14:paraId="2052903C" w14:textId="0F89D175" w:rsidR="0079171E" w:rsidRDefault="0079171E" w:rsidP="0098251E">
      <w:pPr>
        <w:spacing w:before="240" w:after="120"/>
        <w:jc w:val="center"/>
        <w:rPr>
          <w:noProof/>
        </w:rPr>
      </w:pPr>
      <w:r>
        <w:rPr>
          <w:noProof/>
        </w:rPr>
        <w:lastRenderedPageBreak/>
        <w:drawing>
          <wp:inline distT="0" distB="0" distL="0" distR="0" wp14:anchorId="6DD0C3F1" wp14:editId="750CA6C4">
            <wp:extent cx="4752913" cy="2409825"/>
            <wp:effectExtent l="0" t="0" r="0" b="0"/>
            <wp:docPr id="192056122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20">
                      <a:extLst>
                        <a:ext uri="{28A0092B-C50C-407E-A947-70E740481C1C}">
                          <a14:useLocalDpi xmlns:a14="http://schemas.microsoft.com/office/drawing/2010/main" val="0"/>
                        </a:ext>
                      </a:extLst>
                    </a:blip>
                    <a:srcRect t="9102"/>
                    <a:stretch>
                      <a:fillRect/>
                    </a:stretch>
                  </pic:blipFill>
                  <pic:spPr bwMode="auto">
                    <a:xfrm>
                      <a:off x="0" y="0"/>
                      <a:ext cx="4759484" cy="2413156"/>
                    </a:xfrm>
                    <a:prstGeom prst="rect">
                      <a:avLst/>
                    </a:prstGeom>
                    <a:noFill/>
                    <a:ln>
                      <a:noFill/>
                    </a:ln>
                    <a:extLst>
                      <a:ext uri="{53640926-AAD7-44D8-BBD7-CCE9431645EC}">
                        <a14:shadowObscured xmlns:a14="http://schemas.microsoft.com/office/drawing/2010/main"/>
                      </a:ext>
                    </a:extLst>
                  </pic:spPr>
                </pic:pic>
              </a:graphicData>
            </a:graphic>
          </wp:inline>
        </w:drawing>
      </w:r>
    </w:p>
    <w:p w14:paraId="5E968FB2" w14:textId="7E0C31F3" w:rsidR="00984E93" w:rsidRPr="00984E93" w:rsidRDefault="00984E93" w:rsidP="0098251E">
      <w:pPr>
        <w:spacing w:before="240" w:after="120"/>
        <w:ind w:firstLine="720"/>
        <w:jc w:val="center"/>
        <w:rPr>
          <w:b/>
          <w:bCs/>
          <w:noProof/>
          <w:sz w:val="22"/>
          <w:szCs w:val="20"/>
        </w:rPr>
      </w:pPr>
      <w:r w:rsidRPr="00984E93">
        <w:rPr>
          <w:b/>
          <w:bCs/>
          <w:noProof/>
          <w:sz w:val="22"/>
          <w:szCs w:val="20"/>
        </w:rPr>
        <w:t>Figure 4.</w:t>
      </w:r>
      <w:r w:rsidR="00326A84">
        <w:rPr>
          <w:b/>
          <w:bCs/>
          <w:noProof/>
          <w:sz w:val="22"/>
          <w:szCs w:val="20"/>
        </w:rPr>
        <w:t>4</w:t>
      </w:r>
      <w:r w:rsidRPr="00984E93">
        <w:rPr>
          <w:b/>
          <w:bCs/>
          <w:noProof/>
          <w:sz w:val="22"/>
          <w:szCs w:val="20"/>
        </w:rPr>
        <w:t>: Accuracy And Balanced Accuracy Comparison</w:t>
      </w:r>
    </w:p>
    <w:p w14:paraId="15BF0D84" w14:textId="41EA7728" w:rsidR="00984E93" w:rsidRPr="00984E93" w:rsidRDefault="00984E93" w:rsidP="0098251E">
      <w:pPr>
        <w:pStyle w:val="Heading2"/>
        <w:spacing w:before="240" w:after="80"/>
        <w:rPr>
          <w:b w:val="0"/>
          <w:sz w:val="22"/>
        </w:rPr>
      </w:pPr>
    </w:p>
    <w:tbl>
      <w:tblPr>
        <w:tblStyle w:val="TableGrid"/>
        <w:tblW w:w="0" w:type="auto"/>
        <w:tblLook w:val="04A0" w:firstRow="1" w:lastRow="0" w:firstColumn="1" w:lastColumn="0" w:noHBand="0" w:noVBand="1"/>
      </w:tblPr>
      <w:tblGrid>
        <w:gridCol w:w="2184"/>
        <w:gridCol w:w="2097"/>
        <w:gridCol w:w="2184"/>
        <w:gridCol w:w="2057"/>
      </w:tblGrid>
      <w:tr w:rsidR="0079171E" w:rsidRPr="0098251E" w14:paraId="0B6AF1BE" w14:textId="77777777" w:rsidTr="00984E93">
        <w:tc>
          <w:tcPr>
            <w:tcW w:w="2184" w:type="dxa"/>
          </w:tcPr>
          <w:p w14:paraId="455B6B9A" w14:textId="77777777" w:rsidR="0079171E" w:rsidRPr="0098251E" w:rsidRDefault="0079171E" w:rsidP="00025675">
            <w:pPr>
              <w:spacing w:before="60" w:after="60"/>
              <w:jc w:val="center"/>
              <w:rPr>
                <w:color w:val="000000" w:themeColor="text1"/>
                <w:szCs w:val="32"/>
              </w:rPr>
            </w:pPr>
            <w:r w:rsidRPr="0098251E">
              <w:rPr>
                <w:b/>
                <w:color w:val="000000" w:themeColor="text1"/>
                <w:szCs w:val="32"/>
              </w:rPr>
              <w:t>Reference \ Predicted</w:t>
            </w:r>
          </w:p>
        </w:tc>
        <w:tc>
          <w:tcPr>
            <w:tcW w:w="2097" w:type="dxa"/>
          </w:tcPr>
          <w:p w14:paraId="5F3BD7F2" w14:textId="77777777" w:rsidR="0079171E" w:rsidRPr="0098251E" w:rsidRDefault="0079171E" w:rsidP="00025675">
            <w:pPr>
              <w:spacing w:before="60" w:after="60"/>
              <w:jc w:val="center"/>
              <w:rPr>
                <w:color w:val="000000" w:themeColor="text1"/>
                <w:szCs w:val="32"/>
              </w:rPr>
            </w:pPr>
            <w:r w:rsidRPr="0098251E">
              <w:rPr>
                <w:b/>
                <w:color w:val="000000" w:themeColor="text1"/>
                <w:szCs w:val="32"/>
              </w:rPr>
              <w:t>PRODUCTIVE</w:t>
            </w:r>
          </w:p>
        </w:tc>
        <w:tc>
          <w:tcPr>
            <w:tcW w:w="2184" w:type="dxa"/>
          </w:tcPr>
          <w:p w14:paraId="15D8596D" w14:textId="77777777" w:rsidR="0079171E" w:rsidRPr="0098251E" w:rsidRDefault="0079171E" w:rsidP="00025675">
            <w:pPr>
              <w:spacing w:before="60" w:after="60"/>
              <w:jc w:val="center"/>
              <w:rPr>
                <w:color w:val="000000" w:themeColor="text1"/>
                <w:szCs w:val="32"/>
              </w:rPr>
            </w:pPr>
            <w:r w:rsidRPr="0098251E">
              <w:rPr>
                <w:b/>
                <w:color w:val="000000" w:themeColor="text1"/>
                <w:szCs w:val="32"/>
              </w:rPr>
              <w:t>UNPRODUCTIVE</w:t>
            </w:r>
          </w:p>
        </w:tc>
        <w:tc>
          <w:tcPr>
            <w:tcW w:w="2057" w:type="dxa"/>
          </w:tcPr>
          <w:p w14:paraId="27EB5D67" w14:textId="77777777" w:rsidR="0079171E" w:rsidRPr="0098251E" w:rsidRDefault="0079171E" w:rsidP="00025675">
            <w:pPr>
              <w:spacing w:before="60" w:after="60"/>
              <w:jc w:val="center"/>
              <w:rPr>
                <w:color w:val="000000" w:themeColor="text1"/>
                <w:szCs w:val="32"/>
              </w:rPr>
            </w:pPr>
            <w:r w:rsidRPr="0098251E">
              <w:rPr>
                <w:b/>
                <w:color w:val="000000" w:themeColor="text1"/>
                <w:szCs w:val="32"/>
              </w:rPr>
              <w:t>UNCERTAIN</w:t>
            </w:r>
          </w:p>
        </w:tc>
      </w:tr>
      <w:tr w:rsidR="0079171E" w:rsidRPr="0098251E" w14:paraId="7E62E6B5" w14:textId="77777777" w:rsidTr="00984E93">
        <w:tc>
          <w:tcPr>
            <w:tcW w:w="2184" w:type="dxa"/>
          </w:tcPr>
          <w:p w14:paraId="20C8B7C7" w14:textId="77777777" w:rsidR="0079171E" w:rsidRPr="0098251E" w:rsidRDefault="0079171E" w:rsidP="00025675">
            <w:pPr>
              <w:spacing w:before="40" w:after="40"/>
              <w:rPr>
                <w:color w:val="000000" w:themeColor="text1"/>
                <w:szCs w:val="32"/>
              </w:rPr>
            </w:pPr>
            <w:r w:rsidRPr="0098251E">
              <w:rPr>
                <w:b/>
                <w:color w:val="000000" w:themeColor="text1"/>
                <w:szCs w:val="32"/>
              </w:rPr>
              <w:t>PRODUCTIVE (40)</w:t>
            </w:r>
          </w:p>
        </w:tc>
        <w:tc>
          <w:tcPr>
            <w:tcW w:w="2097" w:type="dxa"/>
          </w:tcPr>
          <w:p w14:paraId="4F3F1825" w14:textId="77777777" w:rsidR="0079171E" w:rsidRPr="0098251E" w:rsidRDefault="0079171E" w:rsidP="00025675">
            <w:pPr>
              <w:spacing w:before="40" w:after="40"/>
              <w:jc w:val="center"/>
              <w:rPr>
                <w:color w:val="000000" w:themeColor="text1"/>
                <w:szCs w:val="32"/>
              </w:rPr>
            </w:pPr>
            <w:r w:rsidRPr="0098251E">
              <w:rPr>
                <w:b/>
                <w:color w:val="000000" w:themeColor="text1"/>
                <w:szCs w:val="32"/>
              </w:rPr>
              <w:t>30</w:t>
            </w:r>
          </w:p>
        </w:tc>
        <w:tc>
          <w:tcPr>
            <w:tcW w:w="2184" w:type="dxa"/>
          </w:tcPr>
          <w:p w14:paraId="428E2EE4" w14:textId="77777777" w:rsidR="0079171E" w:rsidRPr="0098251E" w:rsidRDefault="0079171E" w:rsidP="00025675">
            <w:pPr>
              <w:spacing w:before="40" w:after="40"/>
              <w:jc w:val="center"/>
              <w:rPr>
                <w:color w:val="000000" w:themeColor="text1"/>
                <w:szCs w:val="32"/>
              </w:rPr>
            </w:pPr>
            <w:r w:rsidRPr="0098251E">
              <w:rPr>
                <w:color w:val="000000" w:themeColor="text1"/>
                <w:szCs w:val="32"/>
              </w:rPr>
              <w:t>6</w:t>
            </w:r>
          </w:p>
        </w:tc>
        <w:tc>
          <w:tcPr>
            <w:tcW w:w="2057" w:type="dxa"/>
          </w:tcPr>
          <w:p w14:paraId="63A9A66F" w14:textId="77777777" w:rsidR="0079171E" w:rsidRPr="0098251E" w:rsidRDefault="0079171E" w:rsidP="00025675">
            <w:pPr>
              <w:spacing w:before="40" w:after="40"/>
              <w:jc w:val="center"/>
              <w:rPr>
                <w:color w:val="000000" w:themeColor="text1"/>
                <w:szCs w:val="32"/>
              </w:rPr>
            </w:pPr>
            <w:r w:rsidRPr="0098251E">
              <w:rPr>
                <w:color w:val="000000" w:themeColor="text1"/>
                <w:szCs w:val="32"/>
              </w:rPr>
              <w:t>4</w:t>
            </w:r>
          </w:p>
        </w:tc>
      </w:tr>
      <w:tr w:rsidR="0079171E" w:rsidRPr="0098251E" w14:paraId="4151D985" w14:textId="77777777" w:rsidTr="00984E93">
        <w:tc>
          <w:tcPr>
            <w:tcW w:w="2184" w:type="dxa"/>
          </w:tcPr>
          <w:p w14:paraId="3339ADA8" w14:textId="77777777" w:rsidR="0079171E" w:rsidRPr="0098251E" w:rsidRDefault="0079171E" w:rsidP="00025675">
            <w:pPr>
              <w:spacing w:before="40" w:after="40"/>
              <w:rPr>
                <w:color w:val="000000" w:themeColor="text1"/>
                <w:szCs w:val="32"/>
              </w:rPr>
            </w:pPr>
            <w:r w:rsidRPr="0098251E">
              <w:rPr>
                <w:b/>
                <w:color w:val="000000" w:themeColor="text1"/>
                <w:szCs w:val="32"/>
              </w:rPr>
              <w:t>UNPRODUCTIVE (42)</w:t>
            </w:r>
          </w:p>
        </w:tc>
        <w:tc>
          <w:tcPr>
            <w:tcW w:w="2097" w:type="dxa"/>
          </w:tcPr>
          <w:p w14:paraId="46C7E245" w14:textId="77777777" w:rsidR="0079171E" w:rsidRPr="0098251E" w:rsidRDefault="0079171E" w:rsidP="00025675">
            <w:pPr>
              <w:spacing w:before="40" w:after="40"/>
              <w:jc w:val="center"/>
              <w:rPr>
                <w:color w:val="000000" w:themeColor="text1"/>
                <w:szCs w:val="32"/>
              </w:rPr>
            </w:pPr>
            <w:r w:rsidRPr="0098251E">
              <w:rPr>
                <w:color w:val="000000" w:themeColor="text1"/>
                <w:szCs w:val="32"/>
              </w:rPr>
              <w:t>8</w:t>
            </w:r>
          </w:p>
        </w:tc>
        <w:tc>
          <w:tcPr>
            <w:tcW w:w="2184" w:type="dxa"/>
          </w:tcPr>
          <w:p w14:paraId="7D403B8B" w14:textId="77777777" w:rsidR="0079171E" w:rsidRPr="0098251E" w:rsidRDefault="0079171E" w:rsidP="00025675">
            <w:pPr>
              <w:spacing w:before="40" w:after="40"/>
              <w:jc w:val="center"/>
              <w:rPr>
                <w:color w:val="000000" w:themeColor="text1"/>
                <w:szCs w:val="32"/>
              </w:rPr>
            </w:pPr>
            <w:r w:rsidRPr="0098251E">
              <w:rPr>
                <w:b/>
                <w:color w:val="000000" w:themeColor="text1"/>
                <w:szCs w:val="32"/>
              </w:rPr>
              <w:t>32</w:t>
            </w:r>
          </w:p>
        </w:tc>
        <w:tc>
          <w:tcPr>
            <w:tcW w:w="2057" w:type="dxa"/>
          </w:tcPr>
          <w:p w14:paraId="24393278" w14:textId="77777777" w:rsidR="0079171E" w:rsidRPr="0098251E" w:rsidRDefault="0079171E" w:rsidP="00025675">
            <w:pPr>
              <w:spacing w:before="40" w:after="40"/>
              <w:jc w:val="center"/>
              <w:rPr>
                <w:color w:val="000000" w:themeColor="text1"/>
                <w:szCs w:val="32"/>
              </w:rPr>
            </w:pPr>
            <w:r w:rsidRPr="0098251E">
              <w:rPr>
                <w:color w:val="000000" w:themeColor="text1"/>
                <w:szCs w:val="32"/>
              </w:rPr>
              <w:t>2</w:t>
            </w:r>
          </w:p>
        </w:tc>
      </w:tr>
      <w:tr w:rsidR="0079171E" w:rsidRPr="0098251E" w14:paraId="2E75FDDF" w14:textId="77777777" w:rsidTr="00984E93">
        <w:tc>
          <w:tcPr>
            <w:tcW w:w="2184" w:type="dxa"/>
          </w:tcPr>
          <w:p w14:paraId="7C12986E" w14:textId="77777777" w:rsidR="0079171E" w:rsidRPr="0098251E" w:rsidRDefault="0079171E" w:rsidP="00025675">
            <w:pPr>
              <w:spacing w:before="40" w:after="40"/>
              <w:rPr>
                <w:color w:val="000000" w:themeColor="text1"/>
                <w:szCs w:val="32"/>
              </w:rPr>
            </w:pPr>
            <w:r w:rsidRPr="0098251E">
              <w:rPr>
                <w:b/>
                <w:color w:val="000000" w:themeColor="text1"/>
                <w:szCs w:val="32"/>
              </w:rPr>
              <w:t>UNCERTAIN (7)</w:t>
            </w:r>
          </w:p>
        </w:tc>
        <w:tc>
          <w:tcPr>
            <w:tcW w:w="2097" w:type="dxa"/>
          </w:tcPr>
          <w:p w14:paraId="706EC159" w14:textId="77777777" w:rsidR="0079171E" w:rsidRPr="0098251E" w:rsidRDefault="0079171E" w:rsidP="00025675">
            <w:pPr>
              <w:spacing w:before="40" w:after="40"/>
              <w:jc w:val="center"/>
              <w:rPr>
                <w:color w:val="000000" w:themeColor="text1"/>
                <w:szCs w:val="32"/>
              </w:rPr>
            </w:pPr>
            <w:r w:rsidRPr="0098251E">
              <w:rPr>
                <w:color w:val="000000" w:themeColor="text1"/>
                <w:szCs w:val="32"/>
              </w:rPr>
              <w:t>1</w:t>
            </w:r>
          </w:p>
        </w:tc>
        <w:tc>
          <w:tcPr>
            <w:tcW w:w="2184" w:type="dxa"/>
          </w:tcPr>
          <w:p w14:paraId="63FC6A3E" w14:textId="77777777" w:rsidR="0079171E" w:rsidRPr="0098251E" w:rsidRDefault="0079171E" w:rsidP="00025675">
            <w:pPr>
              <w:spacing w:before="40" w:after="40"/>
              <w:jc w:val="center"/>
              <w:rPr>
                <w:color w:val="000000" w:themeColor="text1"/>
                <w:szCs w:val="32"/>
              </w:rPr>
            </w:pPr>
            <w:r w:rsidRPr="0098251E">
              <w:rPr>
                <w:color w:val="000000" w:themeColor="text1"/>
                <w:szCs w:val="32"/>
              </w:rPr>
              <w:t>3</w:t>
            </w:r>
          </w:p>
        </w:tc>
        <w:tc>
          <w:tcPr>
            <w:tcW w:w="2057" w:type="dxa"/>
          </w:tcPr>
          <w:p w14:paraId="6584B08D" w14:textId="77777777" w:rsidR="0079171E" w:rsidRPr="0098251E" w:rsidRDefault="0079171E" w:rsidP="00025675">
            <w:pPr>
              <w:spacing w:before="40" w:after="40"/>
              <w:jc w:val="center"/>
              <w:rPr>
                <w:color w:val="000000" w:themeColor="text1"/>
                <w:szCs w:val="32"/>
              </w:rPr>
            </w:pPr>
            <w:r w:rsidRPr="0098251E">
              <w:rPr>
                <w:b/>
                <w:color w:val="000000" w:themeColor="text1"/>
                <w:szCs w:val="32"/>
              </w:rPr>
              <w:t>3</w:t>
            </w:r>
          </w:p>
        </w:tc>
      </w:tr>
    </w:tbl>
    <w:p w14:paraId="67F733E4" w14:textId="07D62664" w:rsidR="00984E93" w:rsidRDefault="0098251E" w:rsidP="00984E93">
      <w:pPr>
        <w:pStyle w:val="Heading2"/>
        <w:spacing w:before="240" w:after="80"/>
        <w:jc w:val="center"/>
        <w:rPr>
          <w:rFonts w:ascii="Times New Roman" w:eastAsiaTheme="minorEastAsia" w:hAnsi="Times New Roman" w:cstheme="minorBidi"/>
          <w:bCs w:val="0"/>
          <w:color w:val="auto"/>
          <w:sz w:val="22"/>
          <w:szCs w:val="22"/>
        </w:rPr>
      </w:pPr>
      <w:r>
        <w:rPr>
          <w:rFonts w:ascii="Times New Roman" w:eastAsiaTheme="minorEastAsia" w:hAnsi="Times New Roman" w:cstheme="minorBidi"/>
          <w:bCs w:val="0"/>
          <w:color w:val="auto"/>
          <w:sz w:val="22"/>
          <w:szCs w:val="22"/>
        </w:rPr>
        <w:t>Table 4.</w:t>
      </w:r>
      <w:r w:rsidR="006B6FD8">
        <w:rPr>
          <w:rFonts w:ascii="Times New Roman" w:eastAsiaTheme="minorEastAsia" w:hAnsi="Times New Roman" w:cstheme="minorBidi"/>
          <w:bCs w:val="0"/>
          <w:color w:val="auto"/>
          <w:sz w:val="22"/>
          <w:szCs w:val="22"/>
        </w:rPr>
        <w:t>7</w:t>
      </w:r>
      <w:r>
        <w:rPr>
          <w:rFonts w:ascii="Times New Roman" w:eastAsiaTheme="minorEastAsia" w:hAnsi="Times New Roman" w:cstheme="minorBidi"/>
          <w:bCs w:val="0"/>
          <w:color w:val="auto"/>
          <w:sz w:val="22"/>
          <w:szCs w:val="22"/>
        </w:rPr>
        <w:t xml:space="preserve">: </w:t>
      </w:r>
      <w:r w:rsidRPr="00984E93">
        <w:rPr>
          <w:rFonts w:ascii="Times New Roman" w:eastAsiaTheme="minorEastAsia" w:hAnsi="Times New Roman" w:cstheme="minorBidi"/>
          <w:bCs w:val="0"/>
          <w:color w:val="auto"/>
          <w:sz w:val="22"/>
          <w:szCs w:val="22"/>
        </w:rPr>
        <w:t>Confusion Matri</w:t>
      </w:r>
      <w:r>
        <w:rPr>
          <w:rFonts w:ascii="Times New Roman" w:eastAsiaTheme="minorEastAsia" w:hAnsi="Times New Roman" w:cstheme="minorBidi"/>
          <w:bCs w:val="0"/>
          <w:color w:val="auto"/>
          <w:sz w:val="22"/>
          <w:szCs w:val="22"/>
        </w:rPr>
        <w:t xml:space="preserve">x of </w:t>
      </w:r>
      <w:r w:rsidRPr="00984E93">
        <w:rPr>
          <w:rFonts w:ascii="Times New Roman" w:eastAsiaTheme="minorEastAsia" w:hAnsi="Times New Roman" w:cstheme="minorBidi"/>
          <w:bCs w:val="0"/>
          <w:color w:val="auto"/>
          <w:sz w:val="22"/>
          <w:szCs w:val="22"/>
        </w:rPr>
        <w:t>LLM Rephrasing</w:t>
      </w:r>
      <w:r>
        <w:rPr>
          <w:rFonts w:ascii="Times New Roman" w:eastAsiaTheme="minorEastAsia" w:hAnsi="Times New Roman" w:cstheme="minorBidi"/>
          <w:bCs w:val="0"/>
          <w:color w:val="auto"/>
          <w:sz w:val="22"/>
          <w:szCs w:val="22"/>
        </w:rPr>
        <w:t xml:space="preserve"> (M3)</w:t>
      </w:r>
    </w:p>
    <w:p w14:paraId="1821F5CF" w14:textId="2082B278" w:rsidR="0079171E" w:rsidRPr="00984E93" w:rsidRDefault="0079171E" w:rsidP="00984E93">
      <w:pPr>
        <w:pStyle w:val="Heading2"/>
        <w:spacing w:before="240" w:after="80"/>
        <w:jc w:val="center"/>
        <w:rPr>
          <w:b w:val="0"/>
          <w:sz w:val="22"/>
        </w:rPr>
      </w:pPr>
    </w:p>
    <w:tbl>
      <w:tblPr>
        <w:tblStyle w:val="TableGrid"/>
        <w:tblW w:w="0" w:type="auto"/>
        <w:tblLook w:val="04A0" w:firstRow="1" w:lastRow="0" w:firstColumn="1" w:lastColumn="0" w:noHBand="0" w:noVBand="1"/>
      </w:tblPr>
      <w:tblGrid>
        <w:gridCol w:w="2184"/>
        <w:gridCol w:w="2097"/>
        <w:gridCol w:w="2184"/>
        <w:gridCol w:w="2057"/>
      </w:tblGrid>
      <w:tr w:rsidR="0079171E" w:rsidRPr="0098251E" w14:paraId="302E68BE" w14:textId="77777777" w:rsidTr="0098251E">
        <w:tc>
          <w:tcPr>
            <w:tcW w:w="2184" w:type="dxa"/>
          </w:tcPr>
          <w:p w14:paraId="69DFD060" w14:textId="77777777" w:rsidR="0079171E" w:rsidRPr="0098251E" w:rsidRDefault="0079171E" w:rsidP="00025675">
            <w:pPr>
              <w:spacing w:before="60" w:after="60"/>
              <w:jc w:val="center"/>
              <w:rPr>
                <w:b/>
                <w:color w:val="000000" w:themeColor="text1"/>
                <w:szCs w:val="32"/>
              </w:rPr>
            </w:pPr>
            <w:r w:rsidRPr="0098251E">
              <w:rPr>
                <w:b/>
                <w:color w:val="000000" w:themeColor="text1"/>
                <w:szCs w:val="32"/>
              </w:rPr>
              <w:t>Reference \ Predicted</w:t>
            </w:r>
          </w:p>
        </w:tc>
        <w:tc>
          <w:tcPr>
            <w:tcW w:w="2097" w:type="dxa"/>
          </w:tcPr>
          <w:p w14:paraId="4A49EC55" w14:textId="77777777" w:rsidR="0079171E" w:rsidRPr="0098251E" w:rsidRDefault="0079171E" w:rsidP="00025675">
            <w:pPr>
              <w:spacing w:before="60" w:after="60"/>
              <w:jc w:val="center"/>
              <w:rPr>
                <w:b/>
                <w:color w:val="000000" w:themeColor="text1"/>
                <w:szCs w:val="32"/>
              </w:rPr>
            </w:pPr>
            <w:r w:rsidRPr="0098251E">
              <w:rPr>
                <w:b/>
                <w:color w:val="000000" w:themeColor="text1"/>
                <w:szCs w:val="32"/>
              </w:rPr>
              <w:t>PRODUCTIVE</w:t>
            </w:r>
          </w:p>
        </w:tc>
        <w:tc>
          <w:tcPr>
            <w:tcW w:w="2184" w:type="dxa"/>
          </w:tcPr>
          <w:p w14:paraId="10FC6394" w14:textId="77777777" w:rsidR="0079171E" w:rsidRPr="0098251E" w:rsidRDefault="0079171E" w:rsidP="00025675">
            <w:pPr>
              <w:spacing w:before="60" w:after="60"/>
              <w:jc w:val="center"/>
              <w:rPr>
                <w:b/>
                <w:color w:val="000000" w:themeColor="text1"/>
                <w:szCs w:val="32"/>
              </w:rPr>
            </w:pPr>
            <w:r w:rsidRPr="0098251E">
              <w:rPr>
                <w:b/>
                <w:color w:val="000000" w:themeColor="text1"/>
                <w:szCs w:val="32"/>
              </w:rPr>
              <w:t>UNPRODUCTIVE</w:t>
            </w:r>
          </w:p>
        </w:tc>
        <w:tc>
          <w:tcPr>
            <w:tcW w:w="2057" w:type="dxa"/>
          </w:tcPr>
          <w:p w14:paraId="3D84F16B" w14:textId="77777777" w:rsidR="0079171E" w:rsidRPr="0098251E" w:rsidRDefault="0079171E" w:rsidP="00025675">
            <w:pPr>
              <w:spacing w:before="60" w:after="60"/>
              <w:jc w:val="center"/>
              <w:rPr>
                <w:b/>
                <w:color w:val="000000" w:themeColor="text1"/>
                <w:szCs w:val="32"/>
              </w:rPr>
            </w:pPr>
            <w:r w:rsidRPr="0098251E">
              <w:rPr>
                <w:b/>
                <w:color w:val="000000" w:themeColor="text1"/>
                <w:szCs w:val="32"/>
              </w:rPr>
              <w:t>UNCERTAIN</w:t>
            </w:r>
          </w:p>
        </w:tc>
      </w:tr>
      <w:tr w:rsidR="0079171E" w:rsidRPr="0098251E" w14:paraId="68F0BA58" w14:textId="77777777" w:rsidTr="0098251E">
        <w:tc>
          <w:tcPr>
            <w:tcW w:w="2184" w:type="dxa"/>
          </w:tcPr>
          <w:p w14:paraId="7F7516D0" w14:textId="77777777" w:rsidR="0079171E" w:rsidRPr="0098251E" w:rsidRDefault="0079171E" w:rsidP="00984E93">
            <w:pPr>
              <w:spacing w:before="60" w:after="60"/>
              <w:jc w:val="center"/>
              <w:rPr>
                <w:b/>
                <w:color w:val="000000" w:themeColor="text1"/>
                <w:szCs w:val="32"/>
              </w:rPr>
            </w:pPr>
            <w:r w:rsidRPr="0098251E">
              <w:rPr>
                <w:b/>
                <w:color w:val="000000" w:themeColor="text1"/>
                <w:szCs w:val="32"/>
              </w:rPr>
              <w:t>PRODUCTIVE (40)</w:t>
            </w:r>
          </w:p>
        </w:tc>
        <w:tc>
          <w:tcPr>
            <w:tcW w:w="2097" w:type="dxa"/>
          </w:tcPr>
          <w:p w14:paraId="49F928F1" w14:textId="77777777" w:rsidR="0079171E" w:rsidRPr="0098251E" w:rsidRDefault="0079171E" w:rsidP="00984E93">
            <w:pPr>
              <w:spacing w:before="60" w:after="60"/>
              <w:jc w:val="center"/>
              <w:rPr>
                <w:b/>
                <w:color w:val="000000" w:themeColor="text1"/>
                <w:szCs w:val="32"/>
              </w:rPr>
            </w:pPr>
            <w:r w:rsidRPr="0098251E">
              <w:rPr>
                <w:b/>
                <w:color w:val="000000" w:themeColor="text1"/>
                <w:szCs w:val="32"/>
              </w:rPr>
              <w:t>34</w:t>
            </w:r>
          </w:p>
        </w:tc>
        <w:tc>
          <w:tcPr>
            <w:tcW w:w="2184" w:type="dxa"/>
          </w:tcPr>
          <w:p w14:paraId="76A4774B" w14:textId="77777777" w:rsidR="0079171E" w:rsidRPr="0098251E" w:rsidRDefault="0079171E" w:rsidP="00984E93">
            <w:pPr>
              <w:spacing w:before="60" w:after="60"/>
              <w:jc w:val="center"/>
              <w:rPr>
                <w:b/>
                <w:color w:val="000000" w:themeColor="text1"/>
                <w:szCs w:val="32"/>
              </w:rPr>
            </w:pPr>
            <w:r w:rsidRPr="0098251E">
              <w:rPr>
                <w:b/>
                <w:color w:val="000000" w:themeColor="text1"/>
                <w:szCs w:val="32"/>
              </w:rPr>
              <w:t>3</w:t>
            </w:r>
          </w:p>
        </w:tc>
        <w:tc>
          <w:tcPr>
            <w:tcW w:w="2057" w:type="dxa"/>
          </w:tcPr>
          <w:p w14:paraId="1E817EF8" w14:textId="77777777" w:rsidR="0079171E" w:rsidRPr="0098251E" w:rsidRDefault="0079171E" w:rsidP="00984E93">
            <w:pPr>
              <w:spacing w:before="60" w:after="60"/>
              <w:jc w:val="center"/>
              <w:rPr>
                <w:b/>
                <w:color w:val="000000" w:themeColor="text1"/>
                <w:szCs w:val="32"/>
              </w:rPr>
            </w:pPr>
            <w:r w:rsidRPr="0098251E">
              <w:rPr>
                <w:b/>
                <w:color w:val="000000" w:themeColor="text1"/>
                <w:szCs w:val="32"/>
              </w:rPr>
              <w:t>3</w:t>
            </w:r>
          </w:p>
        </w:tc>
      </w:tr>
      <w:tr w:rsidR="0079171E" w:rsidRPr="0098251E" w14:paraId="6334789E" w14:textId="77777777" w:rsidTr="0098251E">
        <w:tc>
          <w:tcPr>
            <w:tcW w:w="2184" w:type="dxa"/>
          </w:tcPr>
          <w:p w14:paraId="7629C265" w14:textId="77777777" w:rsidR="0079171E" w:rsidRPr="0098251E" w:rsidRDefault="0079171E" w:rsidP="00984E93">
            <w:pPr>
              <w:spacing w:before="60" w:after="60"/>
              <w:jc w:val="center"/>
              <w:rPr>
                <w:b/>
                <w:color w:val="000000" w:themeColor="text1"/>
                <w:szCs w:val="32"/>
              </w:rPr>
            </w:pPr>
            <w:r w:rsidRPr="0098251E">
              <w:rPr>
                <w:b/>
                <w:color w:val="000000" w:themeColor="text1"/>
                <w:szCs w:val="32"/>
              </w:rPr>
              <w:t>UNPRODUCTIVE (42)</w:t>
            </w:r>
          </w:p>
        </w:tc>
        <w:tc>
          <w:tcPr>
            <w:tcW w:w="2097" w:type="dxa"/>
          </w:tcPr>
          <w:p w14:paraId="3B138345" w14:textId="77777777" w:rsidR="0079171E" w:rsidRPr="0098251E" w:rsidRDefault="0079171E" w:rsidP="00984E93">
            <w:pPr>
              <w:spacing w:before="60" w:after="60"/>
              <w:jc w:val="center"/>
              <w:rPr>
                <w:b/>
                <w:color w:val="000000" w:themeColor="text1"/>
                <w:szCs w:val="32"/>
              </w:rPr>
            </w:pPr>
            <w:r w:rsidRPr="0098251E">
              <w:rPr>
                <w:b/>
                <w:color w:val="000000" w:themeColor="text1"/>
                <w:szCs w:val="32"/>
              </w:rPr>
              <w:t>6</w:t>
            </w:r>
          </w:p>
        </w:tc>
        <w:tc>
          <w:tcPr>
            <w:tcW w:w="2184" w:type="dxa"/>
          </w:tcPr>
          <w:p w14:paraId="769FBB2A" w14:textId="77777777" w:rsidR="0079171E" w:rsidRPr="0098251E" w:rsidRDefault="0079171E" w:rsidP="00984E93">
            <w:pPr>
              <w:spacing w:before="60" w:after="60"/>
              <w:jc w:val="center"/>
              <w:rPr>
                <w:b/>
                <w:color w:val="000000" w:themeColor="text1"/>
                <w:szCs w:val="32"/>
              </w:rPr>
            </w:pPr>
            <w:r w:rsidRPr="0098251E">
              <w:rPr>
                <w:b/>
                <w:color w:val="000000" w:themeColor="text1"/>
                <w:szCs w:val="32"/>
              </w:rPr>
              <w:t>34</w:t>
            </w:r>
          </w:p>
        </w:tc>
        <w:tc>
          <w:tcPr>
            <w:tcW w:w="2057" w:type="dxa"/>
          </w:tcPr>
          <w:p w14:paraId="68DC36F0" w14:textId="77777777" w:rsidR="0079171E" w:rsidRPr="0098251E" w:rsidRDefault="0079171E" w:rsidP="00984E93">
            <w:pPr>
              <w:spacing w:before="60" w:after="60"/>
              <w:jc w:val="center"/>
              <w:rPr>
                <w:b/>
                <w:color w:val="000000" w:themeColor="text1"/>
                <w:szCs w:val="32"/>
              </w:rPr>
            </w:pPr>
            <w:r w:rsidRPr="0098251E">
              <w:rPr>
                <w:b/>
                <w:color w:val="000000" w:themeColor="text1"/>
                <w:szCs w:val="32"/>
              </w:rPr>
              <w:t>2</w:t>
            </w:r>
          </w:p>
        </w:tc>
      </w:tr>
      <w:tr w:rsidR="0079171E" w:rsidRPr="0098251E" w14:paraId="1599C067" w14:textId="77777777" w:rsidTr="0098251E">
        <w:tc>
          <w:tcPr>
            <w:tcW w:w="2184" w:type="dxa"/>
          </w:tcPr>
          <w:p w14:paraId="6F0420A9" w14:textId="77777777" w:rsidR="0079171E" w:rsidRPr="0098251E" w:rsidRDefault="0079171E" w:rsidP="00984E93">
            <w:pPr>
              <w:spacing w:before="60" w:after="60"/>
              <w:jc w:val="center"/>
              <w:rPr>
                <w:b/>
                <w:color w:val="000000" w:themeColor="text1"/>
                <w:szCs w:val="32"/>
              </w:rPr>
            </w:pPr>
            <w:r w:rsidRPr="0098251E">
              <w:rPr>
                <w:b/>
                <w:color w:val="000000" w:themeColor="text1"/>
                <w:szCs w:val="32"/>
              </w:rPr>
              <w:t>UNCERTAIN (7)</w:t>
            </w:r>
          </w:p>
        </w:tc>
        <w:tc>
          <w:tcPr>
            <w:tcW w:w="2097" w:type="dxa"/>
          </w:tcPr>
          <w:p w14:paraId="0C65D661" w14:textId="77777777" w:rsidR="0079171E" w:rsidRPr="0098251E" w:rsidRDefault="0079171E" w:rsidP="00984E93">
            <w:pPr>
              <w:spacing w:before="60" w:after="60"/>
              <w:jc w:val="center"/>
              <w:rPr>
                <w:b/>
                <w:color w:val="000000" w:themeColor="text1"/>
                <w:szCs w:val="32"/>
              </w:rPr>
            </w:pPr>
            <w:r w:rsidRPr="0098251E">
              <w:rPr>
                <w:b/>
                <w:color w:val="000000" w:themeColor="text1"/>
                <w:szCs w:val="32"/>
              </w:rPr>
              <w:t>1</w:t>
            </w:r>
          </w:p>
        </w:tc>
        <w:tc>
          <w:tcPr>
            <w:tcW w:w="2184" w:type="dxa"/>
          </w:tcPr>
          <w:p w14:paraId="39DDF8C4" w14:textId="77777777" w:rsidR="0079171E" w:rsidRPr="0098251E" w:rsidRDefault="0079171E" w:rsidP="00984E93">
            <w:pPr>
              <w:spacing w:before="60" w:after="60"/>
              <w:jc w:val="center"/>
              <w:rPr>
                <w:b/>
                <w:color w:val="000000" w:themeColor="text1"/>
                <w:szCs w:val="32"/>
              </w:rPr>
            </w:pPr>
            <w:r w:rsidRPr="0098251E">
              <w:rPr>
                <w:b/>
                <w:color w:val="000000" w:themeColor="text1"/>
                <w:szCs w:val="32"/>
              </w:rPr>
              <w:t>1</w:t>
            </w:r>
          </w:p>
        </w:tc>
        <w:tc>
          <w:tcPr>
            <w:tcW w:w="2057" w:type="dxa"/>
          </w:tcPr>
          <w:p w14:paraId="139D5385" w14:textId="77777777" w:rsidR="0079171E" w:rsidRPr="0098251E" w:rsidRDefault="0079171E" w:rsidP="00984E93">
            <w:pPr>
              <w:spacing w:before="60" w:after="60"/>
              <w:jc w:val="center"/>
              <w:rPr>
                <w:b/>
                <w:color w:val="000000" w:themeColor="text1"/>
                <w:szCs w:val="32"/>
              </w:rPr>
            </w:pPr>
            <w:r w:rsidRPr="0098251E">
              <w:rPr>
                <w:b/>
                <w:color w:val="000000" w:themeColor="text1"/>
                <w:szCs w:val="32"/>
              </w:rPr>
              <w:t>5</w:t>
            </w:r>
          </w:p>
        </w:tc>
      </w:tr>
    </w:tbl>
    <w:p w14:paraId="309F397E" w14:textId="608C7A4B" w:rsidR="00AC467B" w:rsidRPr="0098251E" w:rsidRDefault="0098251E" w:rsidP="0098251E">
      <w:pPr>
        <w:spacing w:before="240" w:after="120"/>
        <w:jc w:val="center"/>
        <w:rPr>
          <w:b/>
          <w:sz w:val="28"/>
        </w:rPr>
      </w:pPr>
      <w:r w:rsidRPr="0098251E">
        <w:rPr>
          <w:b/>
          <w:sz w:val="22"/>
        </w:rPr>
        <w:t>Table 4.</w:t>
      </w:r>
      <w:r w:rsidR="006B6FD8">
        <w:rPr>
          <w:b/>
          <w:sz w:val="22"/>
        </w:rPr>
        <w:t>8</w:t>
      </w:r>
      <w:r w:rsidRPr="0098251E">
        <w:rPr>
          <w:b/>
          <w:sz w:val="22"/>
        </w:rPr>
        <w:t>: Confusion Matrix of Refined Hybrid Model (M4)</w:t>
      </w:r>
    </w:p>
    <w:p w14:paraId="4B50B28A" w14:textId="27797EC6" w:rsidR="00D158BC" w:rsidRDefault="000D4285">
      <w:pPr>
        <w:spacing w:before="240" w:after="120"/>
      </w:pPr>
      <w:r>
        <w:rPr>
          <w:b/>
          <w:sz w:val="28"/>
        </w:rPr>
        <w:lastRenderedPageBreak/>
        <w:t>4.9 Findings Summary</w:t>
      </w:r>
    </w:p>
    <w:p w14:paraId="71DE41B4" w14:textId="77777777" w:rsidR="00D158BC" w:rsidRDefault="00000000">
      <w:pPr>
        <w:spacing w:after="120"/>
        <w:ind w:firstLine="720"/>
        <w:jc w:val="both"/>
      </w:pPr>
      <w:r>
        <w:t>The key findings from the implementation and evaluation are:</w:t>
      </w:r>
    </w:p>
    <w:p w14:paraId="768B93F8" w14:textId="77777777" w:rsidR="00D158BC" w:rsidRDefault="00000000">
      <w:pPr>
        <w:spacing w:after="120"/>
        <w:jc w:val="both"/>
      </w:pPr>
      <w:r>
        <w:t>1. Trajectory information gain (H1): Controlled experiments demonstrate that trajectory-level analysis (M2, M3, M4) provides substantially richer struggle assessment than snapshot analysis (M1). M1 defaults to UNCERTAIN on 8 of 10 patterns, while M2 provides directional assessments on 8 of 10 patterns.</w:t>
      </w:r>
    </w:p>
    <w:p w14:paraId="63B87B6A" w14:textId="77777777" w:rsidR="00D158BC" w:rsidRDefault="00000000">
      <w:pPr>
        <w:spacing w:after="120"/>
        <w:jc w:val="both"/>
      </w:pPr>
      <w:r>
        <w:t>2. Productive struggle dynamics (H2): The feature extraction framework successfully captures productive struggle through performance improvement, error resolution, approach exploration, and stagnation escape signals.</w:t>
      </w:r>
    </w:p>
    <w:p w14:paraId="3763881F" w14:textId="77777777" w:rsidR="00D158BC" w:rsidRDefault="00000000">
      <w:pPr>
        <w:spacing w:after="120"/>
        <w:jc w:val="both"/>
      </w:pPr>
      <w:r>
        <w:t>3. Unproductive struggle dynamics (H3): Repeated execution, repeated errors, state stagnation, and cyclic reversion are reliably detected by the unproductive signal framework.</w:t>
      </w:r>
    </w:p>
    <w:p w14:paraId="0069D559" w14:textId="77777777" w:rsidR="00D158BC" w:rsidRDefault="00000000">
      <w:pPr>
        <w:spacing w:after="120"/>
        <w:jc w:val="both"/>
      </w:pPr>
      <w:r>
        <w:t>4. Methodological disagreement (H4): M2 and M3 exhibit disagreement on ambiguous patterns (mixed evidence, short trajectories), confirming that rule-based and LLM-based methods capture different aspects of trajectory evidence.</w:t>
      </w:r>
    </w:p>
    <w:p w14:paraId="0131B2F2" w14:textId="77777777" w:rsidR="00B033FB" w:rsidRPr="00B033FB" w:rsidRDefault="00000000" w:rsidP="00B033FB">
      <w:pPr>
        <w:spacing w:after="120"/>
        <w:jc w:val="both"/>
      </w:pPr>
      <w:r>
        <w:t xml:space="preserve">5. </w:t>
      </w:r>
      <w:r w:rsidR="00B033FB" w:rsidRPr="00B033FB">
        <w:t>Hybrid Modelling (H5): M4 combines evidence from different assessment methods to handle disagreements. It identifies cases of agreement, conflicting assessments, and situations where only partial evidence is available. However, comparison with human annotations is needed to confirm whether this approach produces more reliable assessments.</w:t>
      </w:r>
    </w:p>
    <w:p w14:paraId="2FCF2A34" w14:textId="6AAAB0D3" w:rsidR="00D158BC" w:rsidRDefault="00000000">
      <w:pPr>
        <w:spacing w:after="120"/>
        <w:jc w:val="both"/>
      </w:pPr>
      <w:r>
        <w:t>6. The multi-agent hint pipeline successfully generates progressive, context-aware hints with LLM-generated quality scores typically in the 0.7–0.9 range across safety, helpfulness, quality, progress alignment, and pedagogical value dimensions.</w:t>
      </w:r>
    </w:p>
    <w:p w14:paraId="3992DD70" w14:textId="77777777" w:rsidR="00D158BC" w:rsidRDefault="00000000">
      <w:r>
        <w:br w:type="page"/>
      </w:r>
    </w:p>
    <w:p w14:paraId="5245F5A4" w14:textId="77777777" w:rsidR="00D158BC" w:rsidRDefault="00000000">
      <w:pPr>
        <w:spacing w:before="480" w:after="120"/>
        <w:jc w:val="center"/>
      </w:pPr>
      <w:r>
        <w:rPr>
          <w:b/>
          <w:sz w:val="32"/>
        </w:rPr>
        <w:lastRenderedPageBreak/>
        <w:t>CHAPTER 5</w:t>
      </w:r>
    </w:p>
    <w:p w14:paraId="60ED7A41" w14:textId="77777777" w:rsidR="00D158BC" w:rsidRDefault="00000000">
      <w:pPr>
        <w:spacing w:before="120" w:after="120"/>
        <w:jc w:val="center"/>
      </w:pPr>
      <w:r>
        <w:rPr>
          <w:b/>
          <w:sz w:val="32"/>
        </w:rPr>
        <w:t>CONCLUSION AND FUTURE WORK</w:t>
      </w:r>
    </w:p>
    <w:p w14:paraId="1177FC1D" w14:textId="77777777" w:rsidR="00D158BC" w:rsidRDefault="00D158BC"/>
    <w:p w14:paraId="430F989C" w14:textId="77777777" w:rsidR="00D158BC" w:rsidRDefault="00000000">
      <w:pPr>
        <w:spacing w:before="240" w:after="120"/>
      </w:pPr>
      <w:r>
        <w:rPr>
          <w:b/>
          <w:sz w:val="28"/>
        </w:rPr>
        <w:t>5.1 Summary of Work</w:t>
      </w:r>
    </w:p>
    <w:p w14:paraId="485E7BBA" w14:textId="77777777" w:rsidR="00D158BC" w:rsidRDefault="00000000">
      <w:pPr>
        <w:spacing w:after="120"/>
        <w:ind w:firstLine="720"/>
        <w:jc w:val="both"/>
      </w:pPr>
      <w:r>
        <w:t>This capstone project designed, implemented, and conducted preliminary evaluation of a Personalized Contextual Hint Generation System that integrates trajectory-based struggle assessment with adaptive, progressive hint delivery for programming education. The system addresses the identified gap in existing literature where hint generation, hint evaluation, and intervention timing are treated as separate concerns.</w:t>
      </w:r>
    </w:p>
    <w:p w14:paraId="6BBD6D5A" w14:textId="77777777" w:rsidR="00D158BC" w:rsidRDefault="00000000">
      <w:pPr>
        <w:spacing w:after="120"/>
        <w:ind w:firstLine="720"/>
        <w:jc w:val="both"/>
      </w:pPr>
      <w:r>
        <w:t>The core technical contributions include: a six-dimensional trajectory feature representation capturing code evolution, error evolution, test performance, exploration, temporal behaviour, and repetition/stagnation; four struggle assessment methodologies (M1–M4) with common normalised output schemas and temporal prefix validity guarantees; an interpretable hybrid evidence-fusion architecture combining objective features with LLM reasoning; a multi-agent hint generation pipeline with RAG enhancement; and a full-stack implementation integrating all components in a production-quality coding platform.</w:t>
      </w:r>
    </w:p>
    <w:p w14:paraId="5D190D48" w14:textId="77777777" w:rsidR="00D158BC" w:rsidRDefault="00000000">
      <w:pPr>
        <w:spacing w:before="240" w:after="120"/>
      </w:pPr>
      <w:r>
        <w:rPr>
          <w:b/>
          <w:sz w:val="28"/>
        </w:rPr>
        <w:t>5.2 Objectives Achieved</w:t>
      </w:r>
    </w:p>
    <w:p w14:paraId="251F591A" w14:textId="77777777" w:rsidR="00D158BC" w:rsidRDefault="00000000">
      <w:pPr>
        <w:spacing w:after="120"/>
        <w:ind w:firstLine="720"/>
        <w:jc w:val="both"/>
      </w:pPr>
      <w:r>
        <w:t>The following objectives stated in Section 1.5 have been achieved:</w:t>
      </w:r>
    </w:p>
    <w:p w14:paraId="3EA9FB09" w14:textId="77777777" w:rsidR="00D158BC" w:rsidRDefault="00000000">
      <w:pPr>
        <w:spacing w:after="120"/>
      </w:pPr>
      <w:r>
        <w:rPr>
          <w:b/>
        </w:rPr>
        <w:t xml:space="preserve">Objective 1 (Trajectory Construction): </w:t>
      </w:r>
      <w:r>
        <w:t xml:space="preserve">Fully achieved. The trajectory construction system extracts </w:t>
      </w:r>
      <w:proofErr w:type="gramStart"/>
      <w:r>
        <w:t>features</w:t>
      </w:r>
      <w:proofErr w:type="gramEnd"/>
      <w:r>
        <w:t xml:space="preserve"> across six research dimensions with online prefix temporal validity.</w:t>
      </w:r>
    </w:p>
    <w:p w14:paraId="1A1051C7" w14:textId="77777777" w:rsidR="00D158BC" w:rsidRDefault="00000000">
      <w:pPr>
        <w:spacing w:after="120"/>
      </w:pPr>
      <w:r>
        <w:rPr>
          <w:b/>
        </w:rPr>
        <w:t xml:space="preserve">Objective 2 (Assessment Methods): </w:t>
      </w:r>
      <w:r>
        <w:t>Fully achieved. Four methods (M1–M4) are implemented with normalised output schemas and research-grade documentation.</w:t>
      </w:r>
    </w:p>
    <w:p w14:paraId="7F1DFA09" w14:textId="77777777" w:rsidR="00D158BC" w:rsidRDefault="00000000">
      <w:pPr>
        <w:spacing w:after="120"/>
      </w:pPr>
      <w:r>
        <w:rPr>
          <w:b/>
        </w:rPr>
        <w:t xml:space="preserve">Objective 3 (Intervention Policy): </w:t>
      </w:r>
      <w:r>
        <w:t>Fully achieved. The wait/monitor/intervene policy is defined and mapped from assessment outputs.</w:t>
      </w:r>
    </w:p>
    <w:p w14:paraId="3C0E14B2" w14:textId="77777777" w:rsidR="00D158BC" w:rsidRDefault="00000000">
      <w:pPr>
        <w:spacing w:after="120"/>
      </w:pPr>
      <w:r>
        <w:rPr>
          <w:b/>
        </w:rPr>
        <w:t xml:space="preserve">Objective 4 (Hint Pipeline): </w:t>
      </w:r>
      <w:r>
        <w:t>Fully achieved. The four-agent pipeline with RAG enhancement produces progressive, context-aware hints.</w:t>
      </w:r>
    </w:p>
    <w:p w14:paraId="033CBA06" w14:textId="77777777" w:rsidR="00D158BC" w:rsidRDefault="00000000">
      <w:pPr>
        <w:spacing w:after="120"/>
      </w:pPr>
      <w:r>
        <w:rPr>
          <w:b/>
        </w:rPr>
        <w:lastRenderedPageBreak/>
        <w:t xml:space="preserve">Objective 5 (Platform): </w:t>
      </w:r>
      <w:r>
        <w:t>Fully achieved. The full-stack platform includes 1000+ problems, code execution, community features, and analytics.</w:t>
      </w:r>
    </w:p>
    <w:p w14:paraId="4BB924FD" w14:textId="77777777" w:rsidR="00D158BC" w:rsidRDefault="00000000">
      <w:pPr>
        <w:spacing w:after="120"/>
      </w:pPr>
      <w:r>
        <w:rPr>
          <w:b/>
        </w:rPr>
        <w:t xml:space="preserve">Objective 6 (Evaluation): </w:t>
      </w:r>
      <w:r>
        <w:t>Partially achieved. Controlled experiments and method agreement analysis are complete. Large-scale human annotation is designed but not yet conducted at statistically significant scale.</w:t>
      </w:r>
    </w:p>
    <w:p w14:paraId="18CCC938" w14:textId="77777777" w:rsidR="00D158BC" w:rsidRDefault="00000000">
      <w:pPr>
        <w:spacing w:before="240" w:after="120"/>
      </w:pPr>
      <w:r>
        <w:rPr>
          <w:b/>
          <w:sz w:val="28"/>
        </w:rPr>
        <w:t>5.3 Limitations</w:t>
      </w:r>
    </w:p>
    <w:p w14:paraId="03502285" w14:textId="77777777" w:rsidR="00D158BC" w:rsidRDefault="00000000">
      <w:pPr>
        <w:spacing w:after="120"/>
        <w:ind w:firstLine="720"/>
        <w:jc w:val="both"/>
      </w:pPr>
      <w:r>
        <w:t>The primary limitations of this work are:</w:t>
      </w:r>
    </w:p>
    <w:p w14:paraId="3448EC22" w14:textId="77777777" w:rsidR="00D158BC" w:rsidRDefault="00000000">
      <w:pPr>
        <w:spacing w:after="120"/>
        <w:jc w:val="both"/>
      </w:pPr>
      <w:r>
        <w:t>1. Absence of large-scale human ground truth labels for empirical validation of assessment accuracy.</w:t>
      </w:r>
    </w:p>
    <w:p w14:paraId="6C97A772" w14:textId="77777777" w:rsidR="00D158BC" w:rsidRDefault="00000000">
      <w:pPr>
        <w:spacing w:after="120"/>
        <w:jc w:val="both"/>
      </w:pPr>
      <w:r>
        <w:t>2. Limited dataset size constraining statistical significance of method comparisons.</w:t>
      </w:r>
    </w:p>
    <w:p w14:paraId="10FFC21E" w14:textId="77777777" w:rsidR="00D158BC" w:rsidRDefault="00000000">
      <w:pPr>
        <w:spacing w:after="120"/>
        <w:jc w:val="both"/>
      </w:pPr>
      <w:r>
        <w:t>3. Dependence between trajectory prefixes from the same session inflating effective sample size in agreement metrics.</w:t>
      </w:r>
    </w:p>
    <w:p w14:paraId="3EC6BC8F" w14:textId="77777777" w:rsidR="00D158BC" w:rsidRDefault="00000000">
      <w:pPr>
        <w:spacing w:after="120"/>
        <w:jc w:val="both"/>
      </w:pPr>
      <w:r>
        <w:t>4. LLM output variability across models, versions, and API calls affecting M3 and M4 reproducibility.</w:t>
      </w:r>
    </w:p>
    <w:p w14:paraId="693C949C" w14:textId="77777777" w:rsidR="00D158BC" w:rsidRDefault="00000000">
      <w:pPr>
        <w:spacing w:after="120"/>
        <w:jc w:val="both"/>
      </w:pPr>
      <w:r>
        <w:t>5. Hint quality evaluated by LLM critic rather than human educators or direct learning outcome measurement.</w:t>
      </w:r>
    </w:p>
    <w:p w14:paraId="223D4546" w14:textId="3D804C0B" w:rsidR="00D158BC" w:rsidRDefault="00000000">
      <w:pPr>
        <w:spacing w:after="120"/>
        <w:jc w:val="both"/>
      </w:pPr>
      <w:r>
        <w:t>6. Generalisation limited to the specific problem set, programming languages, and student population studied</w:t>
      </w:r>
      <w:r w:rsidR="00656492">
        <w:t>.</w:t>
      </w:r>
    </w:p>
    <w:p w14:paraId="239760C7" w14:textId="77777777" w:rsidR="00D158BC" w:rsidRDefault="00000000">
      <w:pPr>
        <w:spacing w:before="240" w:after="120"/>
      </w:pPr>
      <w:r>
        <w:rPr>
          <w:b/>
          <w:sz w:val="28"/>
        </w:rPr>
        <w:t>5.4 Future Work</w:t>
      </w:r>
    </w:p>
    <w:p w14:paraId="01687DAD" w14:textId="1F1B3DB3" w:rsidR="00D158BC" w:rsidRDefault="008B6E3D">
      <w:pPr>
        <w:spacing w:after="120"/>
        <w:ind w:firstLine="720"/>
        <w:jc w:val="both"/>
      </w:pPr>
      <w:r w:rsidRPr="008B6E3D">
        <w:t>Future work may include</w:t>
      </w:r>
      <w:r>
        <w:t>:</w:t>
      </w:r>
    </w:p>
    <w:p w14:paraId="20A9FEFC" w14:textId="77777777" w:rsidR="00D158BC" w:rsidRDefault="00000000">
      <w:pPr>
        <w:spacing w:after="120"/>
        <w:jc w:val="both"/>
      </w:pPr>
      <w:r>
        <w:t>1. Conducting large-scale human annotation using the designed protocol (TASK_2F_B_PROTOCOL_V1) with multiple expert annotators to establish ground truth labels and compute inter-rater reliability (Cohen's κ or Fleiss' κ).</w:t>
      </w:r>
    </w:p>
    <w:p w14:paraId="26301CA2" w14:textId="42B75BB1" w:rsidR="00D158BC" w:rsidRDefault="00000000">
      <w:pPr>
        <w:spacing w:after="120"/>
        <w:jc w:val="both"/>
      </w:pPr>
      <w:r>
        <w:t>2. Training supervised machine learning classifiers on human-annotated trajectory features to learn optimal signal weights and thresholds, potentially outperforming handcrafted rules.</w:t>
      </w:r>
    </w:p>
    <w:p w14:paraId="1EC74264" w14:textId="74109D68" w:rsidR="00D158BC" w:rsidRDefault="00656492">
      <w:pPr>
        <w:spacing w:after="120"/>
        <w:jc w:val="both"/>
      </w:pPr>
      <w:r>
        <w:t>3. Conducting A/B testing comparing hint-with-assessment against hint-on-request delivery modes to measure actual learning gains, completion rates, and student satisfaction.</w:t>
      </w:r>
    </w:p>
    <w:p w14:paraId="162B90E2" w14:textId="53437249" w:rsidR="00D158BC" w:rsidRDefault="00656492">
      <w:pPr>
        <w:spacing w:after="120"/>
        <w:jc w:val="both"/>
      </w:pPr>
      <w:r>
        <w:lastRenderedPageBreak/>
        <w:t>4. Fine-tuning domain-specific LLMs on programming tutoring datasets to improve M3 assessment consistency and reduce dependence on commercial API providers.</w:t>
      </w:r>
    </w:p>
    <w:p w14:paraId="2061EF24" w14:textId="36746117" w:rsidR="00D158BC" w:rsidRDefault="00656492">
      <w:pPr>
        <w:spacing w:after="120"/>
        <w:jc w:val="both"/>
      </w:pPr>
      <w:r>
        <w:t>5. Investigating the UNCERTAIN class distribution in real student data and developing specialised handling for ambiguous trajectories, potentially through active learning or explicit student self-reporting.</w:t>
      </w:r>
    </w:p>
    <w:p w14:paraId="68200507" w14:textId="67A6D070" w:rsidR="00D158BC" w:rsidRDefault="00656492">
      <w:pPr>
        <w:spacing w:after="120"/>
        <w:jc w:val="both"/>
      </w:pPr>
      <w:r>
        <w:t>6. Extending the system to support additional educational contexts beyond competitive programming, such as project-based learning and collaborative coding environments.</w:t>
      </w:r>
    </w:p>
    <w:p w14:paraId="2F6DCC4A" w14:textId="77777777" w:rsidR="00D158BC" w:rsidRDefault="00000000">
      <w:r>
        <w:br w:type="page"/>
      </w:r>
    </w:p>
    <w:p w14:paraId="2242F832" w14:textId="77777777" w:rsidR="00D158BC" w:rsidRDefault="00000000">
      <w:pPr>
        <w:spacing w:before="480" w:after="120"/>
        <w:jc w:val="center"/>
      </w:pPr>
      <w:r>
        <w:rPr>
          <w:b/>
          <w:sz w:val="32"/>
        </w:rPr>
        <w:lastRenderedPageBreak/>
        <w:t>REFERENCES</w:t>
      </w:r>
    </w:p>
    <w:p w14:paraId="7E384A50" w14:textId="77777777" w:rsidR="00D158BC" w:rsidRDefault="00D158BC"/>
    <w:p w14:paraId="7A473AA4" w14:textId="77777777" w:rsidR="00C36D7D" w:rsidRPr="00C36D7D" w:rsidRDefault="00C36D7D" w:rsidP="00C36D7D">
      <w:pPr>
        <w:rPr>
          <w:szCs w:val="24"/>
        </w:rPr>
      </w:pPr>
      <w:r w:rsidRPr="00C36D7D">
        <w:rPr>
          <w:szCs w:val="24"/>
        </w:rPr>
        <w:t xml:space="preserve">[1] Lohr, D., Berges, M., Chugh, A., &amp; </w:t>
      </w:r>
      <w:proofErr w:type="spellStart"/>
      <w:r w:rsidRPr="00C36D7D">
        <w:rPr>
          <w:szCs w:val="24"/>
        </w:rPr>
        <w:t>Striewe</w:t>
      </w:r>
      <w:proofErr w:type="spellEnd"/>
      <w:r w:rsidRPr="00C36D7D">
        <w:rPr>
          <w:szCs w:val="24"/>
        </w:rPr>
        <w:t xml:space="preserve">, M. (2024). Adaptive learning systems in programming education: A prototype for enhanced formative feedback. In Proceedings of DELFI 2024. Gesellschaft für Informatik e.V. </w:t>
      </w:r>
    </w:p>
    <w:p w14:paraId="19A18E41" w14:textId="77777777" w:rsidR="00C36D7D" w:rsidRPr="00C36D7D" w:rsidRDefault="00C36D7D" w:rsidP="00C36D7D">
      <w:pPr>
        <w:rPr>
          <w:szCs w:val="24"/>
        </w:rPr>
      </w:pPr>
      <w:r w:rsidRPr="00C36D7D">
        <w:rPr>
          <w:szCs w:val="24"/>
        </w:rPr>
        <w:t xml:space="preserve">[2] </w:t>
      </w:r>
      <w:proofErr w:type="spellStart"/>
      <w:r w:rsidRPr="00C36D7D">
        <w:rPr>
          <w:szCs w:val="24"/>
        </w:rPr>
        <w:t>Mozafari</w:t>
      </w:r>
      <w:proofErr w:type="spellEnd"/>
      <w:r w:rsidRPr="00C36D7D">
        <w:rPr>
          <w:szCs w:val="24"/>
        </w:rPr>
        <w:t xml:space="preserve">, J., </w:t>
      </w:r>
      <w:proofErr w:type="spellStart"/>
      <w:r w:rsidRPr="00C36D7D">
        <w:rPr>
          <w:szCs w:val="24"/>
        </w:rPr>
        <w:t>Piryani</w:t>
      </w:r>
      <w:proofErr w:type="spellEnd"/>
      <w:r w:rsidRPr="00C36D7D">
        <w:rPr>
          <w:szCs w:val="24"/>
        </w:rPr>
        <w:t xml:space="preserve">, B., Abdallah, A., &amp; </w:t>
      </w:r>
      <w:proofErr w:type="spellStart"/>
      <w:r w:rsidRPr="00C36D7D">
        <w:rPr>
          <w:szCs w:val="24"/>
        </w:rPr>
        <w:t>Jatowt</w:t>
      </w:r>
      <w:proofErr w:type="spellEnd"/>
      <w:r w:rsidRPr="00C36D7D">
        <w:rPr>
          <w:szCs w:val="24"/>
        </w:rPr>
        <w:t xml:space="preserve">, A. (2025). </w:t>
      </w:r>
      <w:proofErr w:type="spellStart"/>
      <w:r w:rsidRPr="00C36D7D">
        <w:rPr>
          <w:szCs w:val="24"/>
        </w:rPr>
        <w:t>HintEval</w:t>
      </w:r>
      <w:proofErr w:type="spellEnd"/>
      <w:r w:rsidRPr="00C36D7D">
        <w:rPr>
          <w:szCs w:val="24"/>
        </w:rPr>
        <w:t xml:space="preserve">: A comprehensive framework for hint generation and evaluation for questions. </w:t>
      </w:r>
      <w:proofErr w:type="spellStart"/>
      <w:r w:rsidRPr="00C36D7D">
        <w:rPr>
          <w:szCs w:val="24"/>
        </w:rPr>
        <w:t>arXiv</w:t>
      </w:r>
      <w:proofErr w:type="spellEnd"/>
      <w:r w:rsidRPr="00C36D7D">
        <w:rPr>
          <w:szCs w:val="24"/>
        </w:rPr>
        <w:t xml:space="preserve">. </w:t>
      </w:r>
    </w:p>
    <w:p w14:paraId="65DB2402" w14:textId="77777777" w:rsidR="00C36D7D" w:rsidRPr="00C36D7D" w:rsidRDefault="00C36D7D" w:rsidP="00C36D7D">
      <w:pPr>
        <w:rPr>
          <w:szCs w:val="24"/>
        </w:rPr>
      </w:pPr>
      <w:r w:rsidRPr="00C36D7D">
        <w:rPr>
          <w:szCs w:val="24"/>
        </w:rPr>
        <w:t xml:space="preserve">[3] </w:t>
      </w:r>
      <w:proofErr w:type="spellStart"/>
      <w:r w:rsidRPr="00C36D7D">
        <w:rPr>
          <w:szCs w:val="24"/>
        </w:rPr>
        <w:t>Paaßen</w:t>
      </w:r>
      <w:proofErr w:type="spellEnd"/>
      <w:r w:rsidRPr="00C36D7D">
        <w:rPr>
          <w:szCs w:val="24"/>
        </w:rPr>
        <w:t xml:space="preserve">, B., Hammer, B., Price, T. W., Barnes, T., Gross, S., &amp; </w:t>
      </w:r>
      <w:proofErr w:type="spellStart"/>
      <w:r w:rsidRPr="00C36D7D">
        <w:rPr>
          <w:szCs w:val="24"/>
        </w:rPr>
        <w:t>Pinkwart</w:t>
      </w:r>
      <w:proofErr w:type="spellEnd"/>
      <w:r w:rsidRPr="00C36D7D">
        <w:rPr>
          <w:szCs w:val="24"/>
        </w:rPr>
        <w:t xml:space="preserve">, N. (2018). The continuous hint factory—Providing hints in vast and sparsely populated edit distance spaces. Journal of Educational Data Mining, 10(1), 1–35. </w:t>
      </w:r>
    </w:p>
    <w:p w14:paraId="23015D1C" w14:textId="77777777" w:rsidR="00C36D7D" w:rsidRPr="00C36D7D" w:rsidRDefault="00C36D7D" w:rsidP="00C36D7D">
      <w:pPr>
        <w:rPr>
          <w:szCs w:val="24"/>
        </w:rPr>
      </w:pPr>
      <w:r w:rsidRPr="00C36D7D">
        <w:rPr>
          <w:szCs w:val="24"/>
        </w:rPr>
        <w:t xml:space="preserve">[4] Rivers, K., &amp; Koedinger, K. R. (2017). Data-driven hint generation in vast solution spaces: A self-improving Python programming tutor. International Journal of Artificial Intelligence in Education, 27(1), 37–64. </w:t>
      </w:r>
    </w:p>
    <w:p w14:paraId="065DC2BB" w14:textId="77777777" w:rsidR="00C36D7D" w:rsidRPr="00C36D7D" w:rsidRDefault="00C36D7D" w:rsidP="00C36D7D">
      <w:pPr>
        <w:rPr>
          <w:szCs w:val="24"/>
        </w:rPr>
      </w:pPr>
      <w:r w:rsidRPr="00C36D7D">
        <w:rPr>
          <w:szCs w:val="24"/>
        </w:rPr>
        <w:t>[5] Stamper, J., Barnes, T., Lehmann, L., &amp; Croy, M. (2008). The hint factory: Automatic generation of contextualized help for existing computer aided instruction. In Proceedings of the 9th International Conference on Intelligent Tutoring Systems (pp. 71–78). Springer.</w:t>
      </w:r>
    </w:p>
    <w:p w14:paraId="56044551" w14:textId="77777777" w:rsidR="00C36D7D" w:rsidRPr="00C36D7D" w:rsidRDefault="00C36D7D" w:rsidP="00C36D7D">
      <w:pPr>
        <w:rPr>
          <w:szCs w:val="24"/>
        </w:rPr>
      </w:pPr>
      <w:r w:rsidRPr="00C36D7D">
        <w:rPr>
          <w:szCs w:val="24"/>
        </w:rPr>
        <w:t xml:space="preserve">[6] Xiao, R., Hou, X., &amp; Stamper, J. (2024). Exploring how multiple levels of GPT-generated programming hints support or disappoint novices. In Extended Abstracts of the 2024 CHI Conference on Human Factors in Computing Systems. Association for Computing Machinery. </w:t>
      </w:r>
    </w:p>
    <w:p w14:paraId="7CE415E7" w14:textId="77777777" w:rsidR="00C36D7D" w:rsidRPr="00C36D7D" w:rsidRDefault="00C36D7D" w:rsidP="00C36D7D">
      <w:pPr>
        <w:rPr>
          <w:szCs w:val="24"/>
        </w:rPr>
      </w:pPr>
      <w:r w:rsidRPr="00C36D7D">
        <w:rPr>
          <w:szCs w:val="24"/>
        </w:rPr>
        <w:t>[7] Price, T. W., Dong, Y., &amp; Barnes, T. (2016). Generating data-driven hints for open-ended programming. In Proceedings of the 9th International Conference on Educational Data Mining (pp. 191–198). International Educational Data Mining Society.</w:t>
      </w:r>
    </w:p>
    <w:p w14:paraId="55294B2F" w14:textId="77777777" w:rsidR="00C36D7D" w:rsidRPr="00C36D7D" w:rsidRDefault="00C36D7D" w:rsidP="00C36D7D">
      <w:pPr>
        <w:rPr>
          <w:szCs w:val="24"/>
        </w:rPr>
      </w:pPr>
      <w:r w:rsidRPr="00C36D7D">
        <w:rPr>
          <w:szCs w:val="24"/>
        </w:rPr>
        <w:t xml:space="preserve">[8] Marwan, S., &amp; Price, T. W. (2023). </w:t>
      </w:r>
      <w:proofErr w:type="spellStart"/>
      <w:r w:rsidRPr="00C36D7D">
        <w:rPr>
          <w:szCs w:val="24"/>
        </w:rPr>
        <w:t>iSnap</w:t>
      </w:r>
      <w:proofErr w:type="spellEnd"/>
      <w:r w:rsidRPr="00C36D7D">
        <w:rPr>
          <w:szCs w:val="24"/>
        </w:rPr>
        <w:t>: Evolution and evaluation of a data-driven hint system for block-based programming. IEEE Transactions on Learning Technologies, 16(3), 399–413</w:t>
      </w:r>
    </w:p>
    <w:p w14:paraId="2C36251D" w14:textId="77777777" w:rsidR="00C36D7D" w:rsidRPr="00C36D7D" w:rsidRDefault="00C36D7D" w:rsidP="00C36D7D">
      <w:pPr>
        <w:rPr>
          <w:szCs w:val="24"/>
        </w:rPr>
      </w:pPr>
      <w:r w:rsidRPr="00C36D7D">
        <w:rPr>
          <w:szCs w:val="24"/>
        </w:rPr>
        <w:lastRenderedPageBreak/>
        <w:t xml:space="preserve">[9] </w:t>
      </w:r>
      <w:proofErr w:type="spellStart"/>
      <w:r w:rsidRPr="00C36D7D">
        <w:rPr>
          <w:szCs w:val="24"/>
        </w:rPr>
        <w:t>Jangra</w:t>
      </w:r>
      <w:proofErr w:type="spellEnd"/>
      <w:r w:rsidRPr="00C36D7D">
        <w:rPr>
          <w:szCs w:val="24"/>
        </w:rPr>
        <w:t xml:space="preserve">, A., </w:t>
      </w:r>
      <w:proofErr w:type="spellStart"/>
      <w:r w:rsidRPr="00C36D7D">
        <w:rPr>
          <w:szCs w:val="24"/>
        </w:rPr>
        <w:t>Mozafari</w:t>
      </w:r>
      <w:proofErr w:type="spellEnd"/>
      <w:r w:rsidRPr="00C36D7D">
        <w:rPr>
          <w:szCs w:val="24"/>
        </w:rPr>
        <w:t xml:space="preserve">, J., </w:t>
      </w:r>
      <w:proofErr w:type="spellStart"/>
      <w:r w:rsidRPr="00C36D7D">
        <w:rPr>
          <w:szCs w:val="24"/>
        </w:rPr>
        <w:t>Jatowt</w:t>
      </w:r>
      <w:proofErr w:type="spellEnd"/>
      <w:r w:rsidRPr="00C36D7D">
        <w:rPr>
          <w:szCs w:val="24"/>
        </w:rPr>
        <w:t xml:space="preserve">, A., &amp; Muresan, S. (2025). Navigating the landscape of hint generation research: From the past to the future. Transactions of the Association for Computational Linguistics, 13, 505–528. </w:t>
      </w:r>
    </w:p>
    <w:p w14:paraId="343A979D" w14:textId="77777777" w:rsidR="00C36D7D" w:rsidRPr="00C36D7D" w:rsidRDefault="00C36D7D" w:rsidP="00C36D7D">
      <w:pPr>
        <w:rPr>
          <w:szCs w:val="24"/>
        </w:rPr>
      </w:pPr>
      <w:r w:rsidRPr="00C36D7D">
        <w:rPr>
          <w:szCs w:val="24"/>
        </w:rPr>
        <w:t xml:space="preserve">[10] </w:t>
      </w:r>
      <w:proofErr w:type="spellStart"/>
      <w:r w:rsidRPr="00C36D7D">
        <w:rPr>
          <w:szCs w:val="24"/>
        </w:rPr>
        <w:t>Kotalwar</w:t>
      </w:r>
      <w:proofErr w:type="spellEnd"/>
      <w:r w:rsidRPr="00C36D7D">
        <w:rPr>
          <w:szCs w:val="24"/>
        </w:rPr>
        <w:t xml:space="preserve">, N., </w:t>
      </w:r>
      <w:proofErr w:type="spellStart"/>
      <w:r w:rsidRPr="00C36D7D">
        <w:rPr>
          <w:szCs w:val="24"/>
        </w:rPr>
        <w:t>Gotovos</w:t>
      </w:r>
      <w:proofErr w:type="spellEnd"/>
      <w:r w:rsidRPr="00C36D7D">
        <w:rPr>
          <w:szCs w:val="24"/>
        </w:rPr>
        <w:t xml:space="preserve">, A., &amp; Singla, A. (2024). Hints-in-browser: Benchmarking language models for programming feedback generation. </w:t>
      </w:r>
      <w:proofErr w:type="spellStart"/>
      <w:r w:rsidRPr="00C36D7D">
        <w:rPr>
          <w:szCs w:val="24"/>
        </w:rPr>
        <w:t>arXiv</w:t>
      </w:r>
      <w:proofErr w:type="spellEnd"/>
      <w:r w:rsidRPr="00C36D7D">
        <w:rPr>
          <w:szCs w:val="24"/>
        </w:rPr>
        <w:t xml:space="preserve">. </w:t>
      </w:r>
    </w:p>
    <w:p w14:paraId="46D71FDA" w14:textId="77777777" w:rsidR="00C36D7D" w:rsidRPr="00C36D7D" w:rsidRDefault="00C36D7D" w:rsidP="00C36D7D">
      <w:pPr>
        <w:rPr>
          <w:szCs w:val="24"/>
        </w:rPr>
      </w:pPr>
      <w:r w:rsidRPr="00C36D7D">
        <w:rPr>
          <w:szCs w:val="24"/>
        </w:rPr>
        <w:t xml:space="preserve">[11] Roest, L., Keuning, H., &amp; </w:t>
      </w:r>
      <w:proofErr w:type="spellStart"/>
      <w:r w:rsidRPr="00C36D7D">
        <w:rPr>
          <w:szCs w:val="24"/>
        </w:rPr>
        <w:t>Jeuring</w:t>
      </w:r>
      <w:proofErr w:type="spellEnd"/>
      <w:r w:rsidRPr="00C36D7D">
        <w:rPr>
          <w:szCs w:val="24"/>
        </w:rPr>
        <w:t xml:space="preserve">, J. (2024). Next-step hint generation for introductory programming using large language models. In Proceedings of the 26th Australasian Computing Education Conference (pp. 144–153). Association for Computing Machinery. </w:t>
      </w:r>
    </w:p>
    <w:p w14:paraId="45EDC26A" w14:textId="77777777" w:rsidR="00C36D7D" w:rsidRPr="00C36D7D" w:rsidRDefault="00C36D7D" w:rsidP="00C36D7D">
      <w:pPr>
        <w:rPr>
          <w:szCs w:val="24"/>
        </w:rPr>
      </w:pPr>
      <w:r w:rsidRPr="00C36D7D">
        <w:rPr>
          <w:szCs w:val="24"/>
        </w:rPr>
        <w:t xml:space="preserve">[12] </w:t>
      </w:r>
      <w:proofErr w:type="spellStart"/>
      <w:r w:rsidRPr="00C36D7D">
        <w:rPr>
          <w:szCs w:val="24"/>
        </w:rPr>
        <w:t>Mozafari</w:t>
      </w:r>
      <w:proofErr w:type="spellEnd"/>
      <w:r w:rsidRPr="00C36D7D">
        <w:rPr>
          <w:szCs w:val="24"/>
        </w:rPr>
        <w:t xml:space="preserve">, J., Gerhold, F., &amp; </w:t>
      </w:r>
      <w:proofErr w:type="spellStart"/>
      <w:r w:rsidRPr="00C36D7D">
        <w:rPr>
          <w:szCs w:val="24"/>
        </w:rPr>
        <w:t>Jatowt</w:t>
      </w:r>
      <w:proofErr w:type="spellEnd"/>
      <w:r w:rsidRPr="00C36D7D">
        <w:rPr>
          <w:szCs w:val="24"/>
        </w:rPr>
        <w:t xml:space="preserve">, A. (2025). </w:t>
      </w:r>
      <w:proofErr w:type="spellStart"/>
      <w:r w:rsidRPr="00C36D7D">
        <w:rPr>
          <w:szCs w:val="24"/>
        </w:rPr>
        <w:t>WikiHint</w:t>
      </w:r>
      <w:proofErr w:type="spellEnd"/>
      <w:r w:rsidRPr="00C36D7D">
        <w:rPr>
          <w:szCs w:val="24"/>
        </w:rPr>
        <w:t xml:space="preserve">: A human-annotated dataset for hint ranking and generation. In Proceedings of the 48th International ACM SIGIR Conference on Research and Development in Information Retrieval (pp. 3821–3831). Association for Computing Machinery. </w:t>
      </w:r>
    </w:p>
    <w:p w14:paraId="4D483CA4" w14:textId="77777777" w:rsidR="00C36D7D" w:rsidRPr="00C36D7D" w:rsidRDefault="00C36D7D" w:rsidP="00C36D7D">
      <w:pPr>
        <w:rPr>
          <w:szCs w:val="24"/>
        </w:rPr>
      </w:pPr>
      <w:r w:rsidRPr="00C36D7D">
        <w:rPr>
          <w:szCs w:val="24"/>
        </w:rPr>
        <w:t xml:space="preserve">[13] Phung, T., </w:t>
      </w:r>
      <w:proofErr w:type="spellStart"/>
      <w:r w:rsidRPr="00C36D7D">
        <w:rPr>
          <w:szCs w:val="24"/>
        </w:rPr>
        <w:t>Pădurean</w:t>
      </w:r>
      <w:proofErr w:type="spellEnd"/>
      <w:r w:rsidRPr="00C36D7D">
        <w:rPr>
          <w:szCs w:val="24"/>
        </w:rPr>
        <w:t xml:space="preserve">, V.-A., Singh, A., Brooks, C., Cambronero, J., </w:t>
      </w:r>
      <w:proofErr w:type="spellStart"/>
      <w:r w:rsidRPr="00C36D7D">
        <w:rPr>
          <w:szCs w:val="24"/>
        </w:rPr>
        <w:t>Gulwani</w:t>
      </w:r>
      <w:proofErr w:type="spellEnd"/>
      <w:r w:rsidRPr="00C36D7D">
        <w:rPr>
          <w:szCs w:val="24"/>
        </w:rPr>
        <w:t xml:space="preserve">, S., Singla, A., &amp; Soares, G. (2024). Automating human tutor-style programming feedback: Leveraging GPT-4 tutor model for hint generation and GPT-3.5 student model for hint validation. In Proceedings of the 14th Learning Analytics and Knowledge Conference (pp. 12–23). Association for Computing Machinery. </w:t>
      </w:r>
    </w:p>
    <w:p w14:paraId="42A43F83" w14:textId="674B3B23" w:rsidR="00D158BC" w:rsidRDefault="00C36D7D" w:rsidP="00C36D7D">
      <w:r w:rsidRPr="00C36D7D">
        <w:rPr>
          <w:szCs w:val="24"/>
        </w:rPr>
        <w:t xml:space="preserve">[14] Mahdaoui, M., Nouh, S., </w:t>
      </w:r>
      <w:proofErr w:type="spellStart"/>
      <w:r w:rsidRPr="00C36D7D">
        <w:rPr>
          <w:szCs w:val="24"/>
        </w:rPr>
        <w:t>Elkasmi</w:t>
      </w:r>
      <w:proofErr w:type="spellEnd"/>
      <w:r w:rsidRPr="00C36D7D">
        <w:rPr>
          <w:szCs w:val="24"/>
        </w:rPr>
        <w:t xml:space="preserve"> Alaoui, M. S., &amp; Sadiq, M. (2022). Comparative study between automatic hint generation approaches in intelligent programming tutors. Procedia Computer Science, 198, 391–396.</w:t>
      </w:r>
      <w:r>
        <w:br w:type="page"/>
      </w:r>
    </w:p>
    <w:p w14:paraId="3EAA5AD3" w14:textId="35ABBFCA" w:rsidR="00D158BC" w:rsidRDefault="00000000" w:rsidP="00E87D62">
      <w:pPr>
        <w:spacing w:before="480" w:after="120"/>
        <w:jc w:val="center"/>
      </w:pPr>
      <w:r>
        <w:rPr>
          <w:b/>
          <w:sz w:val="32"/>
        </w:rPr>
        <w:lastRenderedPageBreak/>
        <w:t>APPENDICES</w:t>
      </w:r>
    </w:p>
    <w:p w14:paraId="286B2C5E" w14:textId="1A326D13" w:rsidR="00D158BC" w:rsidRDefault="00000000">
      <w:pPr>
        <w:spacing w:before="240" w:after="120"/>
      </w:pPr>
      <w:r>
        <w:rPr>
          <w:b/>
          <w:sz w:val="28"/>
        </w:rPr>
        <w:t xml:space="preserve">Appendix </w:t>
      </w:r>
      <w:r w:rsidR="009141B4">
        <w:rPr>
          <w:b/>
          <w:sz w:val="28"/>
        </w:rPr>
        <w:t>1</w:t>
      </w:r>
      <w:r>
        <w:rPr>
          <w:b/>
          <w:sz w:val="28"/>
        </w:rPr>
        <w:t>: Controlled Trajectory Patterns (P1–P10) Definitions</w:t>
      </w:r>
    </w:p>
    <w:p w14:paraId="3291D237" w14:textId="77777777" w:rsidR="00D158BC" w:rsidRDefault="00D158BC"/>
    <w:tbl>
      <w:tblPr>
        <w:tblStyle w:val="TableGrid"/>
        <w:tblW w:w="0" w:type="auto"/>
        <w:tblLook w:val="04A0" w:firstRow="1" w:lastRow="0" w:firstColumn="1" w:lastColumn="0" w:noHBand="0" w:noVBand="1"/>
      </w:tblPr>
      <w:tblGrid>
        <w:gridCol w:w="1580"/>
        <w:gridCol w:w="1834"/>
        <w:gridCol w:w="3162"/>
        <w:gridCol w:w="1946"/>
      </w:tblGrid>
      <w:tr w:rsidR="00D158BC" w14:paraId="314D526A" w14:textId="77777777" w:rsidTr="006B6FD8">
        <w:tc>
          <w:tcPr>
            <w:tcW w:w="2167" w:type="dxa"/>
          </w:tcPr>
          <w:p w14:paraId="1F3A4713" w14:textId="77777777" w:rsidR="00D158BC" w:rsidRDefault="00000000" w:rsidP="006B6FD8">
            <w:pPr>
              <w:spacing w:line="276" w:lineRule="auto"/>
              <w:jc w:val="center"/>
            </w:pPr>
            <w:r>
              <w:rPr>
                <w:b/>
                <w:sz w:val="22"/>
              </w:rPr>
              <w:t>ID</w:t>
            </w:r>
          </w:p>
        </w:tc>
        <w:tc>
          <w:tcPr>
            <w:tcW w:w="2167" w:type="dxa"/>
          </w:tcPr>
          <w:p w14:paraId="19C55522" w14:textId="77777777" w:rsidR="00D158BC" w:rsidRDefault="00000000" w:rsidP="006B6FD8">
            <w:pPr>
              <w:spacing w:line="276" w:lineRule="auto"/>
              <w:jc w:val="center"/>
            </w:pPr>
            <w:r>
              <w:rPr>
                <w:b/>
                <w:sz w:val="22"/>
              </w:rPr>
              <w:t>Name</w:t>
            </w:r>
          </w:p>
        </w:tc>
        <w:tc>
          <w:tcPr>
            <w:tcW w:w="2167" w:type="dxa"/>
          </w:tcPr>
          <w:p w14:paraId="425FB9CA" w14:textId="77777777" w:rsidR="00D158BC" w:rsidRDefault="00000000" w:rsidP="006B6FD8">
            <w:pPr>
              <w:spacing w:line="276" w:lineRule="auto"/>
              <w:jc w:val="center"/>
            </w:pPr>
            <w:r>
              <w:rPr>
                <w:b/>
                <w:sz w:val="22"/>
              </w:rPr>
              <w:t>Trajectory</w:t>
            </w:r>
          </w:p>
        </w:tc>
        <w:tc>
          <w:tcPr>
            <w:tcW w:w="2167" w:type="dxa"/>
          </w:tcPr>
          <w:p w14:paraId="6D675C50" w14:textId="77777777" w:rsidR="00D158BC" w:rsidRDefault="00000000" w:rsidP="006B6FD8">
            <w:pPr>
              <w:spacing w:line="276" w:lineRule="auto"/>
              <w:jc w:val="center"/>
            </w:pPr>
            <w:r>
              <w:rPr>
                <w:b/>
                <w:sz w:val="22"/>
              </w:rPr>
              <w:t>Key Characteristic</w:t>
            </w:r>
          </w:p>
        </w:tc>
      </w:tr>
      <w:tr w:rsidR="00D158BC" w14:paraId="53852503" w14:textId="77777777" w:rsidTr="006B6FD8">
        <w:tc>
          <w:tcPr>
            <w:tcW w:w="2167" w:type="dxa"/>
          </w:tcPr>
          <w:p w14:paraId="7E5F6EF7" w14:textId="77777777" w:rsidR="00D158BC" w:rsidRDefault="00000000" w:rsidP="006B6FD8">
            <w:pPr>
              <w:spacing w:line="276" w:lineRule="auto"/>
            </w:pPr>
            <w:r>
              <w:rPr>
                <w:sz w:val="22"/>
              </w:rPr>
              <w:t>P1</w:t>
            </w:r>
          </w:p>
        </w:tc>
        <w:tc>
          <w:tcPr>
            <w:tcW w:w="2167" w:type="dxa"/>
          </w:tcPr>
          <w:p w14:paraId="2E30FE5B" w14:textId="77777777" w:rsidR="00D158BC" w:rsidRDefault="00000000" w:rsidP="006B6FD8">
            <w:pPr>
              <w:spacing w:line="276" w:lineRule="auto"/>
            </w:pPr>
            <w:r>
              <w:rPr>
                <w:sz w:val="22"/>
              </w:rPr>
              <w:t>Monotonic Progression</w:t>
            </w:r>
          </w:p>
        </w:tc>
        <w:tc>
          <w:tcPr>
            <w:tcW w:w="2167" w:type="dxa"/>
          </w:tcPr>
          <w:p w14:paraId="289AB004" w14:textId="77777777" w:rsidR="00D158BC" w:rsidRDefault="00000000" w:rsidP="006B6FD8">
            <w:pPr>
              <w:spacing w:line="276" w:lineRule="auto"/>
            </w:pPr>
            <w:r>
              <w:rPr>
                <w:sz w:val="22"/>
              </w:rPr>
              <w:t>0/10→2/10→5/10→8/10→10/10</w:t>
            </w:r>
          </w:p>
        </w:tc>
        <w:tc>
          <w:tcPr>
            <w:tcW w:w="2167" w:type="dxa"/>
          </w:tcPr>
          <w:p w14:paraId="515F63D1" w14:textId="77777777" w:rsidR="00D158BC" w:rsidRDefault="00000000" w:rsidP="006B6FD8">
            <w:pPr>
              <w:spacing w:line="276" w:lineRule="auto"/>
            </w:pPr>
            <w:r>
              <w:rPr>
                <w:sz w:val="22"/>
              </w:rPr>
              <w:t>Clear improvement</w:t>
            </w:r>
          </w:p>
        </w:tc>
      </w:tr>
      <w:tr w:rsidR="00D158BC" w14:paraId="5658EBA6" w14:textId="77777777" w:rsidTr="006B6FD8">
        <w:tc>
          <w:tcPr>
            <w:tcW w:w="2167" w:type="dxa"/>
          </w:tcPr>
          <w:p w14:paraId="35E9C6FF" w14:textId="77777777" w:rsidR="00D158BC" w:rsidRDefault="00000000" w:rsidP="006B6FD8">
            <w:pPr>
              <w:spacing w:line="276" w:lineRule="auto"/>
            </w:pPr>
            <w:r>
              <w:rPr>
                <w:sz w:val="22"/>
              </w:rPr>
              <w:t>P2</w:t>
            </w:r>
          </w:p>
        </w:tc>
        <w:tc>
          <w:tcPr>
            <w:tcW w:w="2167" w:type="dxa"/>
          </w:tcPr>
          <w:p w14:paraId="6483F57C" w14:textId="77777777" w:rsidR="00D158BC" w:rsidRDefault="00000000" w:rsidP="006B6FD8">
            <w:pPr>
              <w:spacing w:line="276" w:lineRule="auto"/>
            </w:pPr>
            <w:r>
              <w:rPr>
                <w:sz w:val="22"/>
              </w:rPr>
              <w:t>Persistent Stagnation</w:t>
            </w:r>
          </w:p>
        </w:tc>
        <w:tc>
          <w:tcPr>
            <w:tcW w:w="2167" w:type="dxa"/>
          </w:tcPr>
          <w:p w14:paraId="356D6F83" w14:textId="77777777" w:rsidR="00D158BC" w:rsidRDefault="00000000" w:rsidP="006B6FD8">
            <w:pPr>
              <w:spacing w:line="276" w:lineRule="auto"/>
            </w:pPr>
            <w:r>
              <w:rPr>
                <w:sz w:val="22"/>
              </w:rPr>
              <w:t>0/10×5 (identical code)</w:t>
            </w:r>
          </w:p>
        </w:tc>
        <w:tc>
          <w:tcPr>
            <w:tcW w:w="2167" w:type="dxa"/>
          </w:tcPr>
          <w:p w14:paraId="425BC9C9" w14:textId="77777777" w:rsidR="00D158BC" w:rsidRDefault="00000000" w:rsidP="006B6FD8">
            <w:pPr>
              <w:spacing w:line="276" w:lineRule="auto"/>
            </w:pPr>
            <w:r>
              <w:rPr>
                <w:sz w:val="22"/>
              </w:rPr>
              <w:t>Static repetition</w:t>
            </w:r>
          </w:p>
        </w:tc>
      </w:tr>
      <w:tr w:rsidR="00D158BC" w14:paraId="56A30769" w14:textId="77777777" w:rsidTr="006B6FD8">
        <w:tc>
          <w:tcPr>
            <w:tcW w:w="2167" w:type="dxa"/>
          </w:tcPr>
          <w:p w14:paraId="2C553205" w14:textId="77777777" w:rsidR="00D158BC" w:rsidRDefault="00000000" w:rsidP="006B6FD8">
            <w:pPr>
              <w:spacing w:line="276" w:lineRule="auto"/>
            </w:pPr>
            <w:r>
              <w:rPr>
                <w:sz w:val="22"/>
              </w:rPr>
              <w:t>P3</w:t>
            </w:r>
          </w:p>
        </w:tc>
        <w:tc>
          <w:tcPr>
            <w:tcW w:w="2167" w:type="dxa"/>
          </w:tcPr>
          <w:p w14:paraId="5B6CC72D" w14:textId="77777777" w:rsidR="00D158BC" w:rsidRDefault="00000000" w:rsidP="006B6FD8">
            <w:pPr>
              <w:spacing w:line="276" w:lineRule="auto"/>
            </w:pPr>
            <w:r>
              <w:rPr>
                <w:sz w:val="22"/>
              </w:rPr>
              <w:t>Error Evolution</w:t>
            </w:r>
          </w:p>
        </w:tc>
        <w:tc>
          <w:tcPr>
            <w:tcW w:w="2167" w:type="dxa"/>
          </w:tcPr>
          <w:p w14:paraId="7721EF9F" w14:textId="77777777" w:rsidR="00D158BC" w:rsidRDefault="00000000" w:rsidP="006B6FD8">
            <w:pPr>
              <w:spacing w:line="276" w:lineRule="auto"/>
            </w:pPr>
            <w:r>
              <w:rPr>
                <w:sz w:val="22"/>
              </w:rPr>
              <w:t>CE→RE→WA→5/10→8/10</w:t>
            </w:r>
          </w:p>
        </w:tc>
        <w:tc>
          <w:tcPr>
            <w:tcW w:w="2167" w:type="dxa"/>
          </w:tcPr>
          <w:p w14:paraId="6BF2A4A4" w14:textId="77777777" w:rsidR="00D158BC" w:rsidRDefault="00000000" w:rsidP="006B6FD8">
            <w:pPr>
              <w:spacing w:line="276" w:lineRule="auto"/>
            </w:pPr>
            <w:r>
              <w:rPr>
                <w:sz w:val="22"/>
              </w:rPr>
              <w:t>Error type progression</w:t>
            </w:r>
          </w:p>
        </w:tc>
      </w:tr>
      <w:tr w:rsidR="00D158BC" w14:paraId="0F9E98F3" w14:textId="77777777" w:rsidTr="006B6FD8">
        <w:tc>
          <w:tcPr>
            <w:tcW w:w="2167" w:type="dxa"/>
          </w:tcPr>
          <w:p w14:paraId="47602D46" w14:textId="77777777" w:rsidR="00D158BC" w:rsidRDefault="00000000" w:rsidP="006B6FD8">
            <w:pPr>
              <w:spacing w:line="276" w:lineRule="auto"/>
            </w:pPr>
            <w:r>
              <w:rPr>
                <w:sz w:val="22"/>
              </w:rPr>
              <w:t>P4</w:t>
            </w:r>
          </w:p>
        </w:tc>
        <w:tc>
          <w:tcPr>
            <w:tcW w:w="2167" w:type="dxa"/>
          </w:tcPr>
          <w:p w14:paraId="4FB5A002" w14:textId="77777777" w:rsidR="00D158BC" w:rsidRDefault="00000000" w:rsidP="006B6FD8">
            <w:pPr>
              <w:spacing w:line="276" w:lineRule="auto"/>
            </w:pPr>
            <w:r>
              <w:rPr>
                <w:sz w:val="22"/>
              </w:rPr>
              <w:t>Exploration Without Feedback</w:t>
            </w:r>
          </w:p>
        </w:tc>
        <w:tc>
          <w:tcPr>
            <w:tcW w:w="2167" w:type="dxa"/>
          </w:tcPr>
          <w:p w14:paraId="05C854CE" w14:textId="77777777" w:rsidR="00D158BC" w:rsidRDefault="00000000" w:rsidP="006B6FD8">
            <w:pPr>
              <w:spacing w:line="276" w:lineRule="auto"/>
            </w:pPr>
            <w:r>
              <w:rPr>
                <w:sz w:val="22"/>
              </w:rPr>
              <w:t>Code A→B→C (no test eval)</w:t>
            </w:r>
          </w:p>
        </w:tc>
        <w:tc>
          <w:tcPr>
            <w:tcW w:w="2167" w:type="dxa"/>
          </w:tcPr>
          <w:p w14:paraId="716A21C6" w14:textId="77777777" w:rsidR="00D158BC" w:rsidRDefault="00000000" w:rsidP="006B6FD8">
            <w:pPr>
              <w:spacing w:line="276" w:lineRule="auto"/>
            </w:pPr>
            <w:r>
              <w:rPr>
                <w:sz w:val="22"/>
              </w:rPr>
              <w:t>Missing feedback</w:t>
            </w:r>
          </w:p>
        </w:tc>
      </w:tr>
      <w:tr w:rsidR="00D158BC" w14:paraId="5EE7E50F" w14:textId="77777777" w:rsidTr="006B6FD8">
        <w:tc>
          <w:tcPr>
            <w:tcW w:w="2167" w:type="dxa"/>
          </w:tcPr>
          <w:p w14:paraId="525E6B08" w14:textId="77777777" w:rsidR="00D158BC" w:rsidRDefault="00000000" w:rsidP="006B6FD8">
            <w:pPr>
              <w:spacing w:line="276" w:lineRule="auto"/>
            </w:pPr>
            <w:r>
              <w:rPr>
                <w:sz w:val="22"/>
              </w:rPr>
              <w:t>P5</w:t>
            </w:r>
          </w:p>
        </w:tc>
        <w:tc>
          <w:tcPr>
            <w:tcW w:w="2167" w:type="dxa"/>
          </w:tcPr>
          <w:p w14:paraId="0B3CFA0F" w14:textId="77777777" w:rsidR="00D158BC" w:rsidRDefault="00000000" w:rsidP="006B6FD8">
            <w:pPr>
              <w:spacing w:line="276" w:lineRule="auto"/>
            </w:pPr>
            <w:r>
              <w:rPr>
                <w:sz w:val="22"/>
              </w:rPr>
              <w:t>Stagnation → Recovery</w:t>
            </w:r>
          </w:p>
        </w:tc>
        <w:tc>
          <w:tcPr>
            <w:tcW w:w="2167" w:type="dxa"/>
          </w:tcPr>
          <w:p w14:paraId="3D51D75C" w14:textId="77777777" w:rsidR="00D158BC" w:rsidRDefault="00000000" w:rsidP="006B6FD8">
            <w:pPr>
              <w:spacing w:line="276" w:lineRule="auto"/>
            </w:pPr>
            <w:r>
              <w:rPr>
                <w:sz w:val="22"/>
              </w:rPr>
              <w:t>0/10×3→5/10→8/10</w:t>
            </w:r>
          </w:p>
        </w:tc>
        <w:tc>
          <w:tcPr>
            <w:tcW w:w="2167" w:type="dxa"/>
          </w:tcPr>
          <w:p w14:paraId="07BFA9F6" w14:textId="77777777" w:rsidR="00D158BC" w:rsidRDefault="00000000" w:rsidP="006B6FD8">
            <w:pPr>
              <w:spacing w:line="276" w:lineRule="auto"/>
            </w:pPr>
            <w:r>
              <w:rPr>
                <w:sz w:val="22"/>
              </w:rPr>
              <w:t>Early stagnation, late recovery</w:t>
            </w:r>
          </w:p>
        </w:tc>
      </w:tr>
      <w:tr w:rsidR="00D158BC" w14:paraId="2BB26F25" w14:textId="77777777" w:rsidTr="006B6FD8">
        <w:tc>
          <w:tcPr>
            <w:tcW w:w="2167" w:type="dxa"/>
          </w:tcPr>
          <w:p w14:paraId="014B4E1D" w14:textId="77777777" w:rsidR="00D158BC" w:rsidRDefault="00000000" w:rsidP="006B6FD8">
            <w:pPr>
              <w:spacing w:line="276" w:lineRule="auto"/>
            </w:pPr>
            <w:r>
              <w:rPr>
                <w:sz w:val="22"/>
              </w:rPr>
              <w:t>P6</w:t>
            </w:r>
          </w:p>
        </w:tc>
        <w:tc>
          <w:tcPr>
            <w:tcW w:w="2167" w:type="dxa"/>
          </w:tcPr>
          <w:p w14:paraId="410063F6" w14:textId="77777777" w:rsidR="00D158BC" w:rsidRDefault="00000000" w:rsidP="006B6FD8">
            <w:pPr>
              <w:spacing w:line="276" w:lineRule="auto"/>
            </w:pPr>
            <w:r>
              <w:rPr>
                <w:sz w:val="22"/>
              </w:rPr>
              <w:t>Cyclic Exploration</w:t>
            </w:r>
          </w:p>
        </w:tc>
        <w:tc>
          <w:tcPr>
            <w:tcW w:w="2167" w:type="dxa"/>
          </w:tcPr>
          <w:p w14:paraId="47079B66" w14:textId="77777777" w:rsidR="00D158BC" w:rsidRDefault="00000000" w:rsidP="006B6FD8">
            <w:pPr>
              <w:spacing w:line="276" w:lineRule="auto"/>
            </w:pPr>
            <w:r>
              <w:rPr>
                <w:sz w:val="22"/>
              </w:rPr>
              <w:t>A→B→A→B (0/10)</w:t>
            </w:r>
          </w:p>
        </w:tc>
        <w:tc>
          <w:tcPr>
            <w:tcW w:w="2167" w:type="dxa"/>
          </w:tcPr>
          <w:p w14:paraId="09E184DB" w14:textId="77777777" w:rsidR="00D158BC" w:rsidRDefault="00000000" w:rsidP="006B6FD8">
            <w:pPr>
              <w:spacing w:line="276" w:lineRule="auto"/>
            </w:pPr>
            <w:r>
              <w:rPr>
                <w:sz w:val="22"/>
              </w:rPr>
              <w:t>Code oscillation without progress</w:t>
            </w:r>
          </w:p>
        </w:tc>
      </w:tr>
      <w:tr w:rsidR="00D158BC" w14:paraId="09228895" w14:textId="77777777" w:rsidTr="006B6FD8">
        <w:tc>
          <w:tcPr>
            <w:tcW w:w="2167" w:type="dxa"/>
          </w:tcPr>
          <w:p w14:paraId="775EB102" w14:textId="77777777" w:rsidR="00D158BC" w:rsidRDefault="00000000" w:rsidP="006B6FD8">
            <w:pPr>
              <w:spacing w:line="276" w:lineRule="auto"/>
            </w:pPr>
            <w:r>
              <w:rPr>
                <w:sz w:val="22"/>
              </w:rPr>
              <w:t>P7</w:t>
            </w:r>
          </w:p>
        </w:tc>
        <w:tc>
          <w:tcPr>
            <w:tcW w:w="2167" w:type="dxa"/>
          </w:tcPr>
          <w:p w14:paraId="06B9A060" w14:textId="77777777" w:rsidR="00D158BC" w:rsidRDefault="00000000" w:rsidP="006B6FD8">
            <w:pPr>
              <w:spacing w:line="276" w:lineRule="auto"/>
            </w:pPr>
            <w:r>
              <w:rPr>
                <w:sz w:val="22"/>
              </w:rPr>
              <w:t>Mixed Evidence</w:t>
            </w:r>
          </w:p>
        </w:tc>
        <w:tc>
          <w:tcPr>
            <w:tcW w:w="2167" w:type="dxa"/>
          </w:tcPr>
          <w:p w14:paraId="1A4A4617" w14:textId="77777777" w:rsidR="00D158BC" w:rsidRDefault="00000000" w:rsidP="006B6FD8">
            <w:pPr>
              <w:spacing w:line="276" w:lineRule="auto"/>
            </w:pPr>
            <w:r>
              <w:rPr>
                <w:sz w:val="22"/>
              </w:rPr>
              <w:t>Repeated error→major change→same score→different error</w:t>
            </w:r>
          </w:p>
        </w:tc>
        <w:tc>
          <w:tcPr>
            <w:tcW w:w="2167" w:type="dxa"/>
          </w:tcPr>
          <w:p w14:paraId="2E6F9136" w14:textId="77777777" w:rsidR="00D158BC" w:rsidRDefault="00000000" w:rsidP="006B6FD8">
            <w:pPr>
              <w:spacing w:line="276" w:lineRule="auto"/>
            </w:pPr>
            <w:r>
              <w:rPr>
                <w:sz w:val="22"/>
              </w:rPr>
              <w:t>Conflicting signals</w:t>
            </w:r>
          </w:p>
        </w:tc>
      </w:tr>
      <w:tr w:rsidR="00D158BC" w14:paraId="12A842A5" w14:textId="77777777" w:rsidTr="006B6FD8">
        <w:tc>
          <w:tcPr>
            <w:tcW w:w="2167" w:type="dxa"/>
          </w:tcPr>
          <w:p w14:paraId="0CDE65F1" w14:textId="77777777" w:rsidR="00D158BC" w:rsidRDefault="00000000" w:rsidP="006B6FD8">
            <w:pPr>
              <w:spacing w:line="276" w:lineRule="auto"/>
            </w:pPr>
            <w:r>
              <w:rPr>
                <w:sz w:val="22"/>
              </w:rPr>
              <w:t>P8</w:t>
            </w:r>
          </w:p>
        </w:tc>
        <w:tc>
          <w:tcPr>
            <w:tcW w:w="2167" w:type="dxa"/>
          </w:tcPr>
          <w:p w14:paraId="4AF98FAA" w14:textId="77777777" w:rsidR="00D158BC" w:rsidRDefault="00000000" w:rsidP="006B6FD8">
            <w:pPr>
              <w:spacing w:line="276" w:lineRule="auto"/>
            </w:pPr>
            <w:r>
              <w:rPr>
                <w:sz w:val="22"/>
              </w:rPr>
              <w:t>Temporary Regression</w:t>
            </w:r>
          </w:p>
        </w:tc>
        <w:tc>
          <w:tcPr>
            <w:tcW w:w="2167" w:type="dxa"/>
          </w:tcPr>
          <w:p w14:paraId="630940AD" w14:textId="77777777" w:rsidR="00D158BC" w:rsidRDefault="00000000" w:rsidP="006B6FD8">
            <w:pPr>
              <w:spacing w:line="276" w:lineRule="auto"/>
            </w:pPr>
            <w:r>
              <w:rPr>
                <w:sz w:val="22"/>
              </w:rPr>
              <w:t>5/10→3/10→6/10→8/10</w:t>
            </w:r>
          </w:p>
        </w:tc>
        <w:tc>
          <w:tcPr>
            <w:tcW w:w="2167" w:type="dxa"/>
          </w:tcPr>
          <w:p w14:paraId="75031778" w14:textId="77777777" w:rsidR="00D158BC" w:rsidRDefault="00000000" w:rsidP="006B6FD8">
            <w:pPr>
              <w:spacing w:line="276" w:lineRule="auto"/>
            </w:pPr>
            <w:r>
              <w:rPr>
                <w:sz w:val="22"/>
              </w:rPr>
              <w:t>Score dip during refactoring</w:t>
            </w:r>
          </w:p>
        </w:tc>
      </w:tr>
      <w:tr w:rsidR="00D158BC" w14:paraId="076780C6" w14:textId="77777777" w:rsidTr="006B6FD8">
        <w:tc>
          <w:tcPr>
            <w:tcW w:w="2167" w:type="dxa"/>
          </w:tcPr>
          <w:p w14:paraId="5C1164B8" w14:textId="77777777" w:rsidR="00D158BC" w:rsidRDefault="00000000" w:rsidP="006B6FD8">
            <w:pPr>
              <w:spacing w:line="276" w:lineRule="auto"/>
            </w:pPr>
            <w:r>
              <w:rPr>
                <w:sz w:val="22"/>
              </w:rPr>
              <w:t>P9</w:t>
            </w:r>
          </w:p>
        </w:tc>
        <w:tc>
          <w:tcPr>
            <w:tcW w:w="2167" w:type="dxa"/>
          </w:tcPr>
          <w:p w14:paraId="2251CA33" w14:textId="77777777" w:rsidR="00D158BC" w:rsidRDefault="00000000" w:rsidP="006B6FD8">
            <w:pPr>
              <w:spacing w:line="276" w:lineRule="auto"/>
            </w:pPr>
            <w:r>
              <w:rPr>
                <w:sz w:val="22"/>
              </w:rPr>
              <w:t>Fast Success</w:t>
            </w:r>
          </w:p>
        </w:tc>
        <w:tc>
          <w:tcPr>
            <w:tcW w:w="2167" w:type="dxa"/>
          </w:tcPr>
          <w:p w14:paraId="36C6DAD3" w14:textId="77777777" w:rsidR="00D158BC" w:rsidRDefault="00000000" w:rsidP="006B6FD8">
            <w:pPr>
              <w:spacing w:line="276" w:lineRule="auto"/>
            </w:pPr>
            <w:r>
              <w:rPr>
                <w:sz w:val="22"/>
              </w:rPr>
              <w:t>0/10→10/10</w:t>
            </w:r>
          </w:p>
        </w:tc>
        <w:tc>
          <w:tcPr>
            <w:tcW w:w="2167" w:type="dxa"/>
          </w:tcPr>
          <w:p w14:paraId="05C59165" w14:textId="77777777" w:rsidR="00D158BC" w:rsidRDefault="00000000" w:rsidP="006B6FD8">
            <w:pPr>
              <w:spacing w:line="276" w:lineRule="auto"/>
            </w:pPr>
            <w:r>
              <w:rPr>
                <w:sz w:val="22"/>
              </w:rPr>
              <w:t>Quick solve (2 attempts)</w:t>
            </w:r>
          </w:p>
        </w:tc>
      </w:tr>
      <w:tr w:rsidR="00D158BC" w14:paraId="41F59ACF" w14:textId="77777777" w:rsidTr="006B6FD8">
        <w:tc>
          <w:tcPr>
            <w:tcW w:w="2167" w:type="dxa"/>
          </w:tcPr>
          <w:p w14:paraId="28C3DE6F" w14:textId="77777777" w:rsidR="00D158BC" w:rsidRDefault="00000000" w:rsidP="006B6FD8">
            <w:pPr>
              <w:spacing w:line="276" w:lineRule="auto"/>
            </w:pPr>
            <w:r>
              <w:rPr>
                <w:sz w:val="22"/>
              </w:rPr>
              <w:t>P10</w:t>
            </w:r>
          </w:p>
        </w:tc>
        <w:tc>
          <w:tcPr>
            <w:tcW w:w="2167" w:type="dxa"/>
          </w:tcPr>
          <w:p w14:paraId="7D390C22" w14:textId="77777777" w:rsidR="00D158BC" w:rsidRDefault="00000000" w:rsidP="006B6FD8">
            <w:pPr>
              <w:spacing w:line="276" w:lineRule="auto"/>
            </w:pPr>
            <w:r>
              <w:rPr>
                <w:sz w:val="22"/>
              </w:rPr>
              <w:t>Long Failure + Exploration</w:t>
            </w:r>
          </w:p>
        </w:tc>
        <w:tc>
          <w:tcPr>
            <w:tcW w:w="2167" w:type="dxa"/>
          </w:tcPr>
          <w:p w14:paraId="10935CF4" w14:textId="77777777" w:rsidR="00D158BC" w:rsidRDefault="00000000" w:rsidP="006B6FD8">
            <w:pPr>
              <w:spacing w:line="276" w:lineRule="auto"/>
            </w:pPr>
            <w:r>
              <w:rPr>
                <w:sz w:val="22"/>
              </w:rPr>
              <w:t>0→0→1→0→2→3/10</w:t>
            </w:r>
          </w:p>
        </w:tc>
        <w:tc>
          <w:tcPr>
            <w:tcW w:w="2167" w:type="dxa"/>
          </w:tcPr>
          <w:p w14:paraId="0061C600" w14:textId="77777777" w:rsidR="00D158BC" w:rsidRDefault="00000000" w:rsidP="006B6FD8">
            <w:pPr>
              <w:spacing w:line="276" w:lineRule="auto"/>
            </w:pPr>
            <w:r>
              <w:rPr>
                <w:sz w:val="22"/>
              </w:rPr>
              <w:t>Slow, weak progress</w:t>
            </w:r>
          </w:p>
        </w:tc>
      </w:tr>
    </w:tbl>
    <w:p w14:paraId="0640C282" w14:textId="77777777" w:rsidR="00D158BC" w:rsidRDefault="00D158BC"/>
    <w:p w14:paraId="5D4C2F67" w14:textId="77777777" w:rsidR="009141B4" w:rsidRDefault="009141B4">
      <w:pPr>
        <w:spacing w:line="276" w:lineRule="auto"/>
        <w:rPr>
          <w:b/>
          <w:sz w:val="28"/>
        </w:rPr>
      </w:pPr>
      <w:r>
        <w:rPr>
          <w:b/>
          <w:sz w:val="28"/>
        </w:rPr>
        <w:br w:type="page"/>
      </w:r>
    </w:p>
    <w:p w14:paraId="7D72A5C7" w14:textId="1B8F235C" w:rsidR="00D158BC" w:rsidRDefault="00000000">
      <w:pPr>
        <w:spacing w:before="240" w:after="120"/>
      </w:pPr>
      <w:r>
        <w:rPr>
          <w:b/>
          <w:sz w:val="28"/>
        </w:rPr>
        <w:lastRenderedPageBreak/>
        <w:t xml:space="preserve">Appendix </w:t>
      </w:r>
      <w:r w:rsidR="009141B4">
        <w:rPr>
          <w:b/>
          <w:sz w:val="28"/>
        </w:rPr>
        <w:t>2</w:t>
      </w:r>
      <w:r>
        <w:rPr>
          <w:b/>
          <w:sz w:val="28"/>
        </w:rPr>
        <w:t>: Hint Evaluation Quality Dimensions</w:t>
      </w:r>
    </w:p>
    <w:p w14:paraId="324EB81B" w14:textId="77777777" w:rsidR="00D158BC" w:rsidRDefault="00D158BC"/>
    <w:p w14:paraId="10F9C48B" w14:textId="77777777" w:rsidR="00D158BC" w:rsidRDefault="00000000">
      <w:pPr>
        <w:spacing w:before="240" w:after="120"/>
        <w:jc w:val="center"/>
      </w:pPr>
      <w:r>
        <w:rPr>
          <w:b/>
          <w:sz w:val="22"/>
        </w:rPr>
        <w:t>Table 4.4: Hint Evaluation Quality Scores</w:t>
      </w:r>
    </w:p>
    <w:tbl>
      <w:tblPr>
        <w:tblStyle w:val="TableGrid"/>
        <w:tblW w:w="0" w:type="auto"/>
        <w:tblLook w:val="04A0" w:firstRow="1" w:lastRow="0" w:firstColumn="1" w:lastColumn="0" w:noHBand="0" w:noVBand="1"/>
      </w:tblPr>
      <w:tblGrid>
        <w:gridCol w:w="2136"/>
        <w:gridCol w:w="2118"/>
        <w:gridCol w:w="2146"/>
        <w:gridCol w:w="2122"/>
      </w:tblGrid>
      <w:tr w:rsidR="00D158BC" w14:paraId="0D6A7B15" w14:textId="77777777" w:rsidTr="009D152C">
        <w:tc>
          <w:tcPr>
            <w:tcW w:w="2167" w:type="dxa"/>
          </w:tcPr>
          <w:p w14:paraId="58F5CF14" w14:textId="77777777" w:rsidR="00D158BC" w:rsidRDefault="00000000" w:rsidP="009D152C">
            <w:pPr>
              <w:spacing w:line="276" w:lineRule="auto"/>
              <w:jc w:val="center"/>
            </w:pPr>
            <w:r>
              <w:rPr>
                <w:b/>
                <w:sz w:val="22"/>
              </w:rPr>
              <w:t>Metric</w:t>
            </w:r>
          </w:p>
        </w:tc>
        <w:tc>
          <w:tcPr>
            <w:tcW w:w="2167" w:type="dxa"/>
          </w:tcPr>
          <w:p w14:paraId="69161026" w14:textId="77777777" w:rsidR="00D158BC" w:rsidRDefault="00000000" w:rsidP="009D152C">
            <w:pPr>
              <w:spacing w:line="276" w:lineRule="auto"/>
              <w:jc w:val="center"/>
            </w:pPr>
            <w:r>
              <w:rPr>
                <w:b/>
                <w:sz w:val="22"/>
              </w:rPr>
              <w:t>Range</w:t>
            </w:r>
          </w:p>
        </w:tc>
        <w:tc>
          <w:tcPr>
            <w:tcW w:w="2167" w:type="dxa"/>
          </w:tcPr>
          <w:p w14:paraId="0E767280" w14:textId="77777777" w:rsidR="00D158BC" w:rsidRDefault="00000000" w:rsidP="009D152C">
            <w:pPr>
              <w:spacing w:line="276" w:lineRule="auto"/>
              <w:jc w:val="center"/>
            </w:pPr>
            <w:r>
              <w:rPr>
                <w:b/>
                <w:sz w:val="22"/>
              </w:rPr>
              <w:t>Description</w:t>
            </w:r>
          </w:p>
        </w:tc>
        <w:tc>
          <w:tcPr>
            <w:tcW w:w="2167" w:type="dxa"/>
          </w:tcPr>
          <w:p w14:paraId="7113532B" w14:textId="77777777" w:rsidR="00D158BC" w:rsidRDefault="00000000" w:rsidP="009D152C">
            <w:pPr>
              <w:spacing w:line="276" w:lineRule="auto"/>
              <w:jc w:val="center"/>
            </w:pPr>
            <w:r>
              <w:rPr>
                <w:b/>
                <w:sz w:val="22"/>
              </w:rPr>
              <w:t>Typical Scores</w:t>
            </w:r>
          </w:p>
        </w:tc>
      </w:tr>
      <w:tr w:rsidR="00D158BC" w14:paraId="4A5C513A" w14:textId="77777777" w:rsidTr="009D152C">
        <w:tc>
          <w:tcPr>
            <w:tcW w:w="2167" w:type="dxa"/>
          </w:tcPr>
          <w:p w14:paraId="49007BD1" w14:textId="77777777" w:rsidR="00D158BC" w:rsidRDefault="00000000" w:rsidP="009D152C">
            <w:pPr>
              <w:spacing w:line="276" w:lineRule="auto"/>
            </w:pPr>
            <w:r>
              <w:rPr>
                <w:sz w:val="22"/>
              </w:rPr>
              <w:t>Safety Score</w:t>
            </w:r>
          </w:p>
        </w:tc>
        <w:tc>
          <w:tcPr>
            <w:tcW w:w="2167" w:type="dxa"/>
          </w:tcPr>
          <w:p w14:paraId="329ADAB1" w14:textId="77777777" w:rsidR="00D158BC" w:rsidRDefault="00000000" w:rsidP="009D152C">
            <w:pPr>
              <w:spacing w:line="276" w:lineRule="auto"/>
            </w:pPr>
            <w:r>
              <w:rPr>
                <w:sz w:val="22"/>
              </w:rPr>
              <w:t>0.0–1.0</w:t>
            </w:r>
          </w:p>
        </w:tc>
        <w:tc>
          <w:tcPr>
            <w:tcW w:w="2167" w:type="dxa"/>
          </w:tcPr>
          <w:p w14:paraId="79C48300" w14:textId="77777777" w:rsidR="00D158BC" w:rsidRDefault="00000000" w:rsidP="009D152C">
            <w:pPr>
              <w:spacing w:line="276" w:lineRule="auto"/>
            </w:pPr>
            <w:r>
              <w:rPr>
                <w:sz w:val="22"/>
              </w:rPr>
              <w:t>Degree to which the hint does not reveal the solution</w:t>
            </w:r>
          </w:p>
        </w:tc>
        <w:tc>
          <w:tcPr>
            <w:tcW w:w="2167" w:type="dxa"/>
          </w:tcPr>
          <w:p w14:paraId="02E29AE1" w14:textId="77777777" w:rsidR="00D158BC" w:rsidRDefault="00000000" w:rsidP="009D152C">
            <w:pPr>
              <w:spacing w:line="276" w:lineRule="auto"/>
            </w:pPr>
            <w:r>
              <w:rPr>
                <w:sz w:val="22"/>
              </w:rPr>
              <w:t>0.80–0.90</w:t>
            </w:r>
          </w:p>
        </w:tc>
      </w:tr>
      <w:tr w:rsidR="00D158BC" w14:paraId="104F0225" w14:textId="77777777" w:rsidTr="009D152C">
        <w:tc>
          <w:tcPr>
            <w:tcW w:w="2167" w:type="dxa"/>
          </w:tcPr>
          <w:p w14:paraId="52A4ED59" w14:textId="77777777" w:rsidR="00D158BC" w:rsidRDefault="00000000" w:rsidP="009D152C">
            <w:pPr>
              <w:spacing w:line="276" w:lineRule="auto"/>
            </w:pPr>
            <w:r>
              <w:rPr>
                <w:sz w:val="22"/>
              </w:rPr>
              <w:t>Helpfulness Score</w:t>
            </w:r>
          </w:p>
        </w:tc>
        <w:tc>
          <w:tcPr>
            <w:tcW w:w="2167" w:type="dxa"/>
          </w:tcPr>
          <w:p w14:paraId="1C32408F" w14:textId="77777777" w:rsidR="00D158BC" w:rsidRDefault="00000000" w:rsidP="009D152C">
            <w:pPr>
              <w:spacing w:line="276" w:lineRule="auto"/>
            </w:pPr>
            <w:r>
              <w:rPr>
                <w:sz w:val="22"/>
              </w:rPr>
              <w:t>0.0–1.0</w:t>
            </w:r>
          </w:p>
        </w:tc>
        <w:tc>
          <w:tcPr>
            <w:tcW w:w="2167" w:type="dxa"/>
          </w:tcPr>
          <w:p w14:paraId="4EE35D87" w14:textId="77777777" w:rsidR="00D158BC" w:rsidRDefault="00000000" w:rsidP="009D152C">
            <w:pPr>
              <w:spacing w:line="276" w:lineRule="auto"/>
            </w:pPr>
            <w:r>
              <w:rPr>
                <w:sz w:val="22"/>
              </w:rPr>
              <w:t>Effectiveness in guiding toward a solution</w:t>
            </w:r>
          </w:p>
        </w:tc>
        <w:tc>
          <w:tcPr>
            <w:tcW w:w="2167" w:type="dxa"/>
          </w:tcPr>
          <w:p w14:paraId="0387EB00" w14:textId="77777777" w:rsidR="00D158BC" w:rsidRDefault="00000000" w:rsidP="009D152C">
            <w:pPr>
              <w:spacing w:line="276" w:lineRule="auto"/>
            </w:pPr>
            <w:r>
              <w:rPr>
                <w:sz w:val="22"/>
              </w:rPr>
              <w:t>0.70–0.80</w:t>
            </w:r>
          </w:p>
        </w:tc>
      </w:tr>
      <w:tr w:rsidR="00D158BC" w14:paraId="69F8AE58" w14:textId="77777777" w:rsidTr="009D152C">
        <w:tc>
          <w:tcPr>
            <w:tcW w:w="2167" w:type="dxa"/>
          </w:tcPr>
          <w:p w14:paraId="4212002F" w14:textId="77777777" w:rsidR="00D158BC" w:rsidRDefault="00000000" w:rsidP="009D152C">
            <w:pPr>
              <w:spacing w:line="276" w:lineRule="auto"/>
            </w:pPr>
            <w:r>
              <w:rPr>
                <w:sz w:val="22"/>
              </w:rPr>
              <w:t>Quality Score</w:t>
            </w:r>
          </w:p>
        </w:tc>
        <w:tc>
          <w:tcPr>
            <w:tcW w:w="2167" w:type="dxa"/>
          </w:tcPr>
          <w:p w14:paraId="479DF480" w14:textId="77777777" w:rsidR="00D158BC" w:rsidRDefault="00000000" w:rsidP="009D152C">
            <w:pPr>
              <w:spacing w:line="276" w:lineRule="auto"/>
            </w:pPr>
            <w:r>
              <w:rPr>
                <w:sz w:val="22"/>
              </w:rPr>
              <w:t>0.0–1.0</w:t>
            </w:r>
          </w:p>
        </w:tc>
        <w:tc>
          <w:tcPr>
            <w:tcW w:w="2167" w:type="dxa"/>
          </w:tcPr>
          <w:p w14:paraId="11B99BC8" w14:textId="77777777" w:rsidR="00D158BC" w:rsidRDefault="00000000" w:rsidP="009D152C">
            <w:pPr>
              <w:spacing w:line="276" w:lineRule="auto"/>
            </w:pPr>
            <w:r>
              <w:rPr>
                <w:sz w:val="22"/>
              </w:rPr>
              <w:t>Clarity and precision of the hint text</w:t>
            </w:r>
          </w:p>
        </w:tc>
        <w:tc>
          <w:tcPr>
            <w:tcW w:w="2167" w:type="dxa"/>
          </w:tcPr>
          <w:p w14:paraId="189A13DC" w14:textId="77777777" w:rsidR="00D158BC" w:rsidRDefault="00000000" w:rsidP="009D152C">
            <w:pPr>
              <w:spacing w:line="276" w:lineRule="auto"/>
            </w:pPr>
            <w:r>
              <w:rPr>
                <w:sz w:val="22"/>
              </w:rPr>
              <w:t>0.80–0.85</w:t>
            </w:r>
          </w:p>
        </w:tc>
      </w:tr>
      <w:tr w:rsidR="00D158BC" w14:paraId="6854C168" w14:textId="77777777" w:rsidTr="009D152C">
        <w:tc>
          <w:tcPr>
            <w:tcW w:w="2167" w:type="dxa"/>
          </w:tcPr>
          <w:p w14:paraId="0445547E" w14:textId="77777777" w:rsidR="00D158BC" w:rsidRDefault="00000000" w:rsidP="009D152C">
            <w:pPr>
              <w:spacing w:line="276" w:lineRule="auto"/>
            </w:pPr>
            <w:r>
              <w:rPr>
                <w:sz w:val="22"/>
              </w:rPr>
              <w:t>Progress Alignment</w:t>
            </w:r>
          </w:p>
        </w:tc>
        <w:tc>
          <w:tcPr>
            <w:tcW w:w="2167" w:type="dxa"/>
          </w:tcPr>
          <w:p w14:paraId="72C7162D" w14:textId="77777777" w:rsidR="00D158BC" w:rsidRDefault="00000000" w:rsidP="009D152C">
            <w:pPr>
              <w:spacing w:line="276" w:lineRule="auto"/>
            </w:pPr>
            <w:r>
              <w:rPr>
                <w:sz w:val="22"/>
              </w:rPr>
              <w:t>0.0–1.0</w:t>
            </w:r>
          </w:p>
        </w:tc>
        <w:tc>
          <w:tcPr>
            <w:tcW w:w="2167" w:type="dxa"/>
          </w:tcPr>
          <w:p w14:paraId="5AAAA339" w14:textId="77777777" w:rsidR="00D158BC" w:rsidRDefault="00000000" w:rsidP="009D152C">
            <w:pPr>
              <w:spacing w:line="276" w:lineRule="auto"/>
            </w:pPr>
            <w:r>
              <w:rPr>
                <w:sz w:val="22"/>
              </w:rPr>
              <w:t>Match between hint level and student's difficulty</w:t>
            </w:r>
          </w:p>
        </w:tc>
        <w:tc>
          <w:tcPr>
            <w:tcW w:w="2167" w:type="dxa"/>
          </w:tcPr>
          <w:p w14:paraId="5F44AAAE" w14:textId="77777777" w:rsidR="00D158BC" w:rsidRDefault="00000000" w:rsidP="009D152C">
            <w:pPr>
              <w:spacing w:line="276" w:lineRule="auto"/>
            </w:pPr>
            <w:r>
              <w:rPr>
                <w:sz w:val="22"/>
              </w:rPr>
              <w:t>0.70–0.90</w:t>
            </w:r>
          </w:p>
        </w:tc>
      </w:tr>
      <w:tr w:rsidR="00D158BC" w14:paraId="3603981E" w14:textId="77777777" w:rsidTr="009D152C">
        <w:tc>
          <w:tcPr>
            <w:tcW w:w="2167" w:type="dxa"/>
          </w:tcPr>
          <w:p w14:paraId="168C97B6" w14:textId="77777777" w:rsidR="00D158BC" w:rsidRDefault="00000000" w:rsidP="009D152C">
            <w:pPr>
              <w:spacing w:line="276" w:lineRule="auto"/>
            </w:pPr>
            <w:r>
              <w:rPr>
                <w:sz w:val="22"/>
              </w:rPr>
              <w:t>Pedagogical Value</w:t>
            </w:r>
          </w:p>
        </w:tc>
        <w:tc>
          <w:tcPr>
            <w:tcW w:w="2167" w:type="dxa"/>
          </w:tcPr>
          <w:p w14:paraId="2AA4EE4C" w14:textId="77777777" w:rsidR="00D158BC" w:rsidRDefault="00000000" w:rsidP="009D152C">
            <w:pPr>
              <w:spacing w:line="276" w:lineRule="auto"/>
            </w:pPr>
            <w:r>
              <w:rPr>
                <w:sz w:val="22"/>
              </w:rPr>
              <w:t>0.0–1.0</w:t>
            </w:r>
          </w:p>
        </w:tc>
        <w:tc>
          <w:tcPr>
            <w:tcW w:w="2167" w:type="dxa"/>
          </w:tcPr>
          <w:p w14:paraId="14569089" w14:textId="77777777" w:rsidR="00D158BC" w:rsidRDefault="00000000" w:rsidP="009D152C">
            <w:pPr>
              <w:spacing w:line="276" w:lineRule="auto"/>
            </w:pPr>
            <w:r>
              <w:rPr>
                <w:sz w:val="22"/>
              </w:rPr>
              <w:t>Encouragement of thinking vs. giving answers</w:t>
            </w:r>
          </w:p>
        </w:tc>
        <w:tc>
          <w:tcPr>
            <w:tcW w:w="2167" w:type="dxa"/>
          </w:tcPr>
          <w:p w14:paraId="57F390B7" w14:textId="77777777" w:rsidR="00D158BC" w:rsidRDefault="00000000" w:rsidP="009D152C">
            <w:pPr>
              <w:spacing w:line="276" w:lineRule="auto"/>
            </w:pPr>
            <w:r>
              <w:rPr>
                <w:sz w:val="22"/>
              </w:rPr>
              <w:t>0.70–0.80</w:t>
            </w:r>
          </w:p>
        </w:tc>
      </w:tr>
    </w:tbl>
    <w:p w14:paraId="42EF965B" w14:textId="77777777" w:rsidR="00D158BC" w:rsidRDefault="00D158BC"/>
    <w:p w14:paraId="7C680AA1" w14:textId="77777777" w:rsidR="00D158BC" w:rsidRDefault="00000000">
      <w:pPr>
        <w:spacing w:after="120"/>
        <w:jc w:val="both"/>
      </w:pPr>
      <w:r>
        <w:rPr>
          <w:i/>
        </w:rPr>
        <w:t>Note: These scores are generated by the LLM-based Hint Critic agent and represent automated quality assessments, not human evaluations. Correlation with actual student learning outcomes has not been empirically validated.</w:t>
      </w:r>
    </w:p>
    <w:sectPr w:rsidR="00D158BC" w:rsidSect="001F37B1">
      <w:footerReference w:type="default" r:id="rId21"/>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476D1" w14:textId="77777777" w:rsidR="000739C7" w:rsidRDefault="000739C7" w:rsidP="00C225D5">
      <w:pPr>
        <w:spacing w:after="0" w:line="240" w:lineRule="auto"/>
      </w:pPr>
      <w:r>
        <w:separator/>
      </w:r>
    </w:p>
  </w:endnote>
  <w:endnote w:type="continuationSeparator" w:id="0">
    <w:p w14:paraId="1C2F19BE" w14:textId="77777777" w:rsidR="000739C7" w:rsidRDefault="000739C7" w:rsidP="00C22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471238"/>
      <w:docPartObj>
        <w:docPartGallery w:val="Page Numbers (Bottom of Page)"/>
        <w:docPartUnique/>
      </w:docPartObj>
    </w:sdtPr>
    <w:sdtEndPr>
      <w:rPr>
        <w:noProof/>
      </w:rPr>
    </w:sdtEndPr>
    <w:sdtContent>
      <w:p w14:paraId="2D3CE499" w14:textId="122ABF86" w:rsidR="00BE4B28" w:rsidRDefault="00BE4B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088D92" w14:textId="77777777" w:rsidR="00BE4B28" w:rsidRDefault="00BE4B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4922932"/>
      <w:docPartObj>
        <w:docPartGallery w:val="Page Numbers (Bottom of Page)"/>
        <w:docPartUnique/>
      </w:docPartObj>
    </w:sdtPr>
    <w:sdtEndPr>
      <w:rPr>
        <w:noProof/>
      </w:rPr>
    </w:sdtEndPr>
    <w:sdtContent>
      <w:p w14:paraId="606B60CA" w14:textId="3E259A57" w:rsidR="00C225D5" w:rsidRDefault="00C225D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13F621" w14:textId="77777777" w:rsidR="00C225D5" w:rsidRDefault="00C225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C61D1" w14:textId="77777777" w:rsidR="000739C7" w:rsidRDefault="000739C7" w:rsidP="00C225D5">
      <w:pPr>
        <w:spacing w:after="0" w:line="240" w:lineRule="auto"/>
      </w:pPr>
      <w:r>
        <w:separator/>
      </w:r>
    </w:p>
  </w:footnote>
  <w:footnote w:type="continuationSeparator" w:id="0">
    <w:p w14:paraId="50A45943" w14:textId="77777777" w:rsidR="000739C7" w:rsidRDefault="000739C7" w:rsidP="00C225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DFCB39C"/>
    <w:lvl w:ilvl="0">
      <w:start w:val="1"/>
      <w:numFmt w:val="bullet"/>
      <w:pStyle w:val="ListBullet"/>
      <w:lvlText w:val=""/>
      <w:lvlJc w:val="left"/>
      <w:pPr>
        <w:tabs>
          <w:tab w:val="num" w:pos="927"/>
        </w:tabs>
        <w:ind w:left="927" w:hanging="360"/>
      </w:pPr>
      <w:rPr>
        <w:rFonts w:ascii="Symbol" w:hAnsi="Symbol" w:hint="default"/>
      </w:rPr>
    </w:lvl>
  </w:abstractNum>
  <w:num w:numId="1" w16cid:durableId="1653674001">
    <w:abstractNumId w:val="8"/>
  </w:num>
  <w:num w:numId="2" w16cid:durableId="1145970172">
    <w:abstractNumId w:val="6"/>
  </w:num>
  <w:num w:numId="3" w16cid:durableId="83458958">
    <w:abstractNumId w:val="5"/>
  </w:num>
  <w:num w:numId="4" w16cid:durableId="69546967">
    <w:abstractNumId w:val="4"/>
  </w:num>
  <w:num w:numId="5" w16cid:durableId="1668555528">
    <w:abstractNumId w:val="7"/>
  </w:num>
  <w:num w:numId="6" w16cid:durableId="924343183">
    <w:abstractNumId w:val="3"/>
  </w:num>
  <w:num w:numId="7" w16cid:durableId="1918905470">
    <w:abstractNumId w:val="2"/>
  </w:num>
  <w:num w:numId="8" w16cid:durableId="956762674">
    <w:abstractNumId w:val="1"/>
  </w:num>
  <w:num w:numId="9" w16cid:durableId="1938950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9C7"/>
    <w:rsid w:val="000B570A"/>
    <w:rsid w:val="000D4285"/>
    <w:rsid w:val="000D5C77"/>
    <w:rsid w:val="001338C6"/>
    <w:rsid w:val="0015074B"/>
    <w:rsid w:val="00154B93"/>
    <w:rsid w:val="001730D1"/>
    <w:rsid w:val="001F37B1"/>
    <w:rsid w:val="001F4B3D"/>
    <w:rsid w:val="0029517E"/>
    <w:rsid w:val="0029639D"/>
    <w:rsid w:val="0032264C"/>
    <w:rsid w:val="00326A84"/>
    <w:rsid w:val="00326F90"/>
    <w:rsid w:val="003A0DF9"/>
    <w:rsid w:val="003B70D6"/>
    <w:rsid w:val="003C23FF"/>
    <w:rsid w:val="004133C2"/>
    <w:rsid w:val="00446A2C"/>
    <w:rsid w:val="004E6331"/>
    <w:rsid w:val="005251BB"/>
    <w:rsid w:val="005C0E8B"/>
    <w:rsid w:val="006344C6"/>
    <w:rsid w:val="00656492"/>
    <w:rsid w:val="006B6FD8"/>
    <w:rsid w:val="006C71AE"/>
    <w:rsid w:val="006E148A"/>
    <w:rsid w:val="007065E4"/>
    <w:rsid w:val="00715F3D"/>
    <w:rsid w:val="00720071"/>
    <w:rsid w:val="0074356A"/>
    <w:rsid w:val="0079171E"/>
    <w:rsid w:val="007A1FC3"/>
    <w:rsid w:val="007D2382"/>
    <w:rsid w:val="007F4E81"/>
    <w:rsid w:val="00850DB6"/>
    <w:rsid w:val="008663D9"/>
    <w:rsid w:val="00882CFF"/>
    <w:rsid w:val="008B6E3D"/>
    <w:rsid w:val="008F097F"/>
    <w:rsid w:val="009104CD"/>
    <w:rsid w:val="009141B4"/>
    <w:rsid w:val="0097150E"/>
    <w:rsid w:val="00974E27"/>
    <w:rsid w:val="0098251E"/>
    <w:rsid w:val="00984E93"/>
    <w:rsid w:val="00996039"/>
    <w:rsid w:val="009D152C"/>
    <w:rsid w:val="00AA1D8D"/>
    <w:rsid w:val="00AC467B"/>
    <w:rsid w:val="00AE3CC4"/>
    <w:rsid w:val="00AF1A9E"/>
    <w:rsid w:val="00B033FB"/>
    <w:rsid w:val="00B12570"/>
    <w:rsid w:val="00B46CCB"/>
    <w:rsid w:val="00B47730"/>
    <w:rsid w:val="00B47793"/>
    <w:rsid w:val="00BE4B28"/>
    <w:rsid w:val="00C225D5"/>
    <w:rsid w:val="00C36D7D"/>
    <w:rsid w:val="00C662AE"/>
    <w:rsid w:val="00CB0664"/>
    <w:rsid w:val="00CE4C94"/>
    <w:rsid w:val="00D158BC"/>
    <w:rsid w:val="00D30AA9"/>
    <w:rsid w:val="00D97457"/>
    <w:rsid w:val="00DA5F83"/>
    <w:rsid w:val="00DC2A8D"/>
    <w:rsid w:val="00E16212"/>
    <w:rsid w:val="00E87D62"/>
    <w:rsid w:val="00EB56A5"/>
    <w:rsid w:val="00EC7778"/>
    <w:rsid w:val="00F105E4"/>
    <w:rsid w:val="00F74660"/>
    <w:rsid w:val="00F774F6"/>
    <w:rsid w:val="00FA40E2"/>
    <w:rsid w:val="00FC693F"/>
    <w:rsid w:val="00FC6F34"/>
    <w:rsid w:val="00FE2016"/>
    <w:rsid w:val="00FE64F1"/>
    <w:rsid w:val="00FF029E"/>
    <w:rsid w:val="00FF07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5DCED"/>
  <w14:defaultImageDpi w14:val="300"/>
  <w15:docId w15:val="{F3783E29-97C5-49D6-915F-CB5BA8DC2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A2C"/>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033FB"/>
    <w:rPr>
      <w:rFonts w:cs="Times New Roman"/>
      <w:szCs w:val="24"/>
    </w:rPr>
  </w:style>
  <w:style w:type="table" w:styleId="PlainTable1">
    <w:name w:val="Plain Table 1"/>
    <w:basedOn w:val="TableNormal"/>
    <w:uiPriority w:val="99"/>
    <w:rsid w:val="00BE4B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BE4B2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1724</TotalTime>
  <Pages>62</Pages>
  <Words>12497</Words>
  <Characters>71236</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Saumya Agarwal</cp:lastModifiedBy>
  <cp:revision>43</cp:revision>
  <cp:lastPrinted>2026-10-15T21:05:00Z</cp:lastPrinted>
  <dcterms:created xsi:type="dcterms:W3CDTF">2013-12-23T23:15:00Z</dcterms:created>
  <dcterms:modified xsi:type="dcterms:W3CDTF">2026-10-15T21:29:00Z</dcterms:modified>
  <cp:category/>
</cp:coreProperties>
</file>